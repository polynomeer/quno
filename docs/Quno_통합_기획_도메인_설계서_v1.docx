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b/>
          <w:sz w:val="72"/>
        </w:rPr>
        <w:t>QUNO</w:t>
      </w:r>
    </w:p>
    <w:p>
      <w:pPr>
        <w:jc w:val="center"/>
      </w:pPr>
      <w:r>
        <w:rPr>
          <w:rFonts w:ascii="Noto Sans CJK KR" w:hAnsi="Noto Sans CJK KR"/>
          <w:i/>
          <w:sz w:val="30"/>
        </w:rPr>
        <w:t>Living Questions, Growing Knowledge</w:t>
      </w:r>
    </w:p>
    <w:p>
      <w:pPr>
        <w:jc w:val="center"/>
      </w:pPr>
      <w:r>
        <w:rPr>
          <w:b/>
        </w:rPr>
        <w:t>통합 서비스 기획 · MVP · 도메인 · ERD · 이벤트 스토밍 설계서</w:t>
      </w:r>
    </w:p>
    <w:p/>
    <w:p>
      <w:pPr>
        <w:spacing w:before="360" w:after="360"/>
        <w:jc w:val="center"/>
      </w:pPr>
      <w:r>
        <w:rPr>
          <w:rFonts w:ascii="Noto Sans CJK KR" w:hAnsi="Noto Sans CJK KR"/>
          <w:b/>
          <w:sz w:val="32"/>
        </w:rPr>
        <w:t>“질문카드는 죽어있어서는 안 된다.</w:t>
        <w:br/>
        <w:t>살아있는 것처럼 계속 움직이고, 버전업되고, 뭉쳐져야 한다.”</w:t>
      </w:r>
    </w:p>
    <w:p>
      <w:pPr>
        <w:pStyle w:val="Subtitle2"/>
        <w:jc w:val="center"/>
      </w:pPr>
      <w:r>
        <w:t>대화에서 발전한 Quno의 핵심 아이디어를 하나의 개발 문서로 통합한 버전입니다.</w:t>
      </w:r>
    </w:p>
    <w:p>
      <w:r>
        <w:br w:type="page"/>
      </w:r>
    </w:p>
    <w:p>
      <w:pPr>
        <w:pStyle w:val="Heading1"/>
      </w:pPr>
      <w:r>
        <w:t>1. 제품 정의와 브랜드</w:t>
      </w:r>
    </w:p>
    <w:p>
      <w:pPr>
        <w:pStyle w:val="Heading2"/>
      </w:pPr>
      <w:r>
        <w:t>1.1 Quno란 무엇인가</w:t>
      </w:r>
    </w:p>
    <w:p>
      <w:r>
        <w:t>Quno는 소프트웨어 엔지니어를 위한 동적 Q&amp;A 및 지식 진화 플랫폼입니다. 기존 Q&amp;A 서비스에서 질문은 작성되고 답변이 채택되는 순간 사실상 정지하지만, Quno에서는 질문을 장기간 살아 움직이는 Living Knowledge Object로 취급합니다.</w:t>
      </w:r>
    </w:p>
    <w:p>
      <w:pPr>
        <w:pStyle w:val="ListBullet"/>
        <w:spacing w:after="40"/>
      </w:pPr>
      <w:r>
        <w:t>질문은 Qv1 → Qv2 → Qv3처럼 리비전됩니다.</w:t>
      </w:r>
    </w:p>
    <w:p>
      <w:pPr>
        <w:pStyle w:val="ListBullet"/>
        <w:spacing w:after="40"/>
      </w:pPr>
      <w:r>
        <w:t>답변은 어느 질문 버전을 대상으로 작성되었는지 명확히 연결됩니다.</w:t>
      </w:r>
    </w:p>
    <w:p>
      <w:pPr>
        <w:pStyle w:val="ListBullet"/>
        <w:spacing w:after="40"/>
      </w:pPr>
      <w:r>
        <w:t>유사 질문은 서로 발견되고 클러스터로 뭉쳐집니다.</w:t>
      </w:r>
    </w:p>
    <w:p>
      <w:pPr>
        <w:pStyle w:val="ListBullet"/>
        <w:spacing w:after="40"/>
      </w:pPr>
      <w:r>
        <w:t>질문 집합과 검증된 답변은 향후 Super Answer로 정제될 수 있습니다.</w:t>
      </w:r>
    </w:p>
    <w:p>
      <w:pPr>
        <w:pStyle w:val="ListBullet"/>
        <w:spacing w:after="40"/>
      </w:pPr>
      <w:r>
        <w:t>기술 버전 변화나 새로운 해결책이 등장하면 기존 질문과 답변이 다시 활성화됩니다.</w:t>
      </w:r>
    </w:p>
    <w:p>
      <w:pPr>
        <w:pStyle w:val="ListBullet"/>
        <w:spacing w:after="40"/>
      </w:pPr>
      <w:r>
        <w:t>사용자는 질문에 와드(Ward)를 박아 변화 과정을 지속적으로 구독합니다.</w:t>
      </w:r>
    </w:p>
    <w:p>
      <w:pPr>
        <w:pStyle w:val="Heading2"/>
      </w:pPr>
      <w:r>
        <w:t>1.2 이름의 의미</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6"/>
          </w:tcPr>
          <w:p>
            <w:r/>
            <w:r>
              <w:rPr>
                <w:rFonts w:ascii="Noto Sans CJK KR" w:hAnsi="Noto Sans CJK KR"/>
                <w:b/>
                <w:sz w:val="17"/>
              </w:rPr>
              <w:t>해석</w:t>
            </w:r>
          </w:p>
        </w:tc>
        <w:tc>
          <w:tcPr>
            <w:tcW w:type="dxa" w:w="3360"/>
            <w:vAlign w:val="center"/>
            <w:shd w:fill="E9EEF6"/>
          </w:tcPr>
          <w:p>
            <w:r/>
            <w:r>
              <w:rPr>
                <w:rFonts w:ascii="Noto Sans CJK KR" w:hAnsi="Noto Sans CJK KR"/>
                <w:b/>
                <w:sz w:val="17"/>
              </w:rPr>
              <w:t>의미</w:t>
            </w:r>
          </w:p>
        </w:tc>
        <w:tc>
          <w:tcPr>
            <w:tcW w:type="dxa" w:w="3360"/>
            <w:vAlign w:val="center"/>
            <w:shd w:fill="E9EEF6"/>
          </w:tcPr>
          <w:p>
            <w:r/>
            <w:r>
              <w:rPr>
                <w:rFonts w:ascii="Noto Sans CJK KR" w:hAnsi="Noto Sans CJK KR"/>
                <w:b/>
                <w:sz w:val="17"/>
              </w:rPr>
              <w:t>브랜드 메시지</w:t>
            </w:r>
          </w:p>
        </w:tc>
      </w:tr>
      <w:tr>
        <w:tc>
          <w:tcPr>
            <w:tcW w:type="dxa" w:w="3360"/>
            <w:vAlign w:val="center"/>
          </w:tcPr>
          <w:p>
            <w:r/>
            <w:r>
              <w:rPr>
                <w:rFonts w:ascii="Noto Sans CJK KR" w:hAnsi="Noto Sans CJK KR"/>
                <w:b w:val="0"/>
                <w:sz w:val="16"/>
              </w:rPr>
              <w:t>Question + Uno</w:t>
            </w:r>
          </w:p>
        </w:tc>
        <w:tc>
          <w:tcPr>
            <w:tcW w:type="dxa" w:w="3360"/>
            <w:vAlign w:val="center"/>
          </w:tcPr>
          <w:p>
            <w:r/>
            <w:r>
              <w:rPr>
                <w:rFonts w:ascii="Noto Sans CJK KR" w:hAnsi="Noto Sans CJK KR"/>
                <w:b w:val="0"/>
                <w:sz w:val="16"/>
              </w:rPr>
              <w:t>하나의 질문에서 지식 생태계가 시작됩니다.</w:t>
            </w:r>
          </w:p>
        </w:tc>
        <w:tc>
          <w:tcPr>
            <w:tcW w:type="dxa" w:w="3360"/>
            <w:vAlign w:val="center"/>
          </w:tcPr>
          <w:p>
            <w:r/>
            <w:r>
              <w:rPr>
                <w:rFonts w:ascii="Noto Sans CJK KR" w:hAnsi="Noto Sans CJK KR"/>
                <w:b w:val="0"/>
                <w:sz w:val="16"/>
              </w:rPr>
              <w:t>It starts with one question.</w:t>
            </w:r>
          </w:p>
        </w:tc>
      </w:tr>
      <w:tr>
        <w:tc>
          <w:tcPr>
            <w:tcW w:type="dxa" w:w="3360"/>
            <w:vAlign w:val="center"/>
          </w:tcPr>
          <w:p>
            <w:r/>
            <w:r>
              <w:rPr>
                <w:rFonts w:ascii="Noto Sans CJK KR" w:hAnsi="Noto Sans CJK KR"/>
                <w:b w:val="0"/>
                <w:sz w:val="16"/>
              </w:rPr>
              <w:t>Q + Know</w:t>
            </w:r>
          </w:p>
        </w:tc>
        <w:tc>
          <w:tcPr>
            <w:tcW w:type="dxa" w:w="3360"/>
            <w:vAlign w:val="center"/>
          </w:tcPr>
          <w:p>
            <w:r/>
            <w:r>
              <w:rPr>
                <w:rFonts w:ascii="Noto Sans CJK KR" w:hAnsi="Noto Sans CJK KR"/>
                <w:b w:val="0"/>
                <w:sz w:val="16"/>
              </w:rPr>
              <w:t>질문이 이해와 지식으로 이어집니다.</w:t>
            </w:r>
          </w:p>
        </w:tc>
        <w:tc>
          <w:tcPr>
            <w:tcW w:type="dxa" w:w="3360"/>
            <w:vAlign w:val="center"/>
          </w:tcPr>
          <w:p>
            <w:r/>
            <w:r>
              <w:rPr>
                <w:rFonts w:ascii="Noto Sans CJK KR" w:hAnsi="Noto Sans CJK KR"/>
                <w:b w:val="0"/>
                <w:sz w:val="16"/>
              </w:rPr>
              <w:t>From Q to Know.</w:t>
            </w:r>
          </w:p>
        </w:tc>
      </w:tr>
    </w:tbl>
    <w:p/>
    <w:p>
      <w:r>
        <w:t>추천 브랜드 문구: “Living Questions. Growing Knowledge.”</w:t>
      </w:r>
    </w:p>
    <w:p>
      <w:pPr>
        <w:pStyle w:val="Heading2"/>
      </w:pPr>
      <w:r>
        <w:t>1.3 핵심 차별화</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6"/>
          </w:tcPr>
          <w:p>
            <w:r/>
            <w:r>
              <w:rPr>
                <w:rFonts w:ascii="Noto Sans CJK KR" w:hAnsi="Noto Sans CJK KR"/>
                <w:b/>
                <w:sz w:val="17"/>
              </w:rPr>
              <w:t>기존 서비스</w:t>
            </w:r>
          </w:p>
        </w:tc>
        <w:tc>
          <w:tcPr>
            <w:tcW w:type="dxa" w:w="3360"/>
            <w:vAlign w:val="center"/>
            <w:shd w:fill="E9EEF6"/>
          </w:tcPr>
          <w:p>
            <w:r/>
            <w:r>
              <w:rPr>
                <w:rFonts w:ascii="Noto Sans CJK KR" w:hAnsi="Noto Sans CJK KR"/>
                <w:b/>
                <w:sz w:val="17"/>
              </w:rPr>
              <w:t>주요 단위</w:t>
            </w:r>
          </w:p>
        </w:tc>
        <w:tc>
          <w:tcPr>
            <w:tcW w:type="dxa" w:w="3360"/>
            <w:vAlign w:val="center"/>
            <w:shd w:fill="E9EEF6"/>
          </w:tcPr>
          <w:p>
            <w:r/>
            <w:r>
              <w:rPr>
                <w:rFonts w:ascii="Noto Sans CJK KR" w:hAnsi="Noto Sans CJK KR"/>
                <w:b/>
                <w:sz w:val="17"/>
              </w:rPr>
              <w:t>Quno가 가져오는 요소</w:t>
            </w:r>
          </w:p>
        </w:tc>
      </w:tr>
      <w:tr>
        <w:tc>
          <w:tcPr>
            <w:tcW w:type="dxa" w:w="3360"/>
            <w:vAlign w:val="center"/>
          </w:tcPr>
          <w:p>
            <w:r/>
            <w:r>
              <w:rPr>
                <w:rFonts w:ascii="Noto Sans CJK KR" w:hAnsi="Noto Sans CJK KR"/>
                <w:b w:val="0"/>
                <w:sz w:val="16"/>
              </w:rPr>
              <w:t>Stack Overflow</w:t>
            </w:r>
          </w:p>
        </w:tc>
        <w:tc>
          <w:tcPr>
            <w:tcW w:type="dxa" w:w="3360"/>
            <w:vAlign w:val="center"/>
          </w:tcPr>
          <w:p>
            <w:r/>
            <w:r>
              <w:rPr>
                <w:rFonts w:ascii="Noto Sans CJK KR" w:hAnsi="Noto Sans CJK KR"/>
                <w:b w:val="0"/>
                <w:sz w:val="16"/>
              </w:rPr>
              <w:t>정적 질문·답변</w:t>
            </w:r>
          </w:p>
        </w:tc>
        <w:tc>
          <w:tcPr>
            <w:tcW w:type="dxa" w:w="3360"/>
            <w:vAlign w:val="center"/>
          </w:tcPr>
          <w:p>
            <w:r/>
            <w:r>
              <w:rPr>
                <w:rFonts w:ascii="Noto Sans CJK KR" w:hAnsi="Noto Sans CJK KR"/>
                <w:b w:val="0"/>
                <w:sz w:val="16"/>
              </w:rPr>
              <w:t>질문 해결과 검색 가능한 집단지식</w:t>
            </w:r>
          </w:p>
        </w:tc>
      </w:tr>
      <w:tr>
        <w:tc>
          <w:tcPr>
            <w:tcW w:type="dxa" w:w="3360"/>
            <w:vAlign w:val="center"/>
          </w:tcPr>
          <w:p>
            <w:r/>
            <w:r>
              <w:rPr>
                <w:rFonts w:ascii="Noto Sans CJK KR" w:hAnsi="Noto Sans CJK KR"/>
                <w:b w:val="0"/>
                <w:sz w:val="16"/>
              </w:rPr>
              <w:t>GitHub</w:t>
            </w:r>
          </w:p>
        </w:tc>
        <w:tc>
          <w:tcPr>
            <w:tcW w:type="dxa" w:w="3360"/>
            <w:vAlign w:val="center"/>
          </w:tcPr>
          <w:p>
            <w:r/>
            <w:r>
              <w:rPr>
                <w:rFonts w:ascii="Noto Sans CJK KR" w:hAnsi="Noto Sans CJK KR"/>
                <w:b w:val="0"/>
                <w:sz w:val="16"/>
              </w:rPr>
              <w:t>Issue / PR / Commit</w:t>
            </w:r>
          </w:p>
        </w:tc>
        <w:tc>
          <w:tcPr>
            <w:tcW w:type="dxa" w:w="3360"/>
            <w:vAlign w:val="center"/>
          </w:tcPr>
          <w:p>
            <w:r/>
            <w:r>
              <w:rPr>
                <w:rFonts w:ascii="Noto Sans CJK KR" w:hAnsi="Noto Sans CJK KR"/>
                <w:b w:val="0"/>
                <w:sz w:val="16"/>
              </w:rPr>
              <w:t>리비전, 리뷰, re-request, fork/merge 사고방식</w:t>
            </w:r>
          </w:p>
        </w:tc>
      </w:tr>
      <w:tr>
        <w:tc>
          <w:tcPr>
            <w:tcW w:type="dxa" w:w="3360"/>
            <w:vAlign w:val="center"/>
          </w:tcPr>
          <w:p>
            <w:r/>
            <w:r>
              <w:rPr>
                <w:rFonts w:ascii="Noto Sans CJK KR" w:hAnsi="Noto Sans CJK KR"/>
                <w:b w:val="0"/>
                <w:sz w:val="16"/>
              </w:rPr>
              <w:t>Jira</w:t>
            </w:r>
          </w:p>
        </w:tc>
        <w:tc>
          <w:tcPr>
            <w:tcW w:type="dxa" w:w="3360"/>
            <w:vAlign w:val="center"/>
          </w:tcPr>
          <w:p>
            <w:r/>
            <w:r>
              <w:rPr>
                <w:rFonts w:ascii="Noto Sans CJK KR" w:hAnsi="Noto Sans CJK KR"/>
                <w:b w:val="0"/>
                <w:sz w:val="16"/>
              </w:rPr>
              <w:t>Ticket / Workflow / Watch</w:t>
            </w:r>
          </w:p>
        </w:tc>
        <w:tc>
          <w:tcPr>
            <w:tcW w:type="dxa" w:w="3360"/>
            <w:vAlign w:val="center"/>
          </w:tcPr>
          <w:p>
            <w:r/>
            <w:r>
              <w:rPr>
                <w:rFonts w:ascii="Noto Sans CJK KR" w:hAnsi="Noto Sans CJK KR"/>
                <w:b w:val="0"/>
                <w:sz w:val="16"/>
              </w:rPr>
              <w:t>질문 상태와 와드 기반 추적</w:t>
            </w:r>
          </w:p>
        </w:tc>
      </w:tr>
      <w:tr>
        <w:tc>
          <w:tcPr>
            <w:tcW w:type="dxa" w:w="3360"/>
            <w:vAlign w:val="center"/>
          </w:tcPr>
          <w:p>
            <w:r/>
            <w:r>
              <w:rPr>
                <w:rFonts w:ascii="Noto Sans CJK KR" w:hAnsi="Noto Sans CJK KR"/>
                <w:b w:val="0"/>
                <w:sz w:val="16"/>
              </w:rPr>
              <w:t>LinkedIn</w:t>
            </w:r>
          </w:p>
        </w:tc>
        <w:tc>
          <w:tcPr>
            <w:tcW w:type="dxa" w:w="3360"/>
            <w:vAlign w:val="center"/>
          </w:tcPr>
          <w:p>
            <w:r/>
            <w:r>
              <w:rPr>
                <w:rFonts w:ascii="Noto Sans CJK KR" w:hAnsi="Noto Sans CJK KR"/>
                <w:b w:val="0"/>
                <w:sz w:val="16"/>
              </w:rPr>
              <w:t>조직·학교 관계망</w:t>
            </w:r>
          </w:p>
        </w:tc>
        <w:tc>
          <w:tcPr>
            <w:tcW w:type="dxa" w:w="3360"/>
            <w:vAlign w:val="center"/>
          </w:tcPr>
          <w:p>
            <w:r/>
            <w:r>
              <w:rPr>
                <w:rFonts w:ascii="Noto Sans CJK KR" w:hAnsi="Noto Sans CJK KR"/>
                <w:b w:val="0"/>
                <w:sz w:val="16"/>
              </w:rPr>
              <w:t>소속 기반 전문가 탐색 및 Direct Ask</w:t>
            </w:r>
          </w:p>
        </w:tc>
      </w:tr>
      <w:tr>
        <w:tc>
          <w:tcPr>
            <w:tcW w:type="dxa" w:w="3360"/>
            <w:vAlign w:val="center"/>
          </w:tcPr>
          <w:p>
            <w:r/>
            <w:r>
              <w:rPr>
                <w:rFonts w:ascii="Noto Sans CJK KR" w:hAnsi="Noto Sans CJK KR"/>
                <w:b w:val="0"/>
                <w:sz w:val="16"/>
              </w:rPr>
              <w:t>논문 생태계</w:t>
            </w:r>
          </w:p>
        </w:tc>
        <w:tc>
          <w:tcPr>
            <w:tcW w:type="dxa" w:w="3360"/>
            <w:vAlign w:val="center"/>
          </w:tcPr>
          <w:p>
            <w:r/>
            <w:r>
              <w:rPr>
                <w:rFonts w:ascii="Noto Sans CJK KR" w:hAnsi="Noto Sans CJK KR"/>
                <w:b w:val="0"/>
                <w:sz w:val="16"/>
              </w:rPr>
              <w:t>인용·관련 연구·축적</w:t>
            </w:r>
          </w:p>
        </w:tc>
        <w:tc>
          <w:tcPr>
            <w:tcW w:type="dxa" w:w="3360"/>
            <w:vAlign w:val="center"/>
          </w:tcPr>
          <w:p>
            <w:r/>
            <w:r>
              <w:rPr>
                <w:rFonts w:ascii="Noto Sans CJK KR" w:hAnsi="Noto Sans CJK KR"/>
                <w:b w:val="0"/>
                <w:sz w:val="16"/>
              </w:rPr>
              <w:t>질문 간 연결, 클러스터, 지식 계보</w:t>
            </w:r>
          </w:p>
        </w:tc>
      </w:tr>
      <w:tr>
        <w:tc>
          <w:tcPr>
            <w:tcW w:type="dxa" w:w="3360"/>
            <w:vAlign w:val="center"/>
          </w:tcPr>
          <w:p>
            <w:r/>
            <w:r>
              <w:rPr>
                <w:rFonts w:ascii="Noto Sans CJK KR" w:hAnsi="Noto Sans CJK KR"/>
                <w:b w:val="0"/>
                <w:sz w:val="16"/>
              </w:rPr>
              <w:t>Dependabot</w:t>
            </w:r>
          </w:p>
        </w:tc>
        <w:tc>
          <w:tcPr>
            <w:tcW w:type="dxa" w:w="3360"/>
            <w:vAlign w:val="center"/>
          </w:tcPr>
          <w:p>
            <w:r/>
            <w:r>
              <w:rPr>
                <w:rFonts w:ascii="Noto Sans CJK KR" w:hAnsi="Noto Sans CJK KR"/>
                <w:b w:val="0"/>
                <w:sz w:val="16"/>
              </w:rPr>
              <w:t>변화 감지</w:t>
            </w:r>
          </w:p>
        </w:tc>
        <w:tc>
          <w:tcPr>
            <w:tcW w:type="dxa" w:w="3360"/>
            <w:vAlign w:val="center"/>
          </w:tcPr>
          <w:p>
            <w:r/>
            <w:r>
              <w:rPr>
                <w:rFonts w:ascii="Noto Sans CJK KR" w:hAnsi="Noto Sans CJK KR"/>
                <w:b w:val="0"/>
                <w:sz w:val="16"/>
              </w:rPr>
              <w:t>기술 버전·해결책 변화에 따른 QunoBot 알림</w:t>
            </w:r>
          </w:p>
        </w:tc>
      </w:tr>
    </w:tbl>
    <w:p/>
    <w:p>
      <w:pPr>
        <w:pStyle w:val="Heading1"/>
      </w:pPr>
      <w:r>
        <w:t>2. Living Question Card</w:t>
      </w:r>
    </w:p>
    <w:p>
      <w:pPr>
        <w:pStyle w:val="Heading2"/>
      </w:pPr>
      <w:r>
        <w:t>2.1 질문의 생애주기</w:t>
      </w:r>
    </w:p>
    <w:p>
      <w:r>
        <w:t>Quno의 질문 카드는 단순 게시물이 아니라 다음 생애주기를 가집니다.</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6"/>
          </w:tcPr>
          <w:p>
            <w:r/>
            <w:r>
              <w:rPr>
                <w:rFonts w:ascii="Noto Sans CJK KR" w:hAnsi="Noto Sans CJK KR"/>
                <w:b/>
                <w:sz w:val="17"/>
              </w:rPr>
              <w:t>단계</w:t>
            </w:r>
          </w:p>
        </w:tc>
        <w:tc>
          <w:tcPr>
            <w:tcW w:type="dxa" w:w="3360"/>
            <w:vAlign w:val="center"/>
            <w:shd w:fill="E9EEF6"/>
          </w:tcPr>
          <w:p>
            <w:r/>
            <w:r>
              <w:rPr>
                <w:rFonts w:ascii="Noto Sans CJK KR" w:hAnsi="Noto Sans CJK KR"/>
                <w:b/>
                <w:sz w:val="17"/>
              </w:rPr>
              <w:t>상태/행동</w:t>
            </w:r>
          </w:p>
        </w:tc>
        <w:tc>
          <w:tcPr>
            <w:tcW w:type="dxa" w:w="3360"/>
            <w:vAlign w:val="center"/>
            <w:shd w:fill="E9EEF6"/>
          </w:tcPr>
          <w:p>
            <w:r/>
            <w:r>
              <w:rPr>
                <w:rFonts w:ascii="Noto Sans CJK KR" w:hAnsi="Noto Sans CJK KR"/>
                <w:b/>
                <w:sz w:val="17"/>
              </w:rPr>
              <w:t>의미</w:t>
            </w:r>
          </w:p>
        </w:tc>
      </w:tr>
      <w:tr>
        <w:tc>
          <w:tcPr>
            <w:tcW w:type="dxa" w:w="3360"/>
            <w:vAlign w:val="center"/>
          </w:tcPr>
          <w:p>
            <w:r/>
            <w:r>
              <w:rPr>
                <w:rFonts w:ascii="Noto Sans CJK KR" w:hAnsi="Noto Sans CJK KR"/>
                <w:b w:val="0"/>
                <w:sz w:val="16"/>
              </w:rPr>
              <w:t>탄생</w:t>
            </w:r>
          </w:p>
        </w:tc>
        <w:tc>
          <w:tcPr>
            <w:tcW w:type="dxa" w:w="3360"/>
            <w:vAlign w:val="center"/>
          </w:tcPr>
          <w:p>
            <w:r/>
            <w:r>
              <w:rPr>
                <w:rFonts w:ascii="Noto Sans CJK KR" w:hAnsi="Noto Sans CJK KR"/>
                <w:b w:val="0"/>
                <w:sz w:val="16"/>
              </w:rPr>
              <w:t>Qv1 / OPEN</w:t>
            </w:r>
          </w:p>
        </w:tc>
        <w:tc>
          <w:tcPr>
            <w:tcW w:type="dxa" w:w="3360"/>
            <w:vAlign w:val="center"/>
          </w:tcPr>
          <w:p>
            <w:r/>
            <w:r>
              <w:rPr>
                <w:rFonts w:ascii="Noto Sans CJK KR" w:hAnsi="Noto Sans CJK KR"/>
                <w:b w:val="0"/>
                <w:sz w:val="16"/>
              </w:rPr>
              <w:t>최초 문제 상황이 등록됩니다.</w:t>
            </w:r>
          </w:p>
        </w:tc>
      </w:tr>
      <w:tr>
        <w:tc>
          <w:tcPr>
            <w:tcW w:type="dxa" w:w="3360"/>
            <w:vAlign w:val="center"/>
          </w:tcPr>
          <w:p>
            <w:r/>
            <w:r>
              <w:rPr>
                <w:rFonts w:ascii="Noto Sans CJK KR" w:hAnsi="Noto Sans CJK KR"/>
                <w:b w:val="0"/>
                <w:sz w:val="16"/>
              </w:rPr>
              <w:t>성장</w:t>
            </w:r>
          </w:p>
        </w:tc>
        <w:tc>
          <w:tcPr>
            <w:tcW w:type="dxa" w:w="3360"/>
            <w:vAlign w:val="center"/>
          </w:tcPr>
          <w:p>
            <w:r/>
            <w:r>
              <w:rPr>
                <w:rFonts w:ascii="Noto Sans CJK KR" w:hAnsi="Noto Sans CJK KR"/>
                <w:b w:val="0"/>
                <w:sz w:val="16"/>
              </w:rPr>
              <w:t>NEEDS_INFO → Qv2/Qv3</w:t>
            </w:r>
          </w:p>
        </w:tc>
        <w:tc>
          <w:tcPr>
            <w:tcW w:type="dxa" w:w="3360"/>
            <w:vAlign w:val="center"/>
          </w:tcPr>
          <w:p>
            <w:r/>
            <w:r>
              <w:rPr>
                <w:rFonts w:ascii="Noto Sans CJK KR" w:hAnsi="Noto Sans CJK KR"/>
                <w:b w:val="0"/>
                <w:sz w:val="16"/>
              </w:rPr>
              <w:t>로그·캡처·환경·재현정보가 보강됩니다.</w:t>
            </w:r>
          </w:p>
        </w:tc>
      </w:tr>
      <w:tr>
        <w:tc>
          <w:tcPr>
            <w:tcW w:type="dxa" w:w="3360"/>
            <w:vAlign w:val="center"/>
          </w:tcPr>
          <w:p>
            <w:r/>
            <w:r>
              <w:rPr>
                <w:rFonts w:ascii="Noto Sans CJK KR" w:hAnsi="Noto Sans CJK KR"/>
                <w:b w:val="0"/>
                <w:sz w:val="16"/>
              </w:rPr>
              <w:t>검토</w:t>
            </w:r>
          </w:p>
        </w:tc>
        <w:tc>
          <w:tcPr>
            <w:tcW w:type="dxa" w:w="3360"/>
            <w:vAlign w:val="center"/>
          </w:tcPr>
          <w:p>
            <w:r/>
            <w:r>
              <w:rPr>
                <w:rFonts w:ascii="Noto Sans CJK KR" w:hAnsi="Noto Sans CJK KR"/>
                <w:b w:val="0"/>
                <w:sz w:val="16"/>
              </w:rPr>
              <w:t>READY_FOR_REVIEW / IN_REVIEW</w:t>
            </w:r>
          </w:p>
        </w:tc>
        <w:tc>
          <w:tcPr>
            <w:tcW w:type="dxa" w:w="3360"/>
            <w:vAlign w:val="center"/>
          </w:tcPr>
          <w:p>
            <w:r/>
            <w:r>
              <w:rPr>
                <w:rFonts w:ascii="Noto Sans CJK KR" w:hAnsi="Noto Sans CJK KR"/>
                <w:b w:val="0"/>
                <w:sz w:val="16"/>
              </w:rPr>
              <w:t>답변자 또는 리뷰어가 새 버전을 검토합니다.</w:t>
            </w:r>
          </w:p>
        </w:tc>
      </w:tr>
      <w:tr>
        <w:tc>
          <w:tcPr>
            <w:tcW w:type="dxa" w:w="3360"/>
            <w:vAlign w:val="center"/>
          </w:tcPr>
          <w:p>
            <w:r/>
            <w:r>
              <w:rPr>
                <w:rFonts w:ascii="Noto Sans CJK KR" w:hAnsi="Noto Sans CJK KR"/>
                <w:b w:val="0"/>
                <w:sz w:val="16"/>
              </w:rPr>
              <w:t>해결</w:t>
            </w:r>
          </w:p>
        </w:tc>
        <w:tc>
          <w:tcPr>
            <w:tcW w:type="dxa" w:w="3360"/>
            <w:vAlign w:val="center"/>
          </w:tcPr>
          <w:p>
            <w:r/>
            <w:r>
              <w:rPr>
                <w:rFonts w:ascii="Noto Sans CJK KR" w:hAnsi="Noto Sans CJK KR"/>
                <w:b w:val="0"/>
                <w:sz w:val="16"/>
              </w:rPr>
              <w:t>ANSWERED / RESOLVED</w:t>
            </w:r>
          </w:p>
        </w:tc>
        <w:tc>
          <w:tcPr>
            <w:tcW w:type="dxa" w:w="3360"/>
            <w:vAlign w:val="center"/>
          </w:tcPr>
          <w:p>
            <w:r/>
            <w:r>
              <w:rPr>
                <w:rFonts w:ascii="Noto Sans CJK KR" w:hAnsi="Noto Sans CJK KR"/>
                <w:b w:val="0"/>
                <w:sz w:val="16"/>
              </w:rPr>
              <w:t>특정 질문 버전에 답변이 연결되고 해결됩니다.</w:t>
            </w:r>
          </w:p>
        </w:tc>
      </w:tr>
      <w:tr>
        <w:tc>
          <w:tcPr>
            <w:tcW w:type="dxa" w:w="3360"/>
            <w:vAlign w:val="center"/>
          </w:tcPr>
          <w:p>
            <w:r/>
            <w:r>
              <w:rPr>
                <w:rFonts w:ascii="Noto Sans CJK KR" w:hAnsi="Noto Sans CJK KR"/>
                <w:b w:val="0"/>
                <w:sz w:val="16"/>
              </w:rPr>
              <w:t>연결</w:t>
            </w:r>
          </w:p>
        </w:tc>
        <w:tc>
          <w:tcPr>
            <w:tcW w:type="dxa" w:w="3360"/>
            <w:vAlign w:val="center"/>
          </w:tcPr>
          <w:p>
            <w:r/>
            <w:r>
              <w:rPr>
                <w:rFonts w:ascii="Noto Sans CJK KR" w:hAnsi="Noto Sans CJK KR"/>
                <w:b w:val="0"/>
                <w:sz w:val="16"/>
              </w:rPr>
              <w:t>RELATED / CLUSTERED</w:t>
            </w:r>
          </w:p>
        </w:tc>
        <w:tc>
          <w:tcPr>
            <w:tcW w:type="dxa" w:w="3360"/>
            <w:vAlign w:val="center"/>
          </w:tcPr>
          <w:p>
            <w:r/>
            <w:r>
              <w:rPr>
                <w:rFonts w:ascii="Noto Sans CJK KR" w:hAnsi="Noto Sans CJK KR"/>
                <w:b w:val="0"/>
                <w:sz w:val="16"/>
              </w:rPr>
              <w:t>유사 문제와 관계를 형성합니다.</w:t>
            </w:r>
          </w:p>
        </w:tc>
      </w:tr>
      <w:tr>
        <w:tc>
          <w:tcPr>
            <w:tcW w:type="dxa" w:w="3360"/>
            <w:vAlign w:val="center"/>
          </w:tcPr>
          <w:p>
            <w:r/>
            <w:r>
              <w:rPr>
                <w:rFonts w:ascii="Noto Sans CJK KR" w:hAnsi="Noto Sans CJK KR"/>
                <w:b w:val="0"/>
                <w:sz w:val="16"/>
              </w:rPr>
              <w:t>진화</w:t>
            </w:r>
          </w:p>
        </w:tc>
        <w:tc>
          <w:tcPr>
            <w:tcW w:type="dxa" w:w="3360"/>
            <w:vAlign w:val="center"/>
          </w:tcPr>
          <w:p>
            <w:r/>
            <w:r>
              <w:rPr>
                <w:rFonts w:ascii="Noto Sans CJK KR" w:hAnsi="Noto Sans CJK KR"/>
                <w:b w:val="0"/>
                <w:sz w:val="16"/>
              </w:rPr>
              <w:t>Super Answer / Knowledge Update</w:t>
            </w:r>
          </w:p>
        </w:tc>
        <w:tc>
          <w:tcPr>
            <w:tcW w:type="dxa" w:w="3360"/>
            <w:vAlign w:val="center"/>
          </w:tcPr>
          <w:p>
            <w:r/>
            <w:r>
              <w:rPr>
                <w:rFonts w:ascii="Noto Sans CJK KR" w:hAnsi="Noto Sans CJK KR"/>
                <w:b w:val="0"/>
                <w:sz w:val="16"/>
              </w:rPr>
              <w:t>다수 사례가 대표 지식으로 정제됩니다.</w:t>
            </w:r>
          </w:p>
        </w:tc>
      </w:tr>
      <w:tr>
        <w:tc>
          <w:tcPr>
            <w:tcW w:type="dxa" w:w="3360"/>
            <w:vAlign w:val="center"/>
          </w:tcPr>
          <w:p>
            <w:r/>
            <w:r>
              <w:rPr>
                <w:rFonts w:ascii="Noto Sans CJK KR" w:hAnsi="Noto Sans CJK KR"/>
                <w:b w:val="0"/>
                <w:sz w:val="16"/>
              </w:rPr>
              <w:t>노화</w:t>
            </w:r>
          </w:p>
        </w:tc>
        <w:tc>
          <w:tcPr>
            <w:tcW w:type="dxa" w:w="3360"/>
            <w:vAlign w:val="center"/>
          </w:tcPr>
          <w:p>
            <w:r/>
            <w:r>
              <w:rPr>
                <w:rFonts w:ascii="Noto Sans CJK KR" w:hAnsi="Noto Sans CJK KR"/>
                <w:b w:val="0"/>
                <w:sz w:val="16"/>
              </w:rPr>
              <w:t>OUTDATED / REGRESSION</w:t>
            </w:r>
          </w:p>
        </w:tc>
        <w:tc>
          <w:tcPr>
            <w:tcW w:type="dxa" w:w="3360"/>
            <w:vAlign w:val="center"/>
          </w:tcPr>
          <w:p>
            <w:r/>
            <w:r>
              <w:rPr>
                <w:rFonts w:ascii="Noto Sans CJK KR" w:hAnsi="Noto Sans CJK KR"/>
                <w:b w:val="0"/>
                <w:sz w:val="16"/>
              </w:rPr>
              <w:t>기술 변화로 기존 해결책의 유효성이 약해집니다.</w:t>
            </w:r>
          </w:p>
        </w:tc>
      </w:tr>
      <w:tr>
        <w:tc>
          <w:tcPr>
            <w:tcW w:type="dxa" w:w="3360"/>
            <w:vAlign w:val="center"/>
          </w:tcPr>
          <w:p>
            <w:r/>
            <w:r>
              <w:rPr>
                <w:rFonts w:ascii="Noto Sans CJK KR" w:hAnsi="Noto Sans CJK KR"/>
                <w:b w:val="0"/>
                <w:sz w:val="16"/>
              </w:rPr>
              <w:t>재활성</w:t>
            </w:r>
          </w:p>
        </w:tc>
        <w:tc>
          <w:tcPr>
            <w:tcW w:type="dxa" w:w="3360"/>
            <w:vAlign w:val="center"/>
          </w:tcPr>
          <w:p>
            <w:r/>
            <w:r>
              <w:rPr>
                <w:rFonts w:ascii="Noto Sans CJK KR" w:hAnsi="Noto Sans CJK KR"/>
                <w:b w:val="0"/>
                <w:sz w:val="16"/>
              </w:rPr>
              <w:t>새 Revision / Reopen</w:t>
            </w:r>
          </w:p>
        </w:tc>
        <w:tc>
          <w:tcPr>
            <w:tcW w:type="dxa" w:w="3360"/>
            <w:vAlign w:val="center"/>
          </w:tcPr>
          <w:p>
            <w:r/>
            <w:r>
              <w:rPr>
                <w:rFonts w:ascii="Noto Sans CJK KR" w:hAnsi="Noto Sans CJK KR"/>
                <w:b w:val="0"/>
                <w:sz w:val="16"/>
              </w:rPr>
              <w:t>새 버전이나 새 해결책을 반영하여 다시 움직입니다.</w:t>
            </w:r>
          </w:p>
        </w:tc>
      </w:tr>
    </w:tbl>
    <w:p/>
    <w:p>
      <w:pPr>
        <w:pStyle w:val="Heading2"/>
      </w:pPr>
      <w:r>
        <w:t>2.2 질문 카드가 보유하는 핵심 정보</w:t>
      </w:r>
    </w:p>
    <w:p>
      <w:pPr>
        <w:pStyle w:val="ListBullet"/>
        <w:spacing w:after="40"/>
      </w:pPr>
      <w:r>
        <w:t>질문 고유 ID와 현재 상태</w:t>
      </w:r>
    </w:p>
    <w:p>
      <w:pPr>
        <w:pStyle w:val="ListBullet"/>
        <w:spacing w:after="40"/>
      </w:pPr>
      <w:r>
        <w:t>현재 활성 QuestionVersion</w:t>
      </w:r>
    </w:p>
    <w:p>
      <w:pPr>
        <w:pStyle w:val="ListBullet"/>
        <w:spacing w:after="40"/>
      </w:pPr>
      <w:r>
        <w:t>제목, 본문, 환경 정보, 기술 버전</w:t>
      </w:r>
    </w:p>
    <w:p>
      <w:pPr>
        <w:pStyle w:val="ListBullet"/>
        <w:spacing w:after="40"/>
      </w:pPr>
      <w:r>
        <w:t>에러 코드·에러 제목·stacktrace fingerprint</w:t>
      </w:r>
    </w:p>
    <w:p>
      <w:pPr>
        <w:pStyle w:val="ListBullet"/>
        <w:spacing w:after="40"/>
      </w:pPr>
      <w:r>
        <w:t>코드, 로그, 설정 파일</w:t>
      </w:r>
    </w:p>
    <w:p>
      <w:pPr>
        <w:pStyle w:val="ListBullet"/>
        <w:spacing w:after="40"/>
      </w:pPr>
      <w:r>
        <w:t>스크린샷, 캡처 이미지, 재현 영상</w:t>
      </w:r>
    </w:p>
    <w:p>
      <w:pPr>
        <w:pStyle w:val="ListBullet"/>
        <w:spacing w:after="40"/>
      </w:pPr>
      <w:r>
        <w:t>장애/병목 질문을 위한 아키텍처 다이어그램</w:t>
      </w:r>
    </w:p>
    <w:p>
      <w:pPr>
        <w:pStyle w:val="ListBullet"/>
        <w:spacing w:after="40"/>
      </w:pPr>
      <w:r>
        <w:t>태그 및 토픽</w:t>
      </w:r>
    </w:p>
    <w:p>
      <w:pPr>
        <w:pStyle w:val="ListBullet"/>
        <w:spacing w:after="40"/>
      </w:pPr>
      <w:r>
        <w:t>관련 질문 / 소속 클러스터</w:t>
      </w:r>
    </w:p>
    <w:p>
      <w:pPr>
        <w:pStyle w:val="ListBullet"/>
        <w:spacing w:after="40"/>
      </w:pPr>
      <w:r>
        <w:t>와드 수, 조회수, 답변 수, 해결 여부</w:t>
      </w:r>
    </w:p>
    <w:p>
      <w:pPr>
        <w:pStyle w:val="ListBullet"/>
        <w:spacing w:after="40"/>
      </w:pPr>
      <w:r>
        <w:t>버전별 답변 및 리뷰 타임라인</w:t>
      </w:r>
    </w:p>
    <w:p>
      <w:pPr>
        <w:pStyle w:val="Heading1"/>
      </w:pPr>
      <w:r>
        <w:t>3. QPR - Question Pull Request</w:t>
      </w:r>
    </w:p>
    <w:p>
      <w:r>
        <w:t>Quno의 질문 보완 과정은 GitHub Pull Request 리뷰 경험을 질문·답변에 적용합니다. 답변자가 정보를 요구하면 질문자는 기존 본문을 조용히 덮어쓰지 않고 새 리비전을 생성합니다.</w:t>
      </w:r>
    </w:p>
    <w:p>
      <w:pPr>
        <w:pStyle w:val="Heading2"/>
      </w:pPr>
      <w:r>
        <w:t>3.1 기본 흐름</w:t>
      </w:r>
    </w:p>
    <w:p>
      <w:pPr>
        <w:pStyle w:val="ListNumber"/>
        <w:spacing w:after="40"/>
      </w:pPr>
      <w:r>
        <w:t>사용자가 Qv1을 생성합니다.</w:t>
      </w:r>
    </w:p>
    <w:p>
      <w:pPr>
        <w:pStyle w:val="ListNumber"/>
        <w:spacing w:after="40"/>
      </w:pPr>
      <w:r>
        <w:t>답변자/리뷰어가 Request More Info를 수행합니다.</w:t>
      </w:r>
    </w:p>
    <w:p>
      <w:pPr>
        <w:pStyle w:val="ListNumber"/>
        <w:spacing w:after="40"/>
      </w:pPr>
      <w:r>
        <w:t>질문 상태가 NEEDS_INFO로 변경됩니다.</w:t>
      </w:r>
    </w:p>
    <w:p>
      <w:pPr>
        <w:pStyle w:val="ListNumber"/>
        <w:spacing w:after="40"/>
      </w:pPr>
      <w:r>
        <w:t>질문자는 로그·환경·캡처·재현 절차 등을 추가하여 Qv2를 생성합니다.</w:t>
      </w:r>
    </w:p>
    <w:p>
      <w:pPr>
        <w:pStyle w:val="ListNumber"/>
        <w:spacing w:after="40"/>
      </w:pPr>
      <w:r>
        <w:t>Qv1 ↔ Qv2 변경점이 diff로 표시됩니다.</w:t>
      </w:r>
    </w:p>
    <w:p>
      <w:pPr>
        <w:pStyle w:val="ListNumber"/>
        <w:spacing w:after="40"/>
      </w:pPr>
      <w:r>
        <w:t>질문자는 기존 리뷰어에게 Re-request Review를 수행합니다.</w:t>
      </w:r>
    </w:p>
    <w:p>
      <w:pPr>
        <w:pStyle w:val="ListNumber"/>
        <w:spacing w:after="40"/>
      </w:pPr>
      <w:r>
        <w:t>리뷰어가 새 버전을 기준으로 답변합니다.</w:t>
      </w:r>
    </w:p>
    <w:p>
      <w:pPr>
        <w:pStyle w:val="ListNumber"/>
        <w:spacing w:after="40"/>
      </w:pPr>
      <w:r>
        <w:t>답변은 target_question_version_id를 통해 Qv2에 귀속됩니다.</w:t>
      </w:r>
    </w:p>
    <w:p>
      <w:pPr>
        <w:pStyle w:val="ListNumber"/>
        <w:spacing w:after="40"/>
      </w:pPr>
      <w:r>
        <w:t>질문자가 답변을 채택하면 RESOLVED로 전환됩니다.</w:t>
      </w:r>
    </w:p>
    <w:p>
      <w:pPr>
        <w:pStyle w:val="Heading2"/>
      </w:pPr>
      <w:r>
        <w:t>3.2 추가 정보 요청 체크리스트</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6"/>
          </w:tcPr>
          <w:p>
            <w:r/>
            <w:r>
              <w:rPr>
                <w:rFonts w:ascii="Noto Sans CJK KR" w:hAnsi="Noto Sans CJK KR"/>
                <w:b/>
                <w:sz w:val="17"/>
              </w:rPr>
              <w:t>요청 유형</w:t>
            </w:r>
          </w:p>
        </w:tc>
        <w:tc>
          <w:tcPr>
            <w:tcW w:type="dxa" w:w="5040"/>
            <w:vAlign w:val="center"/>
            <w:shd w:fill="E9EEF6"/>
          </w:tcPr>
          <w:p>
            <w:r/>
            <w:r>
              <w:rPr>
                <w:rFonts w:ascii="Noto Sans CJK KR" w:hAnsi="Noto Sans CJK KR"/>
                <w:b/>
                <w:sz w:val="17"/>
              </w:rPr>
              <w:t>예시</w:t>
            </w:r>
          </w:p>
        </w:tc>
      </w:tr>
      <w:tr>
        <w:tc>
          <w:tcPr>
            <w:tcW w:type="dxa" w:w="5040"/>
            <w:vAlign w:val="center"/>
          </w:tcPr>
          <w:p>
            <w:r/>
            <w:r>
              <w:rPr>
                <w:rFonts w:ascii="Noto Sans CJK KR" w:hAnsi="Noto Sans CJK KR"/>
                <w:b w:val="0"/>
                <w:sz w:val="16"/>
              </w:rPr>
              <w:t>ENVIRONMENT</w:t>
            </w:r>
          </w:p>
        </w:tc>
        <w:tc>
          <w:tcPr>
            <w:tcW w:type="dxa" w:w="5040"/>
            <w:vAlign w:val="center"/>
          </w:tcPr>
          <w:p>
            <w:r/>
            <w:r>
              <w:rPr>
                <w:rFonts w:ascii="Noto Sans CJK KR" w:hAnsi="Noto Sans CJK KR"/>
                <w:b w:val="0"/>
                <w:sz w:val="16"/>
              </w:rPr>
              <w:t>JDK, Kotlin, Spring Boot, OS, DB 버전</w:t>
            </w:r>
          </w:p>
        </w:tc>
      </w:tr>
      <w:tr>
        <w:tc>
          <w:tcPr>
            <w:tcW w:type="dxa" w:w="5040"/>
            <w:vAlign w:val="center"/>
          </w:tcPr>
          <w:p>
            <w:r/>
            <w:r>
              <w:rPr>
                <w:rFonts w:ascii="Noto Sans CJK KR" w:hAnsi="Noto Sans CJK KR"/>
                <w:b w:val="0"/>
                <w:sz w:val="16"/>
              </w:rPr>
              <w:t>FULL_STACKTRACE</w:t>
            </w:r>
          </w:p>
        </w:tc>
        <w:tc>
          <w:tcPr>
            <w:tcW w:type="dxa" w:w="5040"/>
            <w:vAlign w:val="center"/>
          </w:tcPr>
          <w:p>
            <w:r/>
            <w:r>
              <w:rPr>
                <w:rFonts w:ascii="Noto Sans CJK KR" w:hAnsi="Noto Sans CJK KR"/>
                <w:b w:val="0"/>
                <w:sz w:val="16"/>
              </w:rPr>
              <w:t>잘린 로그가 아닌 전체 stacktrace</w:t>
            </w:r>
          </w:p>
        </w:tc>
      </w:tr>
      <w:tr>
        <w:tc>
          <w:tcPr>
            <w:tcW w:type="dxa" w:w="5040"/>
            <w:vAlign w:val="center"/>
          </w:tcPr>
          <w:p>
            <w:r/>
            <w:r>
              <w:rPr>
                <w:rFonts w:ascii="Noto Sans CJK KR" w:hAnsi="Noto Sans CJK KR"/>
                <w:b w:val="0"/>
                <w:sz w:val="16"/>
              </w:rPr>
              <w:t>REPRO_STEPS</w:t>
            </w:r>
          </w:p>
        </w:tc>
        <w:tc>
          <w:tcPr>
            <w:tcW w:type="dxa" w:w="5040"/>
            <w:vAlign w:val="center"/>
          </w:tcPr>
          <w:p>
            <w:r/>
            <w:r>
              <w:rPr>
                <w:rFonts w:ascii="Noto Sans CJK KR" w:hAnsi="Noto Sans CJK KR"/>
                <w:b w:val="0"/>
                <w:sz w:val="16"/>
              </w:rPr>
              <w:t>문제를 재현할 수 있는 단계</w:t>
            </w:r>
          </w:p>
        </w:tc>
      </w:tr>
      <w:tr>
        <w:tc>
          <w:tcPr>
            <w:tcW w:type="dxa" w:w="5040"/>
            <w:vAlign w:val="center"/>
          </w:tcPr>
          <w:p>
            <w:r/>
            <w:r>
              <w:rPr>
                <w:rFonts w:ascii="Noto Sans CJK KR" w:hAnsi="Noto Sans CJK KR"/>
                <w:b w:val="0"/>
                <w:sz w:val="16"/>
              </w:rPr>
              <w:t>SCREENSHOT</w:t>
            </w:r>
          </w:p>
        </w:tc>
        <w:tc>
          <w:tcPr>
            <w:tcW w:type="dxa" w:w="5040"/>
            <w:vAlign w:val="center"/>
          </w:tcPr>
          <w:p>
            <w:r/>
            <w:r>
              <w:rPr>
                <w:rFonts w:ascii="Noto Sans CJK KR" w:hAnsi="Noto Sans CJK KR"/>
                <w:b w:val="0"/>
                <w:sz w:val="16"/>
              </w:rPr>
              <w:t>UI 오류 또는 콘솔 캡처</w:t>
            </w:r>
          </w:p>
        </w:tc>
      </w:tr>
      <w:tr>
        <w:tc>
          <w:tcPr>
            <w:tcW w:type="dxa" w:w="5040"/>
            <w:vAlign w:val="center"/>
          </w:tcPr>
          <w:p>
            <w:r/>
            <w:r>
              <w:rPr>
                <w:rFonts w:ascii="Noto Sans CJK KR" w:hAnsi="Noto Sans CJK KR"/>
                <w:b w:val="0"/>
                <w:sz w:val="16"/>
              </w:rPr>
              <w:t>REPRO_VIDEO</w:t>
            </w:r>
          </w:p>
        </w:tc>
        <w:tc>
          <w:tcPr>
            <w:tcW w:type="dxa" w:w="5040"/>
            <w:vAlign w:val="center"/>
          </w:tcPr>
          <w:p>
            <w:r/>
            <w:r>
              <w:rPr>
                <w:rFonts w:ascii="Noto Sans CJK KR" w:hAnsi="Noto Sans CJK KR"/>
                <w:b w:val="0"/>
                <w:sz w:val="16"/>
              </w:rPr>
              <w:t>재현 영상</w:t>
            </w:r>
          </w:p>
        </w:tc>
      </w:tr>
      <w:tr>
        <w:tc>
          <w:tcPr>
            <w:tcW w:type="dxa" w:w="5040"/>
            <w:vAlign w:val="center"/>
          </w:tcPr>
          <w:p>
            <w:r/>
            <w:r>
              <w:rPr>
                <w:rFonts w:ascii="Noto Sans CJK KR" w:hAnsi="Noto Sans CJK KR"/>
                <w:b w:val="0"/>
                <w:sz w:val="16"/>
              </w:rPr>
              <w:t>ARCHITECTURE</w:t>
            </w:r>
          </w:p>
        </w:tc>
        <w:tc>
          <w:tcPr>
            <w:tcW w:type="dxa" w:w="5040"/>
            <w:vAlign w:val="center"/>
          </w:tcPr>
          <w:p>
            <w:r/>
            <w:r>
              <w:rPr>
                <w:rFonts w:ascii="Noto Sans CJK KR" w:hAnsi="Noto Sans CJK KR"/>
                <w:b w:val="0"/>
                <w:sz w:val="16"/>
              </w:rPr>
              <w:t>서버/DB/캐시/큐 구성도</w:t>
            </w:r>
          </w:p>
        </w:tc>
      </w:tr>
      <w:tr>
        <w:tc>
          <w:tcPr>
            <w:tcW w:type="dxa" w:w="5040"/>
            <w:vAlign w:val="center"/>
          </w:tcPr>
          <w:p>
            <w:r/>
            <w:r>
              <w:rPr>
                <w:rFonts w:ascii="Noto Sans CJK KR" w:hAnsi="Noto Sans CJK KR"/>
                <w:b w:val="0"/>
                <w:sz w:val="16"/>
              </w:rPr>
              <w:t>CONFIG</w:t>
            </w:r>
          </w:p>
        </w:tc>
        <w:tc>
          <w:tcPr>
            <w:tcW w:type="dxa" w:w="5040"/>
            <w:vAlign w:val="center"/>
          </w:tcPr>
          <w:p>
            <w:r/>
            <w:r>
              <w:rPr>
                <w:rFonts w:ascii="Noto Sans CJK KR" w:hAnsi="Noto Sans CJK KR"/>
                <w:b w:val="0"/>
                <w:sz w:val="16"/>
              </w:rPr>
              <w:t>application.yml, nginx, Kafka 설정 등</w:t>
            </w:r>
          </w:p>
        </w:tc>
      </w:tr>
      <w:tr>
        <w:tc>
          <w:tcPr>
            <w:tcW w:type="dxa" w:w="5040"/>
            <w:vAlign w:val="center"/>
          </w:tcPr>
          <w:p>
            <w:r/>
            <w:r>
              <w:rPr>
                <w:rFonts w:ascii="Noto Sans CJK KR" w:hAnsi="Noto Sans CJK KR"/>
                <w:b w:val="0"/>
                <w:sz w:val="16"/>
              </w:rPr>
              <w:t>METRICS</w:t>
            </w:r>
          </w:p>
        </w:tc>
        <w:tc>
          <w:tcPr>
            <w:tcW w:type="dxa" w:w="5040"/>
            <w:vAlign w:val="center"/>
          </w:tcPr>
          <w:p>
            <w:r/>
            <w:r>
              <w:rPr>
                <w:rFonts w:ascii="Noto Sans CJK KR" w:hAnsi="Noto Sans CJK KR"/>
                <w:b w:val="0"/>
                <w:sz w:val="16"/>
              </w:rPr>
              <w:t>CPU, heap, latency, throughput, connection pool 등</w:t>
            </w:r>
          </w:p>
        </w:tc>
      </w:tr>
    </w:tbl>
    <w:p/>
    <w:p>
      <w:pPr>
        <w:pStyle w:val="Heading2"/>
      </w:pPr>
      <w:r>
        <w:t>3.3 답변과 질문 버전</w:t>
      </w:r>
    </w:p>
    <w:p>
      <w:r>
        <w:t>Answer는 Question 자체만 바라보지 않고 반드시 target QuestionVersion을 가집니다. 따라서 질문이 Qv3로 바뀌더라도 Qv2 시점의 답변 맥락이 보존됩니다. 현재 질문 버전과 답변 대상 버전이 다르면 UI에서 '이전 질문 버전 기준 답변'을 표시합니다.</w:t>
      </w:r>
    </w:p>
    <w:p>
      <w:pPr>
        <w:pStyle w:val="Heading1"/>
      </w:pPr>
      <w:r>
        <w:t>4. 질문 상태와 Jira식 Workflow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6"/>
          </w:tcPr>
          <w:p>
            <w:r/>
            <w:r>
              <w:rPr>
                <w:rFonts w:ascii="Noto Sans CJK KR" w:hAnsi="Noto Sans CJK KR"/>
                <w:b/>
                <w:sz w:val="17"/>
              </w:rPr>
              <w:t>상태</w:t>
            </w:r>
          </w:p>
        </w:tc>
        <w:tc>
          <w:tcPr>
            <w:tcW w:type="dxa" w:w="5040"/>
            <w:vAlign w:val="center"/>
            <w:shd w:fill="E9EEF6"/>
          </w:tcPr>
          <w:p>
            <w:r/>
            <w:r>
              <w:rPr>
                <w:rFonts w:ascii="Noto Sans CJK KR" w:hAnsi="Noto Sans CJK KR"/>
                <w:b/>
                <w:sz w:val="17"/>
              </w:rPr>
              <w:t>설명</w:t>
            </w:r>
          </w:p>
        </w:tc>
      </w:tr>
      <w:tr>
        <w:tc>
          <w:tcPr>
            <w:tcW w:type="dxa" w:w="5040"/>
            <w:vAlign w:val="center"/>
          </w:tcPr>
          <w:p>
            <w:r/>
            <w:r>
              <w:rPr>
                <w:rFonts w:ascii="Noto Sans CJK KR" w:hAnsi="Noto Sans CJK KR"/>
                <w:b w:val="0"/>
                <w:sz w:val="16"/>
              </w:rPr>
              <w:t>OPEN</w:t>
            </w:r>
          </w:p>
        </w:tc>
        <w:tc>
          <w:tcPr>
            <w:tcW w:type="dxa" w:w="5040"/>
            <w:vAlign w:val="center"/>
          </w:tcPr>
          <w:p>
            <w:r/>
            <w:r>
              <w:rPr>
                <w:rFonts w:ascii="Noto Sans CJK KR" w:hAnsi="Noto Sans CJK KR"/>
                <w:b w:val="0"/>
                <w:sz w:val="16"/>
              </w:rPr>
              <w:t>답변을 기다리는 활성 질문</w:t>
            </w:r>
          </w:p>
        </w:tc>
      </w:tr>
      <w:tr>
        <w:tc>
          <w:tcPr>
            <w:tcW w:type="dxa" w:w="5040"/>
            <w:vAlign w:val="center"/>
          </w:tcPr>
          <w:p>
            <w:r/>
            <w:r>
              <w:rPr>
                <w:rFonts w:ascii="Noto Sans CJK KR" w:hAnsi="Noto Sans CJK KR"/>
                <w:b w:val="0"/>
                <w:sz w:val="16"/>
              </w:rPr>
              <w:t>NEEDS_INFO</w:t>
            </w:r>
          </w:p>
        </w:tc>
        <w:tc>
          <w:tcPr>
            <w:tcW w:type="dxa" w:w="5040"/>
            <w:vAlign w:val="center"/>
          </w:tcPr>
          <w:p>
            <w:r/>
            <w:r>
              <w:rPr>
                <w:rFonts w:ascii="Noto Sans CJK KR" w:hAnsi="Noto Sans CJK KR"/>
                <w:b w:val="0"/>
                <w:sz w:val="16"/>
              </w:rPr>
              <w:t>답변자가 추가 정보를 요청한 상태</w:t>
            </w:r>
          </w:p>
        </w:tc>
      </w:tr>
      <w:tr>
        <w:tc>
          <w:tcPr>
            <w:tcW w:type="dxa" w:w="5040"/>
            <w:vAlign w:val="center"/>
          </w:tcPr>
          <w:p>
            <w:r/>
            <w:r>
              <w:rPr>
                <w:rFonts w:ascii="Noto Sans CJK KR" w:hAnsi="Noto Sans CJK KR"/>
                <w:b w:val="0"/>
                <w:sz w:val="16"/>
              </w:rPr>
              <w:t>READY_FOR_REVIEW</w:t>
            </w:r>
          </w:p>
        </w:tc>
        <w:tc>
          <w:tcPr>
            <w:tcW w:type="dxa" w:w="5040"/>
            <w:vAlign w:val="center"/>
          </w:tcPr>
          <w:p>
            <w:r/>
            <w:r>
              <w:rPr>
                <w:rFonts w:ascii="Noto Sans CJK KR" w:hAnsi="Noto Sans CJK KR"/>
                <w:b w:val="0"/>
                <w:sz w:val="16"/>
              </w:rPr>
              <w:t>질문자가 정보를 보강해 재검토 가능한 상태</w:t>
            </w:r>
          </w:p>
        </w:tc>
      </w:tr>
      <w:tr>
        <w:tc>
          <w:tcPr>
            <w:tcW w:type="dxa" w:w="5040"/>
            <w:vAlign w:val="center"/>
          </w:tcPr>
          <w:p>
            <w:r/>
            <w:r>
              <w:rPr>
                <w:rFonts w:ascii="Noto Sans CJK KR" w:hAnsi="Noto Sans CJK KR"/>
                <w:b w:val="0"/>
                <w:sz w:val="16"/>
              </w:rPr>
              <w:t>IN_REVIEW</w:t>
            </w:r>
          </w:p>
        </w:tc>
        <w:tc>
          <w:tcPr>
            <w:tcW w:type="dxa" w:w="5040"/>
            <w:vAlign w:val="center"/>
          </w:tcPr>
          <w:p>
            <w:r/>
            <w:r>
              <w:rPr>
                <w:rFonts w:ascii="Noto Sans CJK KR" w:hAnsi="Noto Sans CJK KR"/>
                <w:b w:val="0"/>
                <w:sz w:val="16"/>
              </w:rPr>
              <w:t>특정 사용자/전문가가 검토 중</w:t>
            </w:r>
          </w:p>
        </w:tc>
      </w:tr>
      <w:tr>
        <w:tc>
          <w:tcPr>
            <w:tcW w:type="dxa" w:w="5040"/>
            <w:vAlign w:val="center"/>
          </w:tcPr>
          <w:p>
            <w:r/>
            <w:r>
              <w:rPr>
                <w:rFonts w:ascii="Noto Sans CJK KR" w:hAnsi="Noto Sans CJK KR"/>
                <w:b w:val="0"/>
                <w:sz w:val="16"/>
              </w:rPr>
              <w:t>ANSWERED</w:t>
            </w:r>
          </w:p>
        </w:tc>
        <w:tc>
          <w:tcPr>
            <w:tcW w:type="dxa" w:w="5040"/>
            <w:vAlign w:val="center"/>
          </w:tcPr>
          <w:p>
            <w:r/>
            <w:r>
              <w:rPr>
                <w:rFonts w:ascii="Noto Sans CJK KR" w:hAnsi="Noto Sans CJK KR"/>
                <w:b w:val="0"/>
                <w:sz w:val="16"/>
              </w:rPr>
              <w:t>답변은 존재하지만 해결 확정 전</w:t>
            </w:r>
          </w:p>
        </w:tc>
      </w:tr>
      <w:tr>
        <w:tc>
          <w:tcPr>
            <w:tcW w:type="dxa" w:w="5040"/>
            <w:vAlign w:val="center"/>
          </w:tcPr>
          <w:p>
            <w:r/>
            <w:r>
              <w:rPr>
                <w:rFonts w:ascii="Noto Sans CJK KR" w:hAnsi="Noto Sans CJK KR"/>
                <w:b w:val="0"/>
                <w:sz w:val="16"/>
              </w:rPr>
              <w:t>RESOLVED</w:t>
            </w:r>
          </w:p>
        </w:tc>
        <w:tc>
          <w:tcPr>
            <w:tcW w:type="dxa" w:w="5040"/>
            <w:vAlign w:val="center"/>
          </w:tcPr>
          <w:p>
            <w:r/>
            <w:r>
              <w:rPr>
                <w:rFonts w:ascii="Noto Sans CJK KR" w:hAnsi="Noto Sans CJK KR"/>
                <w:b w:val="0"/>
                <w:sz w:val="16"/>
              </w:rPr>
              <w:t>해결책이 채택된 상태</w:t>
            </w:r>
          </w:p>
        </w:tc>
      </w:tr>
      <w:tr>
        <w:tc>
          <w:tcPr>
            <w:tcW w:type="dxa" w:w="5040"/>
            <w:vAlign w:val="center"/>
          </w:tcPr>
          <w:p>
            <w:r/>
            <w:r>
              <w:rPr>
                <w:rFonts w:ascii="Noto Sans CJK KR" w:hAnsi="Noto Sans CJK KR"/>
                <w:b w:val="0"/>
                <w:sz w:val="16"/>
              </w:rPr>
              <w:t>OUTDATED</w:t>
            </w:r>
          </w:p>
        </w:tc>
        <w:tc>
          <w:tcPr>
            <w:tcW w:type="dxa" w:w="5040"/>
            <w:vAlign w:val="center"/>
          </w:tcPr>
          <w:p>
            <w:r/>
            <w:r>
              <w:rPr>
                <w:rFonts w:ascii="Noto Sans CJK KR" w:hAnsi="Noto Sans CJK KR"/>
                <w:b w:val="0"/>
                <w:sz w:val="16"/>
              </w:rPr>
              <w:t>환경·기술 버전 변화로 기존 맥락이 오래된 상태</w:t>
            </w:r>
          </w:p>
        </w:tc>
      </w:tr>
      <w:tr>
        <w:tc>
          <w:tcPr>
            <w:tcW w:type="dxa" w:w="5040"/>
            <w:vAlign w:val="center"/>
          </w:tcPr>
          <w:p>
            <w:r/>
            <w:r>
              <w:rPr>
                <w:rFonts w:ascii="Noto Sans CJK KR" w:hAnsi="Noto Sans CJK KR"/>
                <w:b w:val="0"/>
                <w:sz w:val="16"/>
              </w:rPr>
              <w:t>DUPLICATED</w:t>
            </w:r>
          </w:p>
        </w:tc>
        <w:tc>
          <w:tcPr>
            <w:tcW w:type="dxa" w:w="5040"/>
            <w:vAlign w:val="center"/>
          </w:tcPr>
          <w:p>
            <w:r/>
            <w:r>
              <w:rPr>
                <w:rFonts w:ascii="Noto Sans CJK KR" w:hAnsi="Noto Sans CJK KR"/>
                <w:b w:val="0"/>
                <w:sz w:val="16"/>
              </w:rPr>
              <w:t>다른 질문과 실질적으로 중복</w:t>
            </w:r>
          </w:p>
        </w:tc>
      </w:tr>
      <w:tr>
        <w:tc>
          <w:tcPr>
            <w:tcW w:type="dxa" w:w="5040"/>
            <w:vAlign w:val="center"/>
          </w:tcPr>
          <w:p>
            <w:r/>
            <w:r>
              <w:rPr>
                <w:rFonts w:ascii="Noto Sans CJK KR" w:hAnsi="Noto Sans CJK KR"/>
                <w:b w:val="0"/>
                <w:sz w:val="16"/>
              </w:rPr>
              <w:t>MERGED</w:t>
            </w:r>
          </w:p>
        </w:tc>
        <w:tc>
          <w:tcPr>
            <w:tcW w:type="dxa" w:w="5040"/>
            <w:vAlign w:val="center"/>
          </w:tcPr>
          <w:p>
            <w:r/>
            <w:r>
              <w:rPr>
                <w:rFonts w:ascii="Noto Sans CJK KR" w:hAnsi="Noto Sans CJK KR"/>
                <w:b w:val="0"/>
                <w:sz w:val="16"/>
              </w:rPr>
              <w:t>클러스터/대표 질문에 병합</w:t>
            </w:r>
          </w:p>
        </w:tc>
      </w:tr>
      <w:tr>
        <w:tc>
          <w:tcPr>
            <w:tcW w:type="dxa" w:w="5040"/>
            <w:vAlign w:val="center"/>
          </w:tcPr>
          <w:p>
            <w:r/>
            <w:r>
              <w:rPr>
                <w:rFonts w:ascii="Noto Sans CJK KR" w:hAnsi="Noto Sans CJK KR"/>
                <w:b w:val="0"/>
                <w:sz w:val="16"/>
              </w:rPr>
              <w:t>CLOSED</w:t>
            </w:r>
          </w:p>
        </w:tc>
        <w:tc>
          <w:tcPr>
            <w:tcW w:type="dxa" w:w="5040"/>
            <w:vAlign w:val="center"/>
          </w:tcPr>
          <w:p>
            <w:r/>
            <w:r>
              <w:rPr>
                <w:rFonts w:ascii="Noto Sans CJK KR" w:hAnsi="Noto Sans CJK KR"/>
                <w:b w:val="0"/>
                <w:sz w:val="16"/>
              </w:rPr>
              <w:t>추가 활동이 종료된 상태</w:t>
            </w:r>
          </w:p>
        </w:tc>
      </w:tr>
    </w:tbl>
    <w:p/>
    <w:p>
      <w:r>
        <w:t>DUPLICATED와 MERGED는 단순 삭제가 아니라 지식 그래프 관계로 남겨야 합니다. 중복 질문도 어떤 표현으로 동일 문제가 발생하는지 보여주는 중요한 데이터이기 때문입니다.</w:t>
      </w:r>
    </w:p>
    <w:p>
      <w:pPr>
        <w:pStyle w:val="Heading1"/>
      </w:pPr>
      <w:r>
        <w:t>5. 질문이 뭉쳐지는 Knowledge System</w:t>
      </w:r>
    </w:p>
    <w:p>
      <w:pPr>
        <w:pStyle w:val="Heading2"/>
      </w:pPr>
      <w:r>
        <w:t>5.1 Question Cluster</w:t>
      </w:r>
    </w:p>
    <w:p>
      <w:r>
        <w:t>질문 수가 늘어날수록 개별 질문을 독립 문서로 유지하는 대신 유사 문제를 QuestionCluster로 연결합니다. 클러스터는 Quno의 '질문이 뭉쳐진다'는 철학을 구현하는 핵심 구조입니다.</w:t>
      </w:r>
    </w:p>
    <w:p>
      <w:pPr>
        <w:pStyle w:val="ListBullet"/>
        <w:spacing w:after="40"/>
      </w:pPr>
      <w:r>
        <w:t>제목/본문 의미 유사도</w:t>
      </w:r>
    </w:p>
    <w:p>
      <w:pPr>
        <w:pStyle w:val="ListBullet"/>
        <w:spacing w:after="40"/>
      </w:pPr>
      <w:r>
        <w:t>에러 코드 및 stacktrace fingerprint</w:t>
      </w:r>
    </w:p>
    <w:p>
      <w:pPr>
        <w:pStyle w:val="ListBullet"/>
        <w:spacing w:after="40"/>
      </w:pPr>
      <w:r>
        <w:t>기술·프레임워크·버전</w:t>
      </w:r>
    </w:p>
    <w:p>
      <w:pPr>
        <w:pStyle w:val="ListBullet"/>
        <w:spacing w:after="40"/>
      </w:pPr>
      <w:r>
        <w:t>태그/토픽</w:t>
      </w:r>
    </w:p>
    <w:p>
      <w:pPr>
        <w:pStyle w:val="ListBullet"/>
        <w:spacing w:after="40"/>
      </w:pPr>
      <w:r>
        <w:t>아키텍처 구성</w:t>
      </w:r>
    </w:p>
    <w:p>
      <w:pPr>
        <w:pStyle w:val="ListBullet"/>
        <w:spacing w:after="40"/>
      </w:pPr>
      <w:r>
        <w:t>채택된 해결 방법의 유사성</w:t>
      </w:r>
    </w:p>
    <w:p>
      <w:pPr>
        <w:pStyle w:val="Heading2"/>
      </w:pPr>
      <w:r>
        <w:t>5.2 Super Answer</w:t>
      </w:r>
    </w:p>
    <w:p>
      <w:r>
        <w:t>동일 문제에 대한 질문과 검증된 답변이 충분히 축적되면 클러스터 단위의 Super Answer를 생성할 수 있습니다. Super Answer 역시 v1, v2처럼 개정되며 관련 질문들의 경험을 흡수합니다.</w:t>
      </w:r>
    </w:p>
    <w:p>
      <w:pPr>
        <w:pStyle w:val="ListBullet"/>
        <w:spacing w:after="40"/>
      </w:pPr>
      <w:r>
        <w:t>여러 질문의 공통 원인 정리</w:t>
      </w:r>
    </w:p>
    <w:p>
      <w:pPr>
        <w:pStyle w:val="ListBullet"/>
        <w:spacing w:after="40"/>
      </w:pPr>
      <w:r>
        <w:t>환경/버전별 해결책 분기</w:t>
      </w:r>
    </w:p>
    <w:p>
      <w:pPr>
        <w:pStyle w:val="ListBullet"/>
        <w:spacing w:after="40"/>
      </w:pPr>
      <w:r>
        <w:t>검증된 답변과 전문가 기여 반영</w:t>
      </w:r>
    </w:p>
    <w:p>
      <w:pPr>
        <w:pStyle w:val="ListBullet"/>
        <w:spacing w:after="40"/>
      </w:pPr>
      <w:r>
        <w:t>새 기술 버전에 따라 리비전</w:t>
      </w:r>
    </w:p>
    <w:p>
      <w:pPr>
        <w:pStyle w:val="ListBullet"/>
        <w:spacing w:after="40"/>
      </w:pPr>
      <w:r>
        <w:t>관련 질문과 양방향 연결</w:t>
      </w:r>
    </w:p>
    <w:p>
      <w:pPr>
        <w:pStyle w:val="Heading2"/>
      </w:pPr>
      <w:r>
        <w:t>5.3 논문 생태계에서 가져온 사고방식</w:t>
      </w:r>
    </w:p>
    <w:p>
      <w:pPr>
        <w:pStyle w:val="ListBullet"/>
        <w:spacing w:after="40"/>
      </w:pPr>
      <w:r>
        <w:t>질문 간 인용/참조 관계를 통해 지식 계보를 만들 수 있습니다.</w:t>
      </w:r>
    </w:p>
    <w:p>
      <w:pPr>
        <w:pStyle w:val="ListBullet"/>
        <w:spacing w:after="40"/>
      </w:pPr>
      <w:r>
        <w:t>어떤 질문이 새로운 해결책이나 대표 답변 형성에 기여했는지 추적할 수 있습니다.</w:t>
      </w:r>
    </w:p>
    <w:p>
      <w:pPr>
        <w:pStyle w:val="ListBullet"/>
        <w:spacing w:after="40"/>
      </w:pPr>
      <w:r>
        <w:t>질문·답변·Super Answer의 영향도를 단순 조회수가 아니라 후속 지식 기여도로 측정할 수 있습니다.</w:t>
      </w:r>
    </w:p>
    <w:p>
      <w:pPr>
        <w:pStyle w:val="ListBullet"/>
        <w:spacing w:after="40"/>
      </w:pPr>
      <w:r>
        <w:t>질문이 늘수록 기술별 문제 빈도, 해결률, 버전별 회귀, 장애 패턴 등의 통계적 인사이트가 강화됩니다.</w:t>
      </w:r>
    </w:p>
    <w:p>
      <w:pPr>
        <w:pStyle w:val="Heading1"/>
      </w:pPr>
      <w:r>
        <w:t>6. 소프트웨어 질문에 특화된 입력과 검색</w:t>
      </w:r>
    </w:p>
    <w:p>
      <w:pPr>
        <w:pStyle w:val="Heading2"/>
      </w:pPr>
      <w:r>
        <w:t>6.1 Error-first Search</w:t>
      </w:r>
    </w:p>
    <w:p>
      <w:pPr>
        <w:pStyle w:val="ListBullet"/>
        <w:spacing w:after="40"/>
      </w:pPr>
      <w:r>
        <w:t>에러 제목 검색</w:t>
      </w:r>
    </w:p>
    <w:p>
      <w:pPr>
        <w:pStyle w:val="ListBullet"/>
        <w:spacing w:after="40"/>
      </w:pPr>
      <w:r>
        <w:t>에러 코드 검색</w:t>
      </w:r>
    </w:p>
    <w:p>
      <w:pPr>
        <w:pStyle w:val="ListBullet"/>
        <w:spacing w:after="40"/>
      </w:pPr>
      <w:r>
        <w:t>예외 클래스 검색</w:t>
      </w:r>
    </w:p>
    <w:p>
      <w:pPr>
        <w:pStyle w:val="ListBullet"/>
        <w:spacing w:after="40"/>
      </w:pPr>
      <w:r>
        <w:t>stacktrace fingerprint 기반 유사 질문 탐색</w:t>
      </w:r>
    </w:p>
    <w:p>
      <w:pPr>
        <w:pStyle w:val="ListBullet"/>
        <w:spacing w:after="40"/>
      </w:pPr>
      <w:r>
        <w:t>버전/환경을 포함한 검색</w:t>
      </w:r>
    </w:p>
    <w:p>
      <w:r>
        <w:t>예: ORA-12154, NullPointerException, HTTP 429, Kafka CommitFailedException 등의 입력을 구조화하여 관련 클러스터와 질문을 바로 연결합니다.</w:t>
      </w:r>
    </w:p>
    <w:p>
      <w:pPr>
        <w:pStyle w:val="Heading2"/>
      </w:pPr>
      <w:r>
        <w:t>6.2 재현 자료</w:t>
      </w:r>
    </w:p>
    <w:p>
      <w:pPr>
        <w:pStyle w:val="ListBullet"/>
        <w:spacing w:after="40"/>
      </w:pPr>
      <w:r>
        <w:t>스크린샷 및 캡처 이미지</w:t>
      </w:r>
    </w:p>
    <w:p>
      <w:pPr>
        <w:pStyle w:val="ListBullet"/>
        <w:spacing w:after="40"/>
      </w:pPr>
      <w:r>
        <w:t>짧은 재현 영상</w:t>
      </w:r>
    </w:p>
    <w:p>
      <w:pPr>
        <w:pStyle w:val="ListBullet"/>
        <w:spacing w:after="40"/>
      </w:pPr>
      <w:r>
        <w:t>코드 블록</w:t>
      </w:r>
    </w:p>
    <w:p>
      <w:pPr>
        <w:pStyle w:val="ListBullet"/>
        <w:spacing w:after="40"/>
      </w:pPr>
      <w:r>
        <w:t>로그 파일</w:t>
      </w:r>
    </w:p>
    <w:p>
      <w:pPr>
        <w:pStyle w:val="ListBullet"/>
        <w:spacing w:after="40"/>
      </w:pPr>
      <w:r>
        <w:t>환경 정보</w:t>
      </w:r>
    </w:p>
    <w:p>
      <w:pPr>
        <w:pStyle w:val="ListBullet"/>
        <w:spacing w:after="40"/>
      </w:pPr>
      <w:r>
        <w:t>재현 절차</w:t>
      </w:r>
    </w:p>
    <w:p>
      <w:r>
        <w:t>텍스트만으로 설명하기 어려운 문제를 빠르게 이해하도록 질문 카드 자체를 멀티모달 문제 보고서에 가깝게 만듭니다.</w:t>
      </w:r>
    </w:p>
    <w:p>
      <w:pPr>
        <w:pStyle w:val="Heading2"/>
      </w:pPr>
      <w:r>
        <w:t>6.3 Architecture Canvas</w:t>
      </w:r>
    </w:p>
    <w:p>
      <w:r>
        <w:t>장애·성능 병목·분산시스템 질문에서는 시스템 구성이 핵심 맥락입니다. Quno는 서버, DB, Redis, Kafka, Load Balancer, 외부 API 등을 쉽게 배치할 수 있는 Architecture Canvas를 제공하는 방향으로 확장합니다.</w:t>
      </w:r>
    </w:p>
    <w:p>
      <w:pPr>
        <w:pStyle w:val="Heading1"/>
      </w:pPr>
      <w:r>
        <w:t>7. Ward - 질문의 변화를 구독하기</w:t>
      </w:r>
    </w:p>
    <w:p>
      <w:r>
        <w:t>Jira Watch와 개발자 커뮤니티의 '와드 박기' 문화를 결합합니다. 북마크가 다시 찾기 위한 저장이라면 Ward는 질문의 생명 활동을 구독하는 기능입니다.</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6"/>
          </w:tcPr>
          <w:p>
            <w:r/>
            <w:r>
              <w:rPr>
                <w:rFonts w:ascii="Noto Sans CJK KR" w:hAnsi="Noto Sans CJK KR"/>
                <w:b/>
                <w:sz w:val="17"/>
              </w:rPr>
              <w:t>이벤트</w:t>
            </w:r>
          </w:p>
        </w:tc>
        <w:tc>
          <w:tcPr>
            <w:tcW w:type="dxa" w:w="5040"/>
            <w:vAlign w:val="center"/>
            <w:shd w:fill="E9EEF6"/>
          </w:tcPr>
          <w:p>
            <w:r/>
            <w:r>
              <w:rPr>
                <w:rFonts w:ascii="Noto Sans CJK KR" w:hAnsi="Noto Sans CJK KR"/>
                <w:b/>
                <w:sz w:val="17"/>
              </w:rPr>
              <w:t>알림 예</w:t>
            </w:r>
          </w:p>
        </w:tc>
      </w:tr>
      <w:tr>
        <w:tc>
          <w:tcPr>
            <w:tcW w:type="dxa" w:w="5040"/>
            <w:vAlign w:val="center"/>
          </w:tcPr>
          <w:p>
            <w:r/>
            <w:r>
              <w:rPr>
                <w:rFonts w:ascii="Noto Sans CJK KR" w:hAnsi="Noto Sans CJK KR"/>
                <w:b w:val="0"/>
                <w:sz w:val="16"/>
              </w:rPr>
              <w:t>QuestionVersionCreated</w:t>
            </w:r>
          </w:p>
        </w:tc>
        <w:tc>
          <w:tcPr>
            <w:tcW w:type="dxa" w:w="5040"/>
            <w:vAlign w:val="center"/>
          </w:tcPr>
          <w:p>
            <w:r/>
            <w:r>
              <w:rPr>
                <w:rFonts w:ascii="Noto Sans CJK KR" w:hAnsi="Noto Sans CJK KR"/>
                <w:b w:val="0"/>
                <w:sz w:val="16"/>
              </w:rPr>
              <w:t>와드한 질문이 Qv3로 업데이트되었습니다.</w:t>
            </w:r>
          </w:p>
        </w:tc>
      </w:tr>
      <w:tr>
        <w:tc>
          <w:tcPr>
            <w:tcW w:type="dxa" w:w="5040"/>
            <w:vAlign w:val="center"/>
          </w:tcPr>
          <w:p>
            <w:r/>
            <w:r>
              <w:rPr>
                <w:rFonts w:ascii="Noto Sans CJK KR" w:hAnsi="Noto Sans CJK KR"/>
                <w:b w:val="0"/>
                <w:sz w:val="16"/>
              </w:rPr>
              <w:t>AnswerCreated</w:t>
            </w:r>
          </w:p>
        </w:tc>
        <w:tc>
          <w:tcPr>
            <w:tcW w:type="dxa" w:w="5040"/>
            <w:vAlign w:val="center"/>
          </w:tcPr>
          <w:p>
            <w:r/>
            <w:r>
              <w:rPr>
                <w:rFonts w:ascii="Noto Sans CJK KR" w:hAnsi="Noto Sans CJK KR"/>
                <w:b w:val="0"/>
                <w:sz w:val="16"/>
              </w:rPr>
              <w:t>새 답변이 등록되었습니다.</w:t>
            </w:r>
          </w:p>
        </w:tc>
      </w:tr>
      <w:tr>
        <w:tc>
          <w:tcPr>
            <w:tcW w:type="dxa" w:w="5040"/>
            <w:vAlign w:val="center"/>
          </w:tcPr>
          <w:p>
            <w:r/>
            <w:r>
              <w:rPr>
                <w:rFonts w:ascii="Noto Sans CJK KR" w:hAnsi="Noto Sans CJK KR"/>
                <w:b w:val="0"/>
                <w:sz w:val="16"/>
              </w:rPr>
              <w:t>AnswerAccepted</w:t>
            </w:r>
          </w:p>
        </w:tc>
        <w:tc>
          <w:tcPr>
            <w:tcW w:type="dxa" w:w="5040"/>
            <w:vAlign w:val="center"/>
          </w:tcPr>
          <w:p>
            <w:r/>
            <w:r>
              <w:rPr>
                <w:rFonts w:ascii="Noto Sans CJK KR" w:hAnsi="Noto Sans CJK KR"/>
                <w:b w:val="0"/>
                <w:sz w:val="16"/>
              </w:rPr>
              <w:t>답변이 채택되어 질문이 해결되었습니다.</w:t>
            </w:r>
          </w:p>
        </w:tc>
      </w:tr>
      <w:tr>
        <w:tc>
          <w:tcPr>
            <w:tcW w:type="dxa" w:w="5040"/>
            <w:vAlign w:val="center"/>
          </w:tcPr>
          <w:p>
            <w:r/>
            <w:r>
              <w:rPr>
                <w:rFonts w:ascii="Noto Sans CJK KR" w:hAnsi="Noto Sans CJK KR"/>
                <w:b w:val="0"/>
                <w:sz w:val="16"/>
              </w:rPr>
              <w:t>StatusChanged</w:t>
            </w:r>
          </w:p>
        </w:tc>
        <w:tc>
          <w:tcPr>
            <w:tcW w:type="dxa" w:w="5040"/>
            <w:vAlign w:val="center"/>
          </w:tcPr>
          <w:p>
            <w:r/>
            <w:r>
              <w:rPr>
                <w:rFonts w:ascii="Noto Sans CJK KR" w:hAnsi="Noto Sans CJK KR"/>
                <w:b w:val="0"/>
                <w:sz w:val="16"/>
              </w:rPr>
              <w:t>NEEDS_INFO → READY_FOR_REVIEW로 변경되었습니다.</w:t>
            </w:r>
          </w:p>
        </w:tc>
      </w:tr>
      <w:tr>
        <w:tc>
          <w:tcPr>
            <w:tcW w:type="dxa" w:w="5040"/>
            <w:vAlign w:val="center"/>
          </w:tcPr>
          <w:p>
            <w:r/>
            <w:r>
              <w:rPr>
                <w:rFonts w:ascii="Noto Sans CJK KR" w:hAnsi="Noto Sans CJK KR"/>
                <w:b w:val="0"/>
                <w:sz w:val="16"/>
              </w:rPr>
              <w:t>ClusterChanged</w:t>
            </w:r>
          </w:p>
        </w:tc>
        <w:tc>
          <w:tcPr>
            <w:tcW w:type="dxa" w:w="5040"/>
            <w:vAlign w:val="center"/>
          </w:tcPr>
          <w:p>
            <w:r/>
            <w:r>
              <w:rPr>
                <w:rFonts w:ascii="Noto Sans CJK KR" w:hAnsi="Noto Sans CJK KR"/>
                <w:b w:val="0"/>
                <w:sz w:val="16"/>
              </w:rPr>
              <w:t>질문이 새로운 문제 클러스터에 연결되었습니다.</w:t>
            </w:r>
          </w:p>
        </w:tc>
      </w:tr>
      <w:tr>
        <w:tc>
          <w:tcPr>
            <w:tcW w:type="dxa" w:w="5040"/>
            <w:vAlign w:val="center"/>
          </w:tcPr>
          <w:p>
            <w:r/>
            <w:r>
              <w:rPr>
                <w:rFonts w:ascii="Noto Sans CJK KR" w:hAnsi="Noto Sans CJK KR"/>
                <w:b w:val="0"/>
                <w:sz w:val="16"/>
              </w:rPr>
              <w:t>SuperAnswerUpdated</w:t>
            </w:r>
          </w:p>
        </w:tc>
        <w:tc>
          <w:tcPr>
            <w:tcW w:type="dxa" w:w="5040"/>
            <w:vAlign w:val="center"/>
          </w:tcPr>
          <w:p>
            <w:r/>
            <w:r>
              <w:rPr>
                <w:rFonts w:ascii="Noto Sans CJK KR" w:hAnsi="Noto Sans CJK KR"/>
                <w:b w:val="0"/>
                <w:sz w:val="16"/>
              </w:rPr>
              <w:t>관련 Super Answer가 새 버전으로 개정되었습니다.</w:t>
            </w:r>
          </w:p>
        </w:tc>
      </w:tr>
      <w:tr>
        <w:tc>
          <w:tcPr>
            <w:tcW w:type="dxa" w:w="5040"/>
            <w:vAlign w:val="center"/>
          </w:tcPr>
          <w:p>
            <w:r/>
            <w:r>
              <w:rPr>
                <w:rFonts w:ascii="Noto Sans CJK KR" w:hAnsi="Noto Sans CJK KR"/>
                <w:b w:val="0"/>
                <w:sz w:val="16"/>
              </w:rPr>
              <w:t>OutdatedDetected</w:t>
            </w:r>
          </w:p>
        </w:tc>
        <w:tc>
          <w:tcPr>
            <w:tcW w:type="dxa" w:w="5040"/>
            <w:vAlign w:val="center"/>
          </w:tcPr>
          <w:p>
            <w:r/>
            <w:r>
              <w:rPr>
                <w:rFonts w:ascii="Noto Sans CJK KR" w:hAnsi="Noto Sans CJK KR"/>
                <w:b w:val="0"/>
                <w:sz w:val="16"/>
              </w:rPr>
              <w:t>기존 해결책의 버전 호환성을 다시 확인해야 합니다.</w:t>
            </w:r>
          </w:p>
        </w:tc>
      </w:tr>
    </w:tbl>
    <w:p/>
    <w:p>
      <w:r>
        <w:t>사용자는 전체 알림, 핵심 변화만, Daily Digest 등 알림 강도를 선택할 수 있도록 확장할 수 있습니다.</w:t>
      </w:r>
    </w:p>
    <w:p>
      <w:pPr>
        <w:pStyle w:val="Heading1"/>
      </w:pPr>
      <w:r>
        <w:t>8. QunoBot - Knowledge Dependabot</w:t>
      </w:r>
    </w:p>
    <w:p>
      <w:r>
        <w:t>Dependabot이 코드 의존성의 변화를 추적하듯 QunoBot은 '지식 의존성'의 변화를 추적합니다. 질문을 해결한 뒤에도 기술 생태계가 변하면 질문을 다시 깨웁니다.</w:t>
      </w:r>
    </w:p>
    <w:p>
      <w:pPr>
        <w:pStyle w:val="ListBullet"/>
        <w:spacing w:after="40"/>
      </w:pPr>
      <w:r>
        <w:t>프레임워크/언어/라이브러리 새 버전 감지</w:t>
      </w:r>
    </w:p>
    <w:p>
      <w:pPr>
        <w:pStyle w:val="ListBullet"/>
        <w:spacing w:after="40"/>
      </w:pPr>
      <w:r>
        <w:t>deprecated API 및 breaking change 감지</w:t>
      </w:r>
    </w:p>
    <w:p>
      <w:pPr>
        <w:pStyle w:val="ListBullet"/>
        <w:spacing w:after="40"/>
      </w:pPr>
      <w:r>
        <w:t>새로운 대표 해결책 등장</w:t>
      </w:r>
    </w:p>
    <w:p>
      <w:pPr>
        <w:pStyle w:val="ListBullet"/>
        <w:spacing w:after="40"/>
      </w:pPr>
      <w:r>
        <w:t>Super Answer 개정</w:t>
      </w:r>
    </w:p>
    <w:p>
      <w:pPr>
        <w:pStyle w:val="ListBullet"/>
        <w:spacing w:after="40"/>
      </w:pPr>
      <w:r>
        <w:t>기존 답변의 Regression/Outdated 가능성 감지</w:t>
      </w:r>
    </w:p>
    <w:p>
      <w:pPr>
        <w:pStyle w:val="ListBullet"/>
        <w:spacing w:after="40"/>
      </w:pPr>
      <w:r>
        <w:t>관련 질문 급증(cluster spike) 감지</w:t>
      </w:r>
    </w:p>
    <w:p>
      <w:r>
        <w:t>예: “Spring Boot 새 버전에서 이전 답변의 설정이 더 이상 권장되지 않습니다. 관련 해결책이 업데이트되었습니다.”</w:t>
      </w:r>
    </w:p>
    <w:p>
      <w:pPr>
        <w:pStyle w:val="Heading1"/>
      </w:pPr>
      <w:r>
        <w:t>9. Feed, Daily Dashboard, Quno Flow</w:t>
      </w:r>
    </w:p>
    <w:p>
      <w:pPr>
        <w:pStyle w:val="Heading2"/>
      </w:pPr>
      <w:r>
        <w:t>9.1 질문 중심 Feed</w:t>
      </w:r>
    </w:p>
    <w:p>
      <w:r>
        <w:t>포스팅 기능은 현재 범위에서 제외하며, 피드의 중심은 질문과 질문의 변화입니다.</w:t>
      </w:r>
    </w:p>
    <w:p>
      <w:pPr>
        <w:pStyle w:val="ListBullet"/>
        <w:spacing w:after="40"/>
      </w:pPr>
      <w:r>
        <w:t>팔로우한 사용자의 질문/답변</w:t>
      </w:r>
    </w:p>
    <w:p>
      <w:pPr>
        <w:pStyle w:val="ListBullet"/>
        <w:spacing w:after="40"/>
      </w:pPr>
      <w:r>
        <w:t>팔로우한 태그·토픽의 질문</w:t>
      </w:r>
    </w:p>
    <w:p>
      <w:pPr>
        <w:pStyle w:val="ListBullet"/>
        <w:spacing w:after="40"/>
      </w:pPr>
      <w:r>
        <w:t>관련 기술 스택 기반 추천 질문</w:t>
      </w:r>
    </w:p>
    <w:p>
      <w:pPr>
        <w:pStyle w:val="ListBullet"/>
        <w:spacing w:after="40"/>
      </w:pPr>
      <w:r>
        <w:t>조회수·와드·답변 활동이 높은 오늘의 질문</w:t>
      </w:r>
    </w:p>
    <w:p>
      <w:pPr>
        <w:pStyle w:val="ListBullet"/>
        <w:spacing w:after="40"/>
      </w:pPr>
      <w:r>
        <w:t>새 리비전으로 다시 활성화된 질문</w:t>
      </w:r>
    </w:p>
    <w:p>
      <w:pPr>
        <w:pStyle w:val="ListBullet"/>
        <w:spacing w:after="40"/>
      </w:pPr>
      <w:r>
        <w:t>관련 클러스터에서 급증한 질문</w:t>
      </w:r>
    </w:p>
    <w:p>
      <w:pPr>
        <w:pStyle w:val="Heading2"/>
      </w:pPr>
      <w:r>
        <w:t>9.2 신문 표지형 Daily Dashboard</w:t>
      </w:r>
    </w:p>
    <w:p>
      <w:pPr>
        <w:pStyle w:val="ListBullet"/>
        <w:spacing w:after="40"/>
      </w:pPr>
      <w:r>
        <w:t>큰 제목의 '오늘의 질문'</w:t>
      </w:r>
    </w:p>
    <w:p>
      <w:pPr>
        <w:pStyle w:val="ListBullet"/>
        <w:spacing w:after="40"/>
      </w:pPr>
      <w:r>
        <w:t>오늘 급증한 에러/문제</w:t>
      </w:r>
    </w:p>
    <w:p>
      <w:pPr>
        <w:pStyle w:val="ListBullet"/>
        <w:spacing w:after="40"/>
      </w:pPr>
      <w:r>
        <w:t>내 기술 스택의 주요 변화</w:t>
      </w:r>
    </w:p>
    <w:p>
      <w:pPr>
        <w:pStyle w:val="ListBullet"/>
        <w:spacing w:after="40"/>
      </w:pPr>
      <w:r>
        <w:t>내가 와드한 질문 업데이트</w:t>
      </w:r>
    </w:p>
    <w:p>
      <w:pPr>
        <w:pStyle w:val="ListBullet"/>
        <w:spacing w:after="40"/>
      </w:pPr>
      <w:r>
        <w:t>팔로우 태그/사용자의 활동</w:t>
      </w:r>
    </w:p>
    <w:p>
      <w:pPr>
        <w:pStyle w:val="ListBullet"/>
        <w:spacing w:after="40"/>
      </w:pPr>
      <w:r>
        <w:t>새롭게 해결된 인기 질문</w:t>
      </w:r>
    </w:p>
    <w:p>
      <w:pPr>
        <w:pStyle w:val="ListBullet"/>
        <w:spacing w:after="40"/>
      </w:pPr>
      <w:r>
        <w:t>QunoBot 버전 영향 알림</w:t>
      </w:r>
    </w:p>
    <w:p>
      <w:pPr>
        <w:pStyle w:val="ListBullet"/>
        <w:spacing w:after="40"/>
      </w:pPr>
      <w:r>
        <w:t>조직/업종 기반 관심 이슈</w:t>
      </w:r>
    </w:p>
    <w:p>
      <w:r>
        <w:t>목표는 '질문할 일이 있을 때만 방문하는 서비스'가 아니라 개발자가 매일 기술 생태계를 확인하는 홈을 만드는 것입니다.</w:t>
      </w:r>
    </w:p>
    <w:p>
      <w:pPr>
        <w:pStyle w:val="Heading2"/>
      </w:pPr>
      <w:r>
        <w:t>9.3 Quno Flow</w:t>
      </w:r>
    </w:p>
    <w:p>
      <w:r>
        <w:t>Flow는 질문 생태계에서 발생하는 변화를 짧은 카드로 만들어 릴스처럼 넘겨보는 발견(discovery) 경험입니다.</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6"/>
          </w:tcPr>
          <w:p>
            <w:r/>
            <w:r>
              <w:rPr>
                <w:rFonts w:ascii="Noto Sans CJK KR" w:hAnsi="Noto Sans CJK KR"/>
                <w:b/>
                <w:sz w:val="17"/>
              </w:rPr>
              <w:t>Flow Card</w:t>
            </w:r>
          </w:p>
        </w:tc>
        <w:tc>
          <w:tcPr>
            <w:tcW w:type="dxa" w:w="5040"/>
            <w:vAlign w:val="center"/>
            <w:shd w:fill="E9EEF6"/>
          </w:tcPr>
          <w:p>
            <w:r/>
            <w:r>
              <w:rPr>
                <w:rFonts w:ascii="Noto Sans CJK KR" w:hAnsi="Noto Sans CJK KR"/>
                <w:b/>
                <w:sz w:val="17"/>
              </w:rPr>
              <w:t>내용</w:t>
            </w:r>
          </w:p>
        </w:tc>
      </w:tr>
      <w:tr>
        <w:tc>
          <w:tcPr>
            <w:tcW w:type="dxa" w:w="5040"/>
            <w:vAlign w:val="center"/>
          </w:tcPr>
          <w:p>
            <w:r/>
            <w:r>
              <w:rPr>
                <w:rFonts w:ascii="Noto Sans CJK KR" w:hAnsi="Noto Sans CJK KR"/>
                <w:b w:val="0"/>
                <w:sz w:val="16"/>
              </w:rPr>
              <w:t>Hot Question</w:t>
            </w:r>
          </w:p>
        </w:tc>
        <w:tc>
          <w:tcPr>
            <w:tcW w:type="dxa" w:w="5040"/>
            <w:vAlign w:val="center"/>
          </w:tcPr>
          <w:p>
            <w:r/>
            <w:r>
              <w:rPr>
                <w:rFonts w:ascii="Noto Sans CJK KR" w:hAnsi="Noto Sans CJK KR"/>
                <w:b w:val="0"/>
                <w:sz w:val="16"/>
              </w:rPr>
              <w:t>오늘 조회·와드·답변이 급증한 질문</w:t>
            </w:r>
          </w:p>
        </w:tc>
      </w:tr>
      <w:tr>
        <w:tc>
          <w:tcPr>
            <w:tcW w:type="dxa" w:w="5040"/>
            <w:vAlign w:val="center"/>
          </w:tcPr>
          <w:p>
            <w:r/>
            <w:r>
              <w:rPr>
                <w:rFonts w:ascii="Noto Sans CJK KR" w:hAnsi="Noto Sans CJK KR"/>
                <w:b w:val="0"/>
                <w:sz w:val="16"/>
              </w:rPr>
              <w:t>Error Spike</w:t>
            </w:r>
          </w:p>
        </w:tc>
        <w:tc>
          <w:tcPr>
            <w:tcW w:type="dxa" w:w="5040"/>
            <w:vAlign w:val="center"/>
          </w:tcPr>
          <w:p>
            <w:r/>
            <w:r>
              <w:rPr>
                <w:rFonts w:ascii="Noto Sans CJK KR" w:hAnsi="Noto Sans CJK KR"/>
                <w:b w:val="0"/>
                <w:sz w:val="16"/>
              </w:rPr>
              <w:t>특정 에러 질문량이 급증한 현상</w:t>
            </w:r>
          </w:p>
        </w:tc>
      </w:tr>
      <w:tr>
        <w:tc>
          <w:tcPr>
            <w:tcW w:type="dxa" w:w="5040"/>
            <w:vAlign w:val="center"/>
          </w:tcPr>
          <w:p>
            <w:r/>
            <w:r>
              <w:rPr>
                <w:rFonts w:ascii="Noto Sans CJK KR" w:hAnsi="Noto Sans CJK KR"/>
                <w:b w:val="0"/>
                <w:sz w:val="16"/>
              </w:rPr>
              <w:t>Revision</w:t>
            </w:r>
          </w:p>
        </w:tc>
        <w:tc>
          <w:tcPr>
            <w:tcW w:type="dxa" w:w="5040"/>
            <w:vAlign w:val="center"/>
          </w:tcPr>
          <w:p>
            <w:r/>
            <w:r>
              <w:rPr>
                <w:rFonts w:ascii="Noto Sans CJK KR" w:hAnsi="Noto Sans CJK KR"/>
                <w:b w:val="0"/>
                <w:sz w:val="16"/>
              </w:rPr>
              <w:t>중요 질문이 새로운 버전으로 갱신됨</w:t>
            </w:r>
          </w:p>
        </w:tc>
      </w:tr>
      <w:tr>
        <w:tc>
          <w:tcPr>
            <w:tcW w:type="dxa" w:w="5040"/>
            <w:vAlign w:val="center"/>
          </w:tcPr>
          <w:p>
            <w:r/>
            <w:r>
              <w:rPr>
                <w:rFonts w:ascii="Noto Sans CJK KR" w:hAnsi="Noto Sans CJK KR"/>
                <w:b w:val="0"/>
                <w:sz w:val="16"/>
              </w:rPr>
              <w:t>Solved</w:t>
            </w:r>
          </w:p>
        </w:tc>
        <w:tc>
          <w:tcPr>
            <w:tcW w:type="dxa" w:w="5040"/>
            <w:vAlign w:val="center"/>
          </w:tcPr>
          <w:p>
            <w:r/>
            <w:r>
              <w:rPr>
                <w:rFonts w:ascii="Noto Sans CJK KR" w:hAnsi="Noto Sans CJK KR"/>
                <w:b w:val="0"/>
                <w:sz w:val="16"/>
              </w:rPr>
              <w:t>많이 지켜보던 질문이 해결됨</w:t>
            </w:r>
          </w:p>
        </w:tc>
      </w:tr>
      <w:tr>
        <w:tc>
          <w:tcPr>
            <w:tcW w:type="dxa" w:w="5040"/>
            <w:vAlign w:val="center"/>
          </w:tcPr>
          <w:p>
            <w:r/>
            <w:r>
              <w:rPr>
                <w:rFonts w:ascii="Noto Sans CJK KR" w:hAnsi="Noto Sans CJK KR"/>
                <w:b w:val="0"/>
                <w:sz w:val="16"/>
              </w:rPr>
              <w:t>Cluster Insight</w:t>
            </w:r>
          </w:p>
        </w:tc>
        <w:tc>
          <w:tcPr>
            <w:tcW w:type="dxa" w:w="5040"/>
            <w:vAlign w:val="center"/>
          </w:tcPr>
          <w:p>
            <w:r/>
            <w:r>
              <w:rPr>
                <w:rFonts w:ascii="Noto Sans CJK KR" w:hAnsi="Noto Sans CJK KR"/>
                <w:b w:val="0"/>
                <w:sz w:val="16"/>
              </w:rPr>
              <w:t>여러 질문에서 동일 원인이 발견됨</w:t>
            </w:r>
          </w:p>
        </w:tc>
      </w:tr>
      <w:tr>
        <w:tc>
          <w:tcPr>
            <w:tcW w:type="dxa" w:w="5040"/>
            <w:vAlign w:val="center"/>
          </w:tcPr>
          <w:p>
            <w:r/>
            <w:r>
              <w:rPr>
                <w:rFonts w:ascii="Noto Sans CJK KR" w:hAnsi="Noto Sans CJK KR"/>
                <w:b w:val="0"/>
                <w:sz w:val="16"/>
              </w:rPr>
              <w:t>Version Alert</w:t>
            </w:r>
          </w:p>
        </w:tc>
        <w:tc>
          <w:tcPr>
            <w:tcW w:type="dxa" w:w="5040"/>
            <w:vAlign w:val="center"/>
          </w:tcPr>
          <w:p>
            <w:r/>
            <w:r>
              <w:rPr>
                <w:rFonts w:ascii="Noto Sans CJK KR" w:hAnsi="Noto Sans CJK KR"/>
                <w:b w:val="0"/>
                <w:sz w:val="16"/>
              </w:rPr>
              <w:t>기술 버전 변화가 기존 질문에 영향을 줌</w:t>
            </w:r>
          </w:p>
        </w:tc>
      </w:tr>
      <w:tr>
        <w:tc>
          <w:tcPr>
            <w:tcW w:type="dxa" w:w="5040"/>
            <w:vAlign w:val="center"/>
          </w:tcPr>
          <w:p>
            <w:r/>
            <w:r>
              <w:rPr>
                <w:rFonts w:ascii="Noto Sans CJK KR" w:hAnsi="Noto Sans CJK KR"/>
                <w:b w:val="0"/>
                <w:sz w:val="16"/>
              </w:rPr>
              <w:t>Architecture Insight</w:t>
            </w:r>
          </w:p>
        </w:tc>
        <w:tc>
          <w:tcPr>
            <w:tcW w:type="dxa" w:w="5040"/>
            <w:vAlign w:val="center"/>
          </w:tcPr>
          <w:p>
            <w:r/>
            <w:r>
              <w:rPr>
                <w:rFonts w:ascii="Noto Sans CJK KR" w:hAnsi="Noto Sans CJK KR"/>
                <w:b w:val="0"/>
                <w:sz w:val="16"/>
              </w:rPr>
              <w:t>유사 구조에서 반복되는 병목 패턴</w:t>
            </w:r>
          </w:p>
        </w:tc>
      </w:tr>
    </w:tbl>
    <w:p/>
    <w:p>
      <w:r>
        <w:t>Flow의 핵심은 별도의 가벼운 콘텐츠를 억지로 생산하는 것이 아니라, 살아 움직이는 질문에서 발생한 사건을 다시 콘텐츠로 순환시키는 것입니다.</w:t>
      </w:r>
    </w:p>
    <w:p>
      <w:pPr>
        <w:pStyle w:val="Heading1"/>
      </w:pPr>
      <w:r>
        <w:t>10. Personalization과 Follow</w:t>
      </w:r>
    </w:p>
    <w:p>
      <w:pPr>
        <w:pStyle w:val="ListBullet"/>
        <w:spacing w:after="40"/>
      </w:pPr>
      <w:r>
        <w:t>사용자 Follow</w:t>
      </w:r>
    </w:p>
    <w:p>
      <w:pPr>
        <w:pStyle w:val="ListBullet"/>
        <w:spacing w:after="40"/>
      </w:pPr>
      <w:r>
        <w:t>Tag Follow</w:t>
      </w:r>
    </w:p>
    <w:p>
      <w:pPr>
        <w:pStyle w:val="ListBullet"/>
        <w:spacing w:after="40"/>
      </w:pPr>
      <w:r>
        <w:t>Topic/Cluster Follow</w:t>
      </w:r>
    </w:p>
    <w:p>
      <w:pPr>
        <w:pStyle w:val="ListBullet"/>
        <w:spacing w:after="40"/>
      </w:pPr>
      <w:r>
        <w:t>기술 스택 및 관심 분야</w:t>
      </w:r>
    </w:p>
    <w:p>
      <w:pPr>
        <w:pStyle w:val="ListBullet"/>
        <w:spacing w:after="40"/>
      </w:pPr>
      <w:r>
        <w:t>종사 업종/도메인</w:t>
      </w:r>
    </w:p>
    <w:p>
      <w:pPr>
        <w:pStyle w:val="ListBullet"/>
        <w:spacing w:after="40"/>
      </w:pPr>
      <w:r>
        <w:t>Ward 및 조회 행동</w:t>
      </w:r>
    </w:p>
    <w:p>
      <w:pPr>
        <w:pStyle w:val="ListBullet"/>
        <w:spacing w:after="40"/>
      </w:pPr>
      <w:r>
        <w:t>Flow 스킵/열람/와드 행동</w:t>
      </w:r>
    </w:p>
    <w:p>
      <w:r>
        <w:t>이 신호를 사용하여 홈, Flow, 관련 질문, 전문가 추천을 개인화합니다. 개인화의 중심은 '무엇을 좋아하는가'뿐 아니라 '어떤 문제를 실제로 해결해야 하는가'입니다.</w:t>
      </w:r>
    </w:p>
    <w:p>
      <w:pPr>
        <w:pStyle w:val="Heading1"/>
      </w:pPr>
      <w:r>
        <w:t>11. Organization Network</w:t>
      </w:r>
    </w:p>
    <w:p>
      <w:r>
        <w:t>사용자가 선택적으로 회사, 이전 회사, 학교, 커뮤니티 소속을 공개하면 Quno는 LinkedIn식 관계망을 기술 Q&amp;A에 적용할 수 있습니다.</w:t>
      </w:r>
    </w:p>
    <w:p>
      <w:pPr>
        <w:pStyle w:val="ListBullet"/>
        <w:spacing w:after="40"/>
      </w:pPr>
      <w:r>
        <w:t>같은 회사의 해당 기술 전문가 추천</w:t>
      </w:r>
    </w:p>
    <w:p>
      <w:pPr>
        <w:pStyle w:val="ListBullet"/>
        <w:spacing w:after="40"/>
      </w:pPr>
      <w:r>
        <w:t>학교 선배/동문 중 관련 분야 전문가 추천</w:t>
      </w:r>
    </w:p>
    <w:p>
      <w:pPr>
        <w:pStyle w:val="ListBullet"/>
        <w:spacing w:after="40"/>
      </w:pPr>
      <w:r>
        <w:t>같은 커뮤니티의 전문가 추천</w:t>
      </w:r>
    </w:p>
    <w:p>
      <w:pPr>
        <w:pStyle w:val="ListBullet"/>
        <w:spacing w:after="40"/>
      </w:pPr>
      <w:r>
        <w:t>조직 내 자주 발생하는 질문/기술 이슈 인사이트</w:t>
      </w:r>
    </w:p>
    <w:p>
      <w:pPr>
        <w:pStyle w:val="ListBullet"/>
        <w:spacing w:after="40"/>
      </w:pPr>
      <w:r>
        <w:t>조직 인증 여부와 공개 범위 관리</w:t>
      </w:r>
    </w:p>
    <w:p>
      <w:r>
        <w:t>조직 정보는 단순 프로필 장식이 아니라 '누구에게 물어보면 좋은가'를 계산하는 신뢰·관계 신호로 사용합니다.</w:t>
      </w:r>
    </w:p>
    <w:p>
      <w:pPr>
        <w:pStyle w:val="Heading1"/>
      </w:pPr>
      <w:r>
        <w:t>12. Direct Ask - Premium Expert Request</w:t>
      </w:r>
    </w:p>
    <w:p>
      <w:r>
        <w:t>사용자가 공개 답변을 기다리는 대신 검증된 사용자에게 직접 답변/리뷰를 요청할 수 있는 프리미엄 기능입니다. 전문성 점수와 조직 관계를 함께 사용하여 적합한 사용자를 추천합니다.</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6"/>
          </w:tcPr>
          <w:p>
            <w:r/>
            <w:r>
              <w:rPr>
                <w:rFonts w:ascii="Noto Sans CJK KR" w:hAnsi="Noto Sans CJK KR"/>
                <w:b/>
                <w:sz w:val="17"/>
              </w:rPr>
              <w:t>단계</w:t>
            </w:r>
          </w:p>
        </w:tc>
        <w:tc>
          <w:tcPr>
            <w:tcW w:type="dxa" w:w="5040"/>
            <w:vAlign w:val="center"/>
            <w:shd w:fill="E9EEF6"/>
          </w:tcPr>
          <w:p>
            <w:r/>
            <w:r>
              <w:rPr>
                <w:rFonts w:ascii="Noto Sans CJK KR" w:hAnsi="Noto Sans CJK KR"/>
                <w:b/>
                <w:sz w:val="17"/>
              </w:rPr>
              <w:t>동작</w:t>
            </w:r>
          </w:p>
        </w:tc>
      </w:tr>
      <w:tr>
        <w:tc>
          <w:tcPr>
            <w:tcW w:type="dxa" w:w="5040"/>
            <w:vAlign w:val="center"/>
          </w:tcPr>
          <w:p>
            <w:r/>
            <w:r>
              <w:rPr>
                <w:rFonts w:ascii="Noto Sans CJK KR" w:hAnsi="Noto Sans CJK KR"/>
                <w:b w:val="0"/>
                <w:sz w:val="16"/>
              </w:rPr>
              <w:t>1</w:t>
            </w:r>
          </w:p>
        </w:tc>
        <w:tc>
          <w:tcPr>
            <w:tcW w:type="dxa" w:w="5040"/>
            <w:vAlign w:val="center"/>
          </w:tcPr>
          <w:p>
            <w:r/>
            <w:r>
              <w:rPr>
                <w:rFonts w:ascii="Noto Sans CJK KR" w:hAnsi="Noto Sans CJK KR"/>
                <w:b w:val="0"/>
                <w:sz w:val="16"/>
              </w:rPr>
              <w:t>질문 품질 최소 조건 확인</w:t>
            </w:r>
          </w:p>
        </w:tc>
      </w:tr>
      <w:tr>
        <w:tc>
          <w:tcPr>
            <w:tcW w:type="dxa" w:w="5040"/>
            <w:vAlign w:val="center"/>
          </w:tcPr>
          <w:p>
            <w:r/>
            <w:r>
              <w:rPr>
                <w:rFonts w:ascii="Noto Sans CJK KR" w:hAnsi="Noto Sans CJK KR"/>
                <w:b w:val="0"/>
                <w:sz w:val="16"/>
              </w:rPr>
              <w:t>2</w:t>
            </w:r>
          </w:p>
        </w:tc>
        <w:tc>
          <w:tcPr>
            <w:tcW w:type="dxa" w:w="5040"/>
            <w:vAlign w:val="center"/>
          </w:tcPr>
          <w:p>
            <w:r/>
            <w:r>
              <w:rPr>
                <w:rFonts w:ascii="Noto Sans CJK KR" w:hAnsi="Noto Sans CJK KR"/>
                <w:b w:val="0"/>
                <w:sz w:val="16"/>
              </w:rPr>
              <w:t>태그·클러스터·조직 관계 기반 전문가 추천</w:t>
            </w:r>
          </w:p>
        </w:tc>
      </w:tr>
      <w:tr>
        <w:tc>
          <w:tcPr>
            <w:tcW w:type="dxa" w:w="5040"/>
            <w:vAlign w:val="center"/>
          </w:tcPr>
          <w:p>
            <w:r/>
            <w:r>
              <w:rPr>
                <w:rFonts w:ascii="Noto Sans CJK KR" w:hAnsi="Noto Sans CJK KR"/>
                <w:b w:val="0"/>
                <w:sz w:val="16"/>
              </w:rPr>
              <w:t>3</w:t>
            </w:r>
          </w:p>
        </w:tc>
        <w:tc>
          <w:tcPr>
            <w:tcW w:type="dxa" w:w="5040"/>
            <w:vAlign w:val="center"/>
          </w:tcPr>
          <w:p>
            <w:r/>
            <w:r>
              <w:rPr>
                <w:rFonts w:ascii="Noto Sans CJK KR" w:hAnsi="Noto Sans CJK KR"/>
                <w:b w:val="0"/>
                <w:sz w:val="16"/>
              </w:rPr>
              <w:t>사용자가 전문가에게 Direct Ask 전송</w:t>
            </w:r>
          </w:p>
        </w:tc>
      </w:tr>
      <w:tr>
        <w:tc>
          <w:tcPr>
            <w:tcW w:type="dxa" w:w="5040"/>
            <w:vAlign w:val="center"/>
          </w:tcPr>
          <w:p>
            <w:r/>
            <w:r>
              <w:rPr>
                <w:rFonts w:ascii="Noto Sans CJK KR" w:hAnsi="Noto Sans CJK KR"/>
                <w:b w:val="0"/>
                <w:sz w:val="16"/>
              </w:rPr>
              <w:t>4</w:t>
            </w:r>
          </w:p>
        </w:tc>
        <w:tc>
          <w:tcPr>
            <w:tcW w:type="dxa" w:w="5040"/>
            <w:vAlign w:val="center"/>
          </w:tcPr>
          <w:p>
            <w:r/>
            <w:r>
              <w:rPr>
                <w:rFonts w:ascii="Noto Sans CJK KR" w:hAnsi="Noto Sans CJK KR"/>
                <w:b w:val="0"/>
                <w:sz w:val="16"/>
              </w:rPr>
              <w:t>전문가가 Accept 또는 Decline</w:t>
            </w:r>
          </w:p>
        </w:tc>
      </w:tr>
      <w:tr>
        <w:tc>
          <w:tcPr>
            <w:tcW w:type="dxa" w:w="5040"/>
            <w:vAlign w:val="center"/>
          </w:tcPr>
          <w:p>
            <w:r/>
            <w:r>
              <w:rPr>
                <w:rFonts w:ascii="Noto Sans CJK KR" w:hAnsi="Noto Sans CJK KR"/>
                <w:b w:val="0"/>
                <w:sz w:val="16"/>
              </w:rPr>
              <w:t>5</w:t>
            </w:r>
          </w:p>
        </w:tc>
        <w:tc>
          <w:tcPr>
            <w:tcW w:type="dxa" w:w="5040"/>
            <w:vAlign w:val="center"/>
          </w:tcPr>
          <w:p>
            <w:r/>
            <w:r>
              <w:rPr>
                <w:rFonts w:ascii="Noto Sans CJK KR" w:hAnsi="Noto Sans CJK KR"/>
                <w:b w:val="0"/>
                <w:sz w:val="16"/>
              </w:rPr>
              <w:t>Accept 시 QPR 리뷰 플로우로 연결</w:t>
            </w:r>
          </w:p>
        </w:tc>
      </w:tr>
      <w:tr>
        <w:tc>
          <w:tcPr>
            <w:tcW w:type="dxa" w:w="5040"/>
            <w:vAlign w:val="center"/>
          </w:tcPr>
          <w:p>
            <w:r/>
            <w:r>
              <w:rPr>
                <w:rFonts w:ascii="Noto Sans CJK KR" w:hAnsi="Noto Sans CJK KR"/>
                <w:b w:val="0"/>
                <w:sz w:val="16"/>
              </w:rPr>
              <w:t>6</w:t>
            </w:r>
          </w:p>
        </w:tc>
        <w:tc>
          <w:tcPr>
            <w:tcW w:type="dxa" w:w="5040"/>
            <w:vAlign w:val="center"/>
          </w:tcPr>
          <w:p>
            <w:r/>
            <w:r>
              <w:rPr>
                <w:rFonts w:ascii="Noto Sans CJK KR" w:hAnsi="Noto Sans CJK KR"/>
                <w:b w:val="0"/>
                <w:sz w:val="16"/>
              </w:rPr>
              <w:t>추가 정보 요청 → 질문 새 리비전 → Re-request Review</w:t>
            </w:r>
          </w:p>
        </w:tc>
      </w:tr>
      <w:tr>
        <w:tc>
          <w:tcPr>
            <w:tcW w:type="dxa" w:w="5040"/>
            <w:vAlign w:val="center"/>
          </w:tcPr>
          <w:p>
            <w:r/>
            <w:r>
              <w:rPr>
                <w:rFonts w:ascii="Noto Sans CJK KR" w:hAnsi="Noto Sans CJK KR"/>
                <w:b w:val="0"/>
                <w:sz w:val="16"/>
              </w:rPr>
              <w:t>7</w:t>
            </w:r>
          </w:p>
        </w:tc>
        <w:tc>
          <w:tcPr>
            <w:tcW w:type="dxa" w:w="5040"/>
            <w:vAlign w:val="center"/>
          </w:tcPr>
          <w:p>
            <w:r/>
            <w:r>
              <w:rPr>
                <w:rFonts w:ascii="Noto Sans CJK KR" w:hAnsi="Noto Sans CJK KR"/>
                <w:b w:val="0"/>
                <w:sz w:val="16"/>
              </w:rPr>
              <w:t>답변/해결 후 완료 처리 및 전문가 평판 반영</w:t>
            </w:r>
          </w:p>
        </w:tc>
      </w:tr>
    </w:tbl>
    <w:p/>
    <w:p>
      <w:r>
        <w:t>전문가는 Direct Ask 수신 여부, 분야, 최대 요청 수 등을 직접 설정할 수 있어야 합니다.</w:t>
      </w:r>
    </w:p>
    <w:p>
      <w:pPr>
        <w:pStyle w:val="Heading1"/>
      </w:pPr>
      <w:r>
        <w:t>13. 실시간 참여</w:t>
      </w:r>
    </w:p>
    <w:p>
      <w:pPr>
        <w:pStyle w:val="ListBullet"/>
        <w:spacing w:after="40"/>
      </w:pPr>
      <w:r>
        <w:t>질문 상세에서 현재 보고 있는 사용자 수 표시</w:t>
      </w:r>
    </w:p>
    <w:p>
      <w:pPr>
        <w:pStyle w:val="ListBullet"/>
        <w:spacing w:after="40"/>
      </w:pPr>
      <w:r>
        <w:t>질문 단위 임시 Live Chat 개설</w:t>
      </w:r>
    </w:p>
    <w:p>
      <w:pPr>
        <w:pStyle w:val="ListBullet"/>
        <w:spacing w:after="40"/>
      </w:pPr>
      <w:r>
        <w:t>답변 전에 짧은 맥락 확인 또는 장애 상황 공동 분석</w:t>
      </w:r>
    </w:p>
    <w:p>
      <w:pPr>
        <w:pStyle w:val="ListBullet"/>
        <w:spacing w:after="40"/>
      </w:pPr>
      <w:r>
        <w:t>라이브 종료 후 핵심 내용은 질문 리비전/답변으로 정리 가능</w:t>
      </w:r>
    </w:p>
    <w:p>
      <w:r>
        <w:t>실시간 채팅 자체가 지식의 최종 저장소가 되어서는 안 됩니다. 채팅에서 얻은 정보가 질문 리비전이나 답변으로 승격되어 장기 지식으로 남도록 유도하는 것이 Quno 철학에 맞습니다.</w:t>
      </w:r>
    </w:p>
    <w:p>
      <w:pPr>
        <w:pStyle w:val="Heading1"/>
      </w:pPr>
      <w:r>
        <w:t>14. Instant Question</w:t>
      </w:r>
    </w:p>
    <w:p>
      <w:r>
        <w:t>Instagram Story처럼 짧은 시간 동안만 활성화되는 Instant Question을 둘 수 있습니다. 빠른 질문·상황 공유에 적합하며 일정 시간이 지나면 사라지지만, 가치가 생긴 질문은 일반 Living Question으로 아카이빙할 수 있습니다.</w:t>
      </w:r>
    </w:p>
    <w:p>
      <w:pPr>
        <w:pStyle w:val="ListBullet"/>
        <w:spacing w:after="40"/>
      </w:pPr>
      <w:r>
        <w:t>TTL 기반 자동 만료</w:t>
      </w:r>
    </w:p>
    <w:p>
      <w:pPr>
        <w:pStyle w:val="ListBullet"/>
        <w:spacing w:after="40"/>
      </w:pPr>
      <w:r>
        <w:t>답변/와드/활동이 많으면 Archive 제안</w:t>
      </w:r>
    </w:p>
    <w:p>
      <w:pPr>
        <w:pStyle w:val="ListBullet"/>
        <w:spacing w:after="40"/>
      </w:pPr>
      <w:r>
        <w:t>사용자가 직접 영구 질문으로 승격</w:t>
      </w:r>
    </w:p>
    <w:p>
      <w:pPr>
        <w:pStyle w:val="ListBullet"/>
        <w:spacing w:after="40"/>
      </w:pPr>
      <w:r>
        <w:t>승격 시 기존 대화와 자료를 Qv1로 정리</w:t>
      </w:r>
    </w:p>
    <w:p>
      <w:pPr>
        <w:pStyle w:val="Heading1"/>
      </w:pPr>
      <w:r>
        <w:t>15. MVP 정의</w:t>
      </w:r>
    </w:p>
    <w:p>
      <w:r>
        <w:t>MVP의 목적은 모든 아이디어를 구현하는 것이 아니라 '질문이 살아있다'는 가설을 최소 기능으로 검증하는 것입니다.</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6"/>
          </w:tcPr>
          <w:p>
            <w:r/>
            <w:r>
              <w:rPr>
                <w:rFonts w:ascii="Noto Sans CJK KR" w:hAnsi="Noto Sans CJK KR"/>
                <w:b/>
                <w:sz w:val="17"/>
              </w:rPr>
              <w:t>우선순위</w:t>
            </w:r>
          </w:p>
        </w:tc>
        <w:tc>
          <w:tcPr>
            <w:tcW w:type="dxa" w:w="3360"/>
            <w:vAlign w:val="center"/>
            <w:shd w:fill="E9EEF6"/>
          </w:tcPr>
          <w:p>
            <w:r/>
            <w:r>
              <w:rPr>
                <w:rFonts w:ascii="Noto Sans CJK KR" w:hAnsi="Noto Sans CJK KR"/>
                <w:b/>
                <w:sz w:val="17"/>
              </w:rPr>
              <w:t>기능</w:t>
            </w:r>
          </w:p>
        </w:tc>
        <w:tc>
          <w:tcPr>
            <w:tcW w:type="dxa" w:w="3360"/>
            <w:vAlign w:val="center"/>
            <w:shd w:fill="E9EEF6"/>
          </w:tcPr>
          <w:p>
            <w:r/>
            <w:r>
              <w:rPr>
                <w:rFonts w:ascii="Noto Sans CJK KR" w:hAnsi="Noto Sans CJK KR"/>
                <w:b/>
                <w:sz w:val="17"/>
              </w:rPr>
              <w:t>MVP</w:t>
            </w:r>
          </w:p>
        </w:tc>
      </w:tr>
      <w:tr>
        <w:tc>
          <w:tcPr>
            <w:tcW w:type="dxa" w:w="3360"/>
            <w:vAlign w:val="center"/>
          </w:tcPr>
          <w:p>
            <w:r/>
            <w:r>
              <w:rPr>
                <w:rFonts w:ascii="Noto Sans CJK KR" w:hAnsi="Noto Sans CJK KR"/>
                <w:b w:val="0"/>
                <w:sz w:val="16"/>
              </w:rPr>
              <w:t>P0</w:t>
            </w:r>
          </w:p>
        </w:tc>
        <w:tc>
          <w:tcPr>
            <w:tcW w:type="dxa" w:w="3360"/>
            <w:vAlign w:val="center"/>
          </w:tcPr>
          <w:p>
            <w:r/>
            <w:r>
              <w:rPr>
                <w:rFonts w:ascii="Noto Sans CJK KR" w:hAnsi="Noto Sans CJK KR"/>
                <w:b w:val="0"/>
                <w:sz w:val="16"/>
              </w:rPr>
              <w:t>Question + QuestionVersion</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P0</w:t>
            </w:r>
          </w:p>
        </w:tc>
        <w:tc>
          <w:tcPr>
            <w:tcW w:type="dxa" w:w="3360"/>
            <w:vAlign w:val="center"/>
          </w:tcPr>
          <w:p>
            <w:r/>
            <w:r>
              <w:rPr>
                <w:rFonts w:ascii="Noto Sans CJK KR" w:hAnsi="Noto Sans CJK KR"/>
                <w:b w:val="0"/>
                <w:sz w:val="16"/>
              </w:rPr>
              <w:t>버전 diff / 타임라인</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P0</w:t>
            </w:r>
          </w:p>
        </w:tc>
        <w:tc>
          <w:tcPr>
            <w:tcW w:type="dxa" w:w="3360"/>
            <w:vAlign w:val="center"/>
          </w:tcPr>
          <w:p>
            <w:r/>
            <w:r>
              <w:rPr>
                <w:rFonts w:ascii="Noto Sans CJK KR" w:hAnsi="Noto Sans CJK KR"/>
                <w:b w:val="0"/>
                <w:sz w:val="16"/>
              </w:rPr>
              <w:t>Answer + 특정 QuestionVersion 타겟</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P0</w:t>
            </w:r>
          </w:p>
        </w:tc>
        <w:tc>
          <w:tcPr>
            <w:tcW w:type="dxa" w:w="3360"/>
            <w:vAlign w:val="center"/>
          </w:tcPr>
          <w:p>
            <w:r/>
            <w:r>
              <w:rPr>
                <w:rFonts w:ascii="Noto Sans CJK KR" w:hAnsi="Noto Sans CJK KR"/>
                <w:b w:val="0"/>
                <w:sz w:val="16"/>
              </w:rPr>
              <w:t>답변 채택 / 질문 상태</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P0</w:t>
            </w:r>
          </w:p>
        </w:tc>
        <w:tc>
          <w:tcPr>
            <w:tcW w:type="dxa" w:w="3360"/>
            <w:vAlign w:val="center"/>
          </w:tcPr>
          <w:p>
            <w:r/>
            <w:r>
              <w:rPr>
                <w:rFonts w:ascii="Noto Sans CJK KR" w:hAnsi="Noto Sans CJK KR"/>
                <w:b w:val="0"/>
                <w:sz w:val="16"/>
              </w:rPr>
              <w:t>Tag</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P0</w:t>
            </w:r>
          </w:p>
        </w:tc>
        <w:tc>
          <w:tcPr>
            <w:tcW w:type="dxa" w:w="3360"/>
            <w:vAlign w:val="center"/>
          </w:tcPr>
          <w:p>
            <w:r/>
            <w:r>
              <w:rPr>
                <w:rFonts w:ascii="Noto Sans CJK KR" w:hAnsi="Noto Sans CJK KR"/>
                <w:b w:val="0"/>
                <w:sz w:val="16"/>
              </w:rPr>
              <w:t>Ward</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P0</w:t>
            </w:r>
          </w:p>
        </w:tc>
        <w:tc>
          <w:tcPr>
            <w:tcW w:type="dxa" w:w="3360"/>
            <w:vAlign w:val="center"/>
          </w:tcPr>
          <w:p>
            <w:r/>
            <w:r>
              <w:rPr>
                <w:rFonts w:ascii="Noto Sans CJK KR" w:hAnsi="Noto Sans CJK KR"/>
                <w:b w:val="0"/>
                <w:sz w:val="16"/>
              </w:rPr>
              <w:t>기본 알림</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P0</w:t>
            </w:r>
          </w:p>
        </w:tc>
        <w:tc>
          <w:tcPr>
            <w:tcW w:type="dxa" w:w="3360"/>
            <w:vAlign w:val="center"/>
          </w:tcPr>
          <w:p>
            <w:r/>
            <w:r>
              <w:rPr>
                <w:rFonts w:ascii="Noto Sans CJK KR" w:hAnsi="Noto Sans CJK KR"/>
                <w:b w:val="0"/>
                <w:sz w:val="16"/>
              </w:rPr>
              <w:t>에러 코드/제목 검색</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P1</w:t>
            </w:r>
          </w:p>
        </w:tc>
        <w:tc>
          <w:tcPr>
            <w:tcW w:type="dxa" w:w="3360"/>
            <w:vAlign w:val="center"/>
          </w:tcPr>
          <w:p>
            <w:r/>
            <w:r>
              <w:rPr>
                <w:rFonts w:ascii="Noto Sans CJK KR" w:hAnsi="Noto Sans CJK KR"/>
                <w:b w:val="0"/>
                <w:sz w:val="16"/>
              </w:rPr>
              <w:t>관련 질문 추천 / 라이트 클러스터</w:t>
            </w:r>
          </w:p>
        </w:tc>
        <w:tc>
          <w:tcPr>
            <w:tcW w:type="dxa" w:w="3360"/>
            <w:vAlign w:val="center"/>
          </w:tcPr>
          <w:p>
            <w:r/>
            <w:r>
              <w:rPr>
                <w:rFonts w:ascii="Noto Sans CJK KR" w:hAnsi="Noto Sans CJK KR"/>
                <w:b w:val="0"/>
                <w:sz w:val="16"/>
              </w:rPr>
              <w:t>포함 또는 베타</w:t>
            </w:r>
          </w:p>
        </w:tc>
      </w:tr>
      <w:tr>
        <w:tc>
          <w:tcPr>
            <w:tcW w:type="dxa" w:w="3360"/>
            <w:vAlign w:val="center"/>
          </w:tcPr>
          <w:p>
            <w:r/>
            <w:r>
              <w:rPr>
                <w:rFonts w:ascii="Noto Sans CJK KR" w:hAnsi="Noto Sans CJK KR"/>
                <w:b w:val="0"/>
                <w:sz w:val="16"/>
              </w:rPr>
              <w:t>P1</w:t>
            </w:r>
          </w:p>
        </w:tc>
        <w:tc>
          <w:tcPr>
            <w:tcW w:type="dxa" w:w="3360"/>
            <w:vAlign w:val="center"/>
          </w:tcPr>
          <w:p>
            <w:r/>
            <w:r>
              <w:rPr>
                <w:rFonts w:ascii="Noto Sans CJK KR" w:hAnsi="Noto Sans CJK KR"/>
                <w:b w:val="0"/>
                <w:sz w:val="16"/>
              </w:rPr>
              <w:t>태그 Follow 기반 피드</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P1</w:t>
            </w:r>
          </w:p>
        </w:tc>
        <w:tc>
          <w:tcPr>
            <w:tcW w:type="dxa" w:w="3360"/>
            <w:vAlign w:val="center"/>
          </w:tcPr>
          <w:p>
            <w:r/>
            <w:r>
              <w:rPr>
                <w:rFonts w:ascii="Noto Sans CJK KR" w:hAnsi="Noto Sans CJK KR"/>
                <w:b w:val="0"/>
                <w:sz w:val="16"/>
              </w:rPr>
              <w:t>오늘의 질문 대시보드</w:t>
            </w:r>
          </w:p>
        </w:tc>
        <w:tc>
          <w:tcPr>
            <w:tcW w:type="dxa" w:w="3360"/>
            <w:vAlign w:val="center"/>
          </w:tcPr>
          <w:p>
            <w:r/>
            <w:r>
              <w:rPr>
                <w:rFonts w:ascii="Noto Sans CJK KR" w:hAnsi="Noto Sans CJK KR"/>
                <w:b w:val="0"/>
                <w:sz w:val="16"/>
              </w:rPr>
              <w:t>포함</w:t>
            </w:r>
          </w:p>
        </w:tc>
      </w:tr>
      <w:tr>
        <w:tc>
          <w:tcPr>
            <w:tcW w:type="dxa" w:w="3360"/>
            <w:vAlign w:val="center"/>
          </w:tcPr>
          <w:p>
            <w:r/>
            <w:r>
              <w:rPr>
                <w:rFonts w:ascii="Noto Sans CJK KR" w:hAnsi="Noto Sans CJK KR"/>
                <w:b w:val="0"/>
                <w:sz w:val="16"/>
              </w:rPr>
              <w:t>P2</w:t>
            </w:r>
          </w:p>
        </w:tc>
        <w:tc>
          <w:tcPr>
            <w:tcW w:type="dxa" w:w="3360"/>
            <w:vAlign w:val="center"/>
          </w:tcPr>
          <w:p>
            <w:r/>
            <w:r>
              <w:rPr>
                <w:rFonts w:ascii="Noto Sans CJK KR" w:hAnsi="Noto Sans CJK KR"/>
                <w:b w:val="0"/>
                <w:sz w:val="16"/>
              </w:rPr>
              <w:t>QPR Review / Re-request</w:t>
            </w:r>
          </w:p>
        </w:tc>
        <w:tc>
          <w:tcPr>
            <w:tcW w:type="dxa" w:w="3360"/>
            <w:vAlign w:val="center"/>
          </w:tcPr>
          <w:p>
            <w:r/>
            <w:r>
              <w:rPr>
                <w:rFonts w:ascii="Noto Sans CJK KR" w:hAnsi="Noto Sans CJK KR"/>
                <w:b w:val="0"/>
                <w:sz w:val="16"/>
              </w:rPr>
              <w:t>Phase 2</w:t>
            </w:r>
          </w:p>
        </w:tc>
      </w:tr>
      <w:tr>
        <w:tc>
          <w:tcPr>
            <w:tcW w:type="dxa" w:w="3360"/>
            <w:vAlign w:val="center"/>
          </w:tcPr>
          <w:p>
            <w:r/>
            <w:r>
              <w:rPr>
                <w:rFonts w:ascii="Noto Sans CJK KR" w:hAnsi="Noto Sans CJK KR"/>
                <w:b w:val="0"/>
                <w:sz w:val="16"/>
              </w:rPr>
              <w:t>P2</w:t>
            </w:r>
          </w:p>
        </w:tc>
        <w:tc>
          <w:tcPr>
            <w:tcW w:type="dxa" w:w="3360"/>
            <w:vAlign w:val="center"/>
          </w:tcPr>
          <w:p>
            <w:r/>
            <w:r>
              <w:rPr>
                <w:rFonts w:ascii="Noto Sans CJK KR" w:hAnsi="Noto Sans CJK KR"/>
                <w:b w:val="0"/>
                <w:sz w:val="16"/>
              </w:rPr>
              <w:t>Super Answer</w:t>
            </w:r>
          </w:p>
        </w:tc>
        <w:tc>
          <w:tcPr>
            <w:tcW w:type="dxa" w:w="3360"/>
            <w:vAlign w:val="center"/>
          </w:tcPr>
          <w:p>
            <w:r/>
            <w:r>
              <w:rPr>
                <w:rFonts w:ascii="Noto Sans CJK KR" w:hAnsi="Noto Sans CJK KR"/>
                <w:b w:val="0"/>
                <w:sz w:val="16"/>
              </w:rPr>
              <w:t>Phase 2</w:t>
            </w:r>
          </w:p>
        </w:tc>
      </w:tr>
      <w:tr>
        <w:tc>
          <w:tcPr>
            <w:tcW w:type="dxa" w:w="3360"/>
            <w:vAlign w:val="center"/>
          </w:tcPr>
          <w:p>
            <w:r/>
            <w:r>
              <w:rPr>
                <w:rFonts w:ascii="Noto Sans CJK KR" w:hAnsi="Noto Sans CJK KR"/>
                <w:b w:val="0"/>
                <w:sz w:val="16"/>
              </w:rPr>
              <w:t>P2</w:t>
            </w:r>
          </w:p>
        </w:tc>
        <w:tc>
          <w:tcPr>
            <w:tcW w:type="dxa" w:w="3360"/>
            <w:vAlign w:val="center"/>
          </w:tcPr>
          <w:p>
            <w:r/>
            <w:r>
              <w:rPr>
                <w:rFonts w:ascii="Noto Sans CJK KR" w:hAnsi="Noto Sans CJK KR"/>
                <w:b w:val="0"/>
                <w:sz w:val="16"/>
              </w:rPr>
              <w:t>QunoBot</w:t>
            </w:r>
          </w:p>
        </w:tc>
        <w:tc>
          <w:tcPr>
            <w:tcW w:type="dxa" w:w="3360"/>
            <w:vAlign w:val="center"/>
          </w:tcPr>
          <w:p>
            <w:r/>
            <w:r>
              <w:rPr>
                <w:rFonts w:ascii="Noto Sans CJK KR" w:hAnsi="Noto Sans CJK KR"/>
                <w:b w:val="0"/>
                <w:sz w:val="16"/>
              </w:rPr>
              <w:t>Phase 2~3</w:t>
            </w:r>
          </w:p>
        </w:tc>
      </w:tr>
      <w:tr>
        <w:tc>
          <w:tcPr>
            <w:tcW w:type="dxa" w:w="3360"/>
            <w:vAlign w:val="center"/>
          </w:tcPr>
          <w:p>
            <w:r/>
            <w:r>
              <w:rPr>
                <w:rFonts w:ascii="Noto Sans CJK KR" w:hAnsi="Noto Sans CJK KR"/>
                <w:b w:val="0"/>
                <w:sz w:val="16"/>
              </w:rPr>
              <w:t>P2</w:t>
            </w:r>
          </w:p>
        </w:tc>
        <w:tc>
          <w:tcPr>
            <w:tcW w:type="dxa" w:w="3360"/>
            <w:vAlign w:val="center"/>
          </w:tcPr>
          <w:p>
            <w:r/>
            <w:r>
              <w:rPr>
                <w:rFonts w:ascii="Noto Sans CJK KR" w:hAnsi="Noto Sans CJK KR"/>
                <w:b w:val="0"/>
                <w:sz w:val="16"/>
              </w:rPr>
              <w:t>Flow</w:t>
            </w:r>
          </w:p>
        </w:tc>
        <w:tc>
          <w:tcPr>
            <w:tcW w:type="dxa" w:w="3360"/>
            <w:vAlign w:val="center"/>
          </w:tcPr>
          <w:p>
            <w:r/>
            <w:r>
              <w:rPr>
                <w:rFonts w:ascii="Noto Sans CJK KR" w:hAnsi="Noto Sans CJK KR"/>
                <w:b w:val="0"/>
                <w:sz w:val="16"/>
              </w:rPr>
              <w:t>Phase 3</w:t>
            </w:r>
          </w:p>
        </w:tc>
      </w:tr>
      <w:tr>
        <w:tc>
          <w:tcPr>
            <w:tcW w:type="dxa" w:w="3360"/>
            <w:vAlign w:val="center"/>
          </w:tcPr>
          <w:p>
            <w:r/>
            <w:r>
              <w:rPr>
                <w:rFonts w:ascii="Noto Sans CJK KR" w:hAnsi="Noto Sans CJK KR"/>
                <w:b w:val="0"/>
                <w:sz w:val="16"/>
              </w:rPr>
              <w:t>P3</w:t>
            </w:r>
          </w:p>
        </w:tc>
        <w:tc>
          <w:tcPr>
            <w:tcW w:type="dxa" w:w="3360"/>
            <w:vAlign w:val="center"/>
          </w:tcPr>
          <w:p>
            <w:r/>
            <w:r>
              <w:rPr>
                <w:rFonts w:ascii="Noto Sans CJK KR" w:hAnsi="Noto Sans CJK KR"/>
                <w:b w:val="0"/>
                <w:sz w:val="16"/>
              </w:rPr>
              <w:t>Organization / Direct Ask</w:t>
            </w:r>
          </w:p>
        </w:tc>
        <w:tc>
          <w:tcPr>
            <w:tcW w:type="dxa" w:w="3360"/>
            <w:vAlign w:val="center"/>
          </w:tcPr>
          <w:p>
            <w:r/>
            <w:r>
              <w:rPr>
                <w:rFonts w:ascii="Noto Sans CJK KR" w:hAnsi="Noto Sans CJK KR"/>
                <w:b w:val="0"/>
                <w:sz w:val="16"/>
              </w:rPr>
              <w:t>Phase 3~4</w:t>
            </w:r>
          </w:p>
        </w:tc>
      </w:tr>
      <w:tr>
        <w:tc>
          <w:tcPr>
            <w:tcW w:type="dxa" w:w="3360"/>
            <w:vAlign w:val="center"/>
          </w:tcPr>
          <w:p>
            <w:r/>
            <w:r>
              <w:rPr>
                <w:rFonts w:ascii="Noto Sans CJK KR" w:hAnsi="Noto Sans CJK KR"/>
                <w:b w:val="0"/>
                <w:sz w:val="16"/>
              </w:rPr>
              <w:t>P3</w:t>
            </w:r>
          </w:p>
        </w:tc>
        <w:tc>
          <w:tcPr>
            <w:tcW w:type="dxa" w:w="3360"/>
            <w:vAlign w:val="center"/>
          </w:tcPr>
          <w:p>
            <w:r/>
            <w:r>
              <w:rPr>
                <w:rFonts w:ascii="Noto Sans CJK KR" w:hAnsi="Noto Sans CJK KR"/>
                <w:b w:val="0"/>
                <w:sz w:val="16"/>
              </w:rPr>
              <w:t>Architecture Canvas / Live Chat</w:t>
            </w:r>
          </w:p>
        </w:tc>
        <w:tc>
          <w:tcPr>
            <w:tcW w:type="dxa" w:w="3360"/>
            <w:vAlign w:val="center"/>
          </w:tcPr>
          <w:p>
            <w:r/>
            <w:r>
              <w:rPr>
                <w:rFonts w:ascii="Noto Sans CJK KR" w:hAnsi="Noto Sans CJK KR"/>
                <w:b w:val="0"/>
                <w:sz w:val="16"/>
              </w:rPr>
              <w:t>후속</w:t>
            </w:r>
          </w:p>
        </w:tc>
      </w:tr>
    </w:tbl>
    <w:p/>
    <w:p>
      <w:pPr>
        <w:pStyle w:val="Heading2"/>
      </w:pPr>
      <w:r>
        <w:t>15.1 MVP 성공 지표</w:t>
      </w:r>
    </w:p>
    <w:p>
      <w:pPr>
        <w:pStyle w:val="ListBullet"/>
        <w:spacing w:after="40"/>
      </w:pPr>
      <w:r>
        <w:t>질문 생성 수와 답변률</w:t>
      </w:r>
    </w:p>
    <w:p>
      <w:pPr>
        <w:pStyle w:val="ListBullet"/>
        <w:spacing w:after="40"/>
      </w:pPr>
      <w:r>
        <w:t>Question Revision 발생률</w:t>
      </w:r>
    </w:p>
    <w:p>
      <w:pPr>
        <w:pStyle w:val="ListBullet"/>
        <w:spacing w:after="40"/>
      </w:pPr>
      <w:r>
        <w:t>Revision 이후 답변률/해결률 변화</w:t>
      </w:r>
    </w:p>
    <w:p>
      <w:pPr>
        <w:pStyle w:val="ListBullet"/>
        <w:spacing w:after="40"/>
      </w:pPr>
      <w:r>
        <w:t>Ward 사용률과 Ward 이후 재방문률</w:t>
      </w:r>
    </w:p>
    <w:p>
      <w:pPr>
        <w:pStyle w:val="ListBullet"/>
        <w:spacing w:after="40"/>
      </w:pPr>
      <w:r>
        <w:t>관련 질문 클릭률</w:t>
      </w:r>
    </w:p>
    <w:p>
      <w:pPr>
        <w:pStyle w:val="ListBullet"/>
        <w:spacing w:after="40"/>
      </w:pPr>
      <w:r>
        <w:t>태그 Follow 기반 피드 클릭률</w:t>
      </w:r>
    </w:p>
    <w:p>
      <w:pPr>
        <w:pStyle w:val="ListBullet"/>
        <w:spacing w:after="40"/>
      </w:pPr>
      <w:r>
        <w:t>질문 해결까지 걸리는 시간</w:t>
      </w:r>
    </w:p>
    <w:p>
      <w:r>
        <w:t>특히 Revision Rate와 Ward Revisit Rate는 Quno의 핵심 가설을 검증하는 대표 지표로 봅니다.</w:t>
      </w:r>
    </w:p>
    <w:p>
      <w:pPr>
        <w:pStyle w:val="Heading1"/>
      </w:pPr>
      <w:r>
        <w:t>16. DDD Bounded Context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6"/>
          </w:tcPr>
          <w:p>
            <w:r/>
            <w:r>
              <w:rPr>
                <w:rFonts w:ascii="Noto Sans CJK KR" w:hAnsi="Noto Sans CJK KR"/>
                <w:b/>
                <w:sz w:val="17"/>
              </w:rPr>
              <w:t>Context</w:t>
            </w:r>
          </w:p>
        </w:tc>
        <w:tc>
          <w:tcPr>
            <w:tcW w:type="dxa" w:w="3360"/>
            <w:vAlign w:val="center"/>
            <w:shd w:fill="E9EEF6"/>
          </w:tcPr>
          <w:p>
            <w:r/>
            <w:r>
              <w:rPr>
                <w:rFonts w:ascii="Noto Sans CJK KR" w:hAnsi="Noto Sans CJK KR"/>
                <w:b/>
                <w:sz w:val="17"/>
              </w:rPr>
              <w:t>책임</w:t>
            </w:r>
          </w:p>
        </w:tc>
        <w:tc>
          <w:tcPr>
            <w:tcW w:type="dxa" w:w="3360"/>
            <w:vAlign w:val="center"/>
            <w:shd w:fill="E9EEF6"/>
          </w:tcPr>
          <w:p>
            <w:r/>
            <w:r>
              <w:rPr>
                <w:rFonts w:ascii="Noto Sans CJK KR" w:hAnsi="Noto Sans CJK KR"/>
                <w:b/>
                <w:sz w:val="17"/>
              </w:rPr>
              <w:t>주요 Aggregate</w:t>
            </w:r>
          </w:p>
        </w:tc>
      </w:tr>
      <w:tr>
        <w:tc>
          <w:tcPr>
            <w:tcW w:type="dxa" w:w="3360"/>
            <w:vAlign w:val="center"/>
          </w:tcPr>
          <w:p>
            <w:r/>
            <w:r>
              <w:rPr>
                <w:rFonts w:ascii="Noto Sans CJK KR" w:hAnsi="Noto Sans CJK KR"/>
                <w:b w:val="0"/>
                <w:sz w:val="16"/>
              </w:rPr>
              <w:t>Questioning</w:t>
            </w:r>
          </w:p>
        </w:tc>
        <w:tc>
          <w:tcPr>
            <w:tcW w:type="dxa" w:w="3360"/>
            <w:vAlign w:val="center"/>
          </w:tcPr>
          <w:p>
            <w:r/>
            <w:r>
              <w:rPr>
                <w:rFonts w:ascii="Noto Sans CJK KR" w:hAnsi="Noto Sans CJK KR"/>
                <w:b w:val="0"/>
                <w:sz w:val="16"/>
              </w:rPr>
              <w:t>질문 생애주기, 버전, 상태, 리뷰</w:t>
            </w:r>
          </w:p>
        </w:tc>
        <w:tc>
          <w:tcPr>
            <w:tcW w:type="dxa" w:w="3360"/>
            <w:vAlign w:val="center"/>
          </w:tcPr>
          <w:p>
            <w:r/>
            <w:r>
              <w:rPr>
                <w:rFonts w:ascii="Noto Sans CJK KR" w:hAnsi="Noto Sans CJK KR"/>
                <w:b w:val="0"/>
                <w:sz w:val="16"/>
              </w:rPr>
              <w:t>Question, QuestionVersion, QuestionReview</w:t>
            </w:r>
          </w:p>
        </w:tc>
      </w:tr>
      <w:tr>
        <w:tc>
          <w:tcPr>
            <w:tcW w:type="dxa" w:w="3360"/>
            <w:vAlign w:val="center"/>
          </w:tcPr>
          <w:p>
            <w:r/>
            <w:r>
              <w:rPr>
                <w:rFonts w:ascii="Noto Sans CJK KR" w:hAnsi="Noto Sans CJK KR"/>
                <w:b w:val="0"/>
                <w:sz w:val="16"/>
              </w:rPr>
              <w:t>Answering</w:t>
            </w:r>
          </w:p>
        </w:tc>
        <w:tc>
          <w:tcPr>
            <w:tcW w:type="dxa" w:w="3360"/>
            <w:vAlign w:val="center"/>
          </w:tcPr>
          <w:p>
            <w:r/>
            <w:r>
              <w:rPr>
                <w:rFonts w:ascii="Noto Sans CJK KR" w:hAnsi="Noto Sans CJK KR"/>
                <w:b w:val="0"/>
                <w:sz w:val="16"/>
              </w:rPr>
              <w:t>답변, 투표, 채택</w:t>
            </w:r>
          </w:p>
        </w:tc>
        <w:tc>
          <w:tcPr>
            <w:tcW w:type="dxa" w:w="3360"/>
            <w:vAlign w:val="center"/>
          </w:tcPr>
          <w:p>
            <w:r/>
            <w:r>
              <w:rPr>
                <w:rFonts w:ascii="Noto Sans CJK KR" w:hAnsi="Noto Sans CJK KR"/>
                <w:b w:val="0"/>
                <w:sz w:val="16"/>
              </w:rPr>
              <w:t>Answer</w:t>
            </w:r>
          </w:p>
        </w:tc>
      </w:tr>
      <w:tr>
        <w:tc>
          <w:tcPr>
            <w:tcW w:type="dxa" w:w="3360"/>
            <w:vAlign w:val="center"/>
          </w:tcPr>
          <w:p>
            <w:r/>
            <w:r>
              <w:rPr>
                <w:rFonts w:ascii="Noto Sans CJK KR" w:hAnsi="Noto Sans CJK KR"/>
                <w:b w:val="0"/>
                <w:sz w:val="16"/>
              </w:rPr>
              <w:t>Knowledge</w:t>
            </w:r>
          </w:p>
        </w:tc>
        <w:tc>
          <w:tcPr>
            <w:tcW w:type="dxa" w:w="3360"/>
            <w:vAlign w:val="center"/>
          </w:tcPr>
          <w:p>
            <w:r/>
            <w:r>
              <w:rPr>
                <w:rFonts w:ascii="Noto Sans CJK KR" w:hAnsi="Noto Sans CJK KR"/>
                <w:b w:val="0"/>
                <w:sz w:val="16"/>
              </w:rPr>
              <w:t>유사 질문, 클러스터, Super Answer</w:t>
            </w:r>
          </w:p>
        </w:tc>
        <w:tc>
          <w:tcPr>
            <w:tcW w:type="dxa" w:w="3360"/>
            <w:vAlign w:val="center"/>
          </w:tcPr>
          <w:p>
            <w:r/>
            <w:r>
              <w:rPr>
                <w:rFonts w:ascii="Noto Sans CJK KR" w:hAnsi="Noto Sans CJK KR"/>
                <w:b w:val="0"/>
                <w:sz w:val="16"/>
              </w:rPr>
              <w:t>QuestionCluster, SuperAnswer</w:t>
            </w:r>
          </w:p>
        </w:tc>
      </w:tr>
      <w:tr>
        <w:tc>
          <w:tcPr>
            <w:tcW w:type="dxa" w:w="3360"/>
            <w:vAlign w:val="center"/>
          </w:tcPr>
          <w:p>
            <w:r/>
            <w:r>
              <w:rPr>
                <w:rFonts w:ascii="Noto Sans CJK KR" w:hAnsi="Noto Sans CJK KR"/>
                <w:b w:val="0"/>
                <w:sz w:val="16"/>
              </w:rPr>
              <w:t>Engagement</w:t>
            </w:r>
          </w:p>
        </w:tc>
        <w:tc>
          <w:tcPr>
            <w:tcW w:type="dxa" w:w="3360"/>
            <w:vAlign w:val="center"/>
          </w:tcPr>
          <w:p>
            <w:r/>
            <w:r>
              <w:rPr>
                <w:rFonts w:ascii="Noto Sans CJK KR" w:hAnsi="Noto Sans CJK KR"/>
                <w:b w:val="0"/>
                <w:sz w:val="16"/>
              </w:rPr>
              <w:t>Follow, Ward, 개인화 신호</w:t>
            </w:r>
          </w:p>
        </w:tc>
        <w:tc>
          <w:tcPr>
            <w:tcW w:type="dxa" w:w="3360"/>
            <w:vAlign w:val="center"/>
          </w:tcPr>
          <w:p>
            <w:r/>
            <w:r>
              <w:rPr>
                <w:rFonts w:ascii="Noto Sans CJK KR" w:hAnsi="Noto Sans CJK KR"/>
                <w:b w:val="0"/>
                <w:sz w:val="16"/>
              </w:rPr>
              <w:t>WatchSubscription, Follow</w:t>
            </w:r>
          </w:p>
        </w:tc>
      </w:tr>
      <w:tr>
        <w:tc>
          <w:tcPr>
            <w:tcW w:type="dxa" w:w="3360"/>
            <w:vAlign w:val="center"/>
          </w:tcPr>
          <w:p>
            <w:r/>
            <w:r>
              <w:rPr>
                <w:rFonts w:ascii="Noto Sans CJK KR" w:hAnsi="Noto Sans CJK KR"/>
                <w:b w:val="0"/>
                <w:sz w:val="16"/>
              </w:rPr>
              <w:t>Identity</w:t>
            </w:r>
          </w:p>
        </w:tc>
        <w:tc>
          <w:tcPr>
            <w:tcW w:type="dxa" w:w="3360"/>
            <w:vAlign w:val="center"/>
          </w:tcPr>
          <w:p>
            <w:r/>
            <w:r>
              <w:rPr>
                <w:rFonts w:ascii="Noto Sans CJK KR" w:hAnsi="Noto Sans CJK KR"/>
                <w:b w:val="0"/>
                <w:sz w:val="16"/>
              </w:rPr>
              <w:t>사용자, 조직, 소속</w:t>
            </w:r>
          </w:p>
        </w:tc>
        <w:tc>
          <w:tcPr>
            <w:tcW w:type="dxa" w:w="3360"/>
            <w:vAlign w:val="center"/>
          </w:tcPr>
          <w:p>
            <w:r/>
            <w:r>
              <w:rPr>
                <w:rFonts w:ascii="Noto Sans CJK KR" w:hAnsi="Noto Sans CJK KR"/>
                <w:b w:val="0"/>
                <w:sz w:val="16"/>
              </w:rPr>
              <w:t>User, Organization</w:t>
            </w:r>
          </w:p>
        </w:tc>
      </w:tr>
      <w:tr>
        <w:tc>
          <w:tcPr>
            <w:tcW w:type="dxa" w:w="3360"/>
            <w:vAlign w:val="center"/>
          </w:tcPr>
          <w:p>
            <w:r/>
            <w:r>
              <w:rPr>
                <w:rFonts w:ascii="Noto Sans CJK KR" w:hAnsi="Noto Sans CJK KR"/>
                <w:b w:val="0"/>
                <w:sz w:val="16"/>
              </w:rPr>
              <w:t>Notification</w:t>
            </w:r>
          </w:p>
        </w:tc>
        <w:tc>
          <w:tcPr>
            <w:tcW w:type="dxa" w:w="3360"/>
            <w:vAlign w:val="center"/>
          </w:tcPr>
          <w:p>
            <w:r/>
            <w:r>
              <w:rPr>
                <w:rFonts w:ascii="Noto Sans CJK KR" w:hAnsi="Noto Sans CJK KR"/>
                <w:b w:val="0"/>
                <w:sz w:val="16"/>
              </w:rPr>
              <w:t>이벤트 기반 알림</w:t>
            </w:r>
          </w:p>
        </w:tc>
        <w:tc>
          <w:tcPr>
            <w:tcW w:type="dxa" w:w="3360"/>
            <w:vAlign w:val="center"/>
          </w:tcPr>
          <w:p>
            <w:r/>
            <w:r>
              <w:rPr>
                <w:rFonts w:ascii="Noto Sans CJK KR" w:hAnsi="Noto Sans CJK KR"/>
                <w:b w:val="0"/>
                <w:sz w:val="16"/>
              </w:rPr>
              <w:t>Notification</w:t>
            </w:r>
          </w:p>
        </w:tc>
      </w:tr>
      <w:tr>
        <w:tc>
          <w:tcPr>
            <w:tcW w:type="dxa" w:w="3360"/>
            <w:vAlign w:val="center"/>
          </w:tcPr>
          <w:p>
            <w:r/>
            <w:r>
              <w:rPr>
                <w:rFonts w:ascii="Noto Sans CJK KR" w:hAnsi="Noto Sans CJK KR"/>
                <w:b w:val="0"/>
                <w:sz w:val="16"/>
              </w:rPr>
              <w:t>Direct Ask</w:t>
            </w:r>
          </w:p>
        </w:tc>
        <w:tc>
          <w:tcPr>
            <w:tcW w:type="dxa" w:w="3360"/>
            <w:vAlign w:val="center"/>
          </w:tcPr>
          <w:p>
            <w:r/>
            <w:r>
              <w:rPr>
                <w:rFonts w:ascii="Noto Sans CJK KR" w:hAnsi="Noto Sans CJK KR"/>
                <w:b w:val="0"/>
                <w:sz w:val="16"/>
              </w:rPr>
              <w:t>전문가 직접 요청</w:t>
            </w:r>
          </w:p>
        </w:tc>
        <w:tc>
          <w:tcPr>
            <w:tcW w:type="dxa" w:w="3360"/>
            <w:vAlign w:val="center"/>
          </w:tcPr>
          <w:p>
            <w:r/>
            <w:r>
              <w:rPr>
                <w:rFonts w:ascii="Noto Sans CJK KR" w:hAnsi="Noto Sans CJK KR"/>
                <w:b w:val="0"/>
                <w:sz w:val="16"/>
              </w:rPr>
              <w:t>DirectAskRequest</w:t>
            </w:r>
          </w:p>
        </w:tc>
      </w:tr>
      <w:tr>
        <w:tc>
          <w:tcPr>
            <w:tcW w:type="dxa" w:w="3360"/>
            <w:vAlign w:val="center"/>
          </w:tcPr>
          <w:p>
            <w:r/>
            <w:r>
              <w:rPr>
                <w:rFonts w:ascii="Noto Sans CJK KR" w:hAnsi="Noto Sans CJK KR"/>
                <w:b w:val="0"/>
                <w:sz w:val="16"/>
              </w:rPr>
              <w:t>Feed</w:t>
            </w:r>
          </w:p>
        </w:tc>
        <w:tc>
          <w:tcPr>
            <w:tcW w:type="dxa" w:w="3360"/>
            <w:vAlign w:val="center"/>
          </w:tcPr>
          <w:p>
            <w:r/>
            <w:r>
              <w:rPr>
                <w:rFonts w:ascii="Noto Sans CJK KR" w:hAnsi="Noto Sans CJK KR"/>
                <w:b w:val="0"/>
                <w:sz w:val="16"/>
              </w:rPr>
              <w:t>대시보드·피드·Flow Read Model</w:t>
            </w:r>
          </w:p>
        </w:tc>
        <w:tc>
          <w:tcPr>
            <w:tcW w:type="dxa" w:w="3360"/>
            <w:vAlign w:val="center"/>
          </w:tcPr>
          <w:p>
            <w:r/>
            <w:r>
              <w:rPr>
                <w:rFonts w:ascii="Noto Sans CJK KR" w:hAnsi="Noto Sans CJK KR"/>
                <w:b w:val="0"/>
                <w:sz w:val="16"/>
              </w:rPr>
              <w:t>Projection 중심</w:t>
            </w:r>
          </w:p>
        </w:tc>
      </w:tr>
    </w:tbl>
    <w:p/>
    <w:p>
      <w:pPr>
        <w:pStyle w:val="Heading1"/>
      </w:pPr>
      <w:r>
        <w:t>17. 핵심 Aggregate 및 데이터 모델</w:t>
      </w:r>
    </w:p>
    <w:p>
      <w:pPr>
        <w:pStyle w:val="Heading2"/>
      </w:pPr>
      <w:r>
        <w:t>17.1 Question</w:t>
      </w:r>
    </w:p>
    <w:p>
      <w:pPr>
        <w:pStyle w:val="ListBullet"/>
        <w:spacing w:after="40"/>
      </w:pPr>
      <w:r>
        <w:t>QuestionId</w:t>
      </w:r>
    </w:p>
    <w:p>
      <w:pPr>
        <w:pStyle w:val="ListBullet"/>
        <w:spacing w:after="40"/>
      </w:pPr>
      <w:r>
        <w:t>AuthorId</w:t>
      </w:r>
    </w:p>
    <w:p>
      <w:pPr>
        <w:pStyle w:val="ListBullet"/>
        <w:spacing w:after="40"/>
      </w:pPr>
      <w:r>
        <w:t>CurrentVersionId</w:t>
      </w:r>
    </w:p>
    <w:p>
      <w:pPr>
        <w:pStyle w:val="ListBullet"/>
        <w:spacing w:after="40"/>
      </w:pPr>
      <w:r>
        <w:t>QuestionStatus</w:t>
      </w:r>
    </w:p>
    <w:p>
      <w:pPr>
        <w:pStyle w:val="ListBullet"/>
        <w:spacing w:after="40"/>
      </w:pPr>
      <w:r>
        <w:t>Tags</w:t>
      </w:r>
    </w:p>
    <w:p>
      <w:pPr>
        <w:pStyle w:val="ListBullet"/>
        <w:spacing w:after="40"/>
      </w:pPr>
      <w:r>
        <w:t>createdAt / updatedAt / resolvedAt</w:t>
      </w:r>
    </w:p>
    <w:p>
      <w:pPr>
        <w:pStyle w:val="Heading2"/>
      </w:pPr>
      <w:r>
        <w:t>17.2 QuestionVersion</w:t>
      </w:r>
    </w:p>
    <w:p>
      <w:pPr>
        <w:pStyle w:val="ListBullet"/>
        <w:spacing w:after="40"/>
      </w:pPr>
      <w:r>
        <w:t>QuestionVersionId / QuestionId / parentVersionId / versionNo</w:t>
      </w:r>
    </w:p>
    <w:p>
      <w:pPr>
        <w:pStyle w:val="ListBullet"/>
        <w:spacing w:after="40"/>
      </w:pPr>
      <w:r>
        <w:t>title / body</w:t>
      </w:r>
    </w:p>
    <w:p>
      <w:pPr>
        <w:pStyle w:val="ListBullet"/>
        <w:spacing w:after="40"/>
      </w:pPr>
      <w:r>
        <w:t>EnvironmentInfo</w:t>
      </w:r>
    </w:p>
    <w:p>
      <w:pPr>
        <w:pStyle w:val="ListBullet"/>
        <w:spacing w:after="40"/>
      </w:pPr>
      <w:r>
        <w:t>ErrorSnapshot</w:t>
      </w:r>
    </w:p>
    <w:p>
      <w:pPr>
        <w:pStyle w:val="ListBullet"/>
        <w:spacing w:after="40"/>
      </w:pPr>
      <w:r>
        <w:t>attachments</w:t>
      </w:r>
    </w:p>
    <w:p>
      <w:pPr>
        <w:pStyle w:val="ListBullet"/>
        <w:spacing w:after="40"/>
      </w:pPr>
      <w:r>
        <w:t>createdBy / createdAt</w:t>
      </w:r>
    </w:p>
    <w:p>
      <w:pPr>
        <w:pStyle w:val="Heading2"/>
      </w:pPr>
      <w:r>
        <w:t>17.3 Answer</w:t>
      </w:r>
    </w:p>
    <w:p>
      <w:pPr>
        <w:pStyle w:val="ListBullet"/>
        <w:spacing w:after="40"/>
      </w:pPr>
      <w:r>
        <w:t>AnswerId</w:t>
      </w:r>
    </w:p>
    <w:p>
      <w:pPr>
        <w:pStyle w:val="ListBullet"/>
        <w:spacing w:after="40"/>
      </w:pPr>
      <w:r>
        <w:t>QuestionId</w:t>
      </w:r>
    </w:p>
    <w:p>
      <w:pPr>
        <w:pStyle w:val="ListBullet"/>
        <w:spacing w:after="40"/>
      </w:pPr>
      <w:r>
        <w:t>targetQuestionVersionId</w:t>
      </w:r>
    </w:p>
    <w:p>
      <w:pPr>
        <w:pStyle w:val="ListBullet"/>
        <w:spacing w:after="40"/>
      </w:pPr>
      <w:r>
        <w:t>AuthorId</w:t>
      </w:r>
    </w:p>
    <w:p>
      <w:pPr>
        <w:pStyle w:val="ListBullet"/>
        <w:spacing w:after="40"/>
      </w:pPr>
      <w:r>
        <w:t>body / score / accepted</w:t>
      </w:r>
    </w:p>
    <w:p>
      <w:pPr>
        <w:pStyle w:val="Heading2"/>
      </w:pPr>
      <w:r>
        <w:t>17.4 Review</w:t>
      </w:r>
    </w:p>
    <w:p>
      <w:pPr>
        <w:pStyle w:val="ListBullet"/>
        <w:spacing w:after="40"/>
      </w:pPr>
      <w:r>
        <w:t>QuestionReview</w:t>
      </w:r>
    </w:p>
    <w:p>
      <w:pPr>
        <w:pStyle w:val="ListBullet"/>
        <w:spacing w:after="40"/>
      </w:pPr>
      <w:r>
        <w:t>reviewerId / targetVersionId</w:t>
      </w:r>
    </w:p>
    <w:p>
      <w:pPr>
        <w:pStyle w:val="ListBullet"/>
        <w:spacing w:after="40"/>
      </w:pPr>
      <w:r>
        <w:t>RequestedInfoItem[]</w:t>
      </w:r>
    </w:p>
    <w:p>
      <w:pPr>
        <w:pStyle w:val="ListBullet"/>
        <w:spacing w:after="40"/>
      </w:pPr>
      <w:r>
        <w:t>status / comment / resolvedAt</w:t>
      </w:r>
    </w:p>
    <w:p>
      <w:pPr>
        <w:pStyle w:val="Heading2"/>
      </w:pPr>
      <w:r>
        <w:t>17.5 Knowledge</w:t>
      </w:r>
    </w:p>
    <w:p>
      <w:pPr>
        <w:pStyle w:val="ListBullet"/>
        <w:spacing w:after="40"/>
      </w:pPr>
      <w:r>
        <w:t>QuestionCluster</w:t>
      </w:r>
    </w:p>
    <w:p>
      <w:pPr>
        <w:pStyle w:val="ListBullet"/>
        <w:spacing w:after="40"/>
      </w:pPr>
      <w:r>
        <w:t>ClusterMembership(similarityScore, type)</w:t>
      </w:r>
    </w:p>
    <w:p>
      <w:pPr>
        <w:pStyle w:val="ListBullet"/>
        <w:spacing w:after="40"/>
      </w:pPr>
      <w:r>
        <w:t>SuperAnswer / SuperAnswerRevision</w:t>
      </w:r>
    </w:p>
    <w:p>
      <w:pPr>
        <w:pStyle w:val="Heading2"/>
      </w:pPr>
      <w:r>
        <w:t>17.6 Engagement</w:t>
      </w:r>
    </w:p>
    <w:p>
      <w:pPr>
        <w:pStyle w:val="ListBullet"/>
        <w:spacing w:after="40"/>
      </w:pPr>
      <w:r>
        <w:t>QuestionWatch</w:t>
      </w:r>
    </w:p>
    <w:p>
      <w:pPr>
        <w:pStyle w:val="ListBullet"/>
        <w:spacing w:after="40"/>
      </w:pPr>
      <w:r>
        <w:t>UserFollow / TagFollow / TopicFollow</w:t>
      </w:r>
    </w:p>
    <w:p>
      <w:pPr>
        <w:pStyle w:val="ListBullet"/>
        <w:spacing w:after="40"/>
      </w:pPr>
      <w:r>
        <w:t>Notification</w:t>
      </w:r>
    </w:p>
    <w:p>
      <w:pPr>
        <w:pStyle w:val="Heading2"/>
      </w:pPr>
      <w:r>
        <w:t>17.7 Network</w:t>
      </w:r>
    </w:p>
    <w:p>
      <w:pPr>
        <w:pStyle w:val="ListBullet"/>
        <w:spacing w:after="40"/>
      </w:pPr>
      <w:r>
        <w:t>Organization</w:t>
      </w:r>
    </w:p>
    <w:p>
      <w:pPr>
        <w:pStyle w:val="ListBullet"/>
        <w:spacing w:after="40"/>
      </w:pPr>
      <w:r>
        <w:t>Membership(relationType, verified, public)</w:t>
      </w:r>
    </w:p>
    <w:p>
      <w:pPr>
        <w:pStyle w:val="ListBullet"/>
        <w:spacing w:after="40"/>
      </w:pPr>
      <w:r>
        <w:t>DirectAskRequest / Assignment</w:t>
      </w:r>
    </w:p>
    <w:p>
      <w:pPr>
        <w:pStyle w:val="Heading1"/>
      </w:pPr>
      <w:r>
        <w:t>18. ERD 관계 요약</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6"/>
          </w:tcPr>
          <w:p>
            <w:r/>
            <w:r>
              <w:rPr>
                <w:rFonts w:ascii="Noto Sans CJK KR" w:hAnsi="Noto Sans CJK KR"/>
                <w:b/>
                <w:sz w:val="17"/>
              </w:rPr>
              <w:t>관계</w:t>
            </w:r>
          </w:p>
        </w:tc>
        <w:tc>
          <w:tcPr>
            <w:tcW w:type="dxa" w:w="5040"/>
            <w:vAlign w:val="center"/>
            <w:shd w:fill="E9EEF6"/>
          </w:tcPr>
          <w:p>
            <w:r/>
            <w:r>
              <w:rPr>
                <w:rFonts w:ascii="Noto Sans CJK KR" w:hAnsi="Noto Sans CJK KR"/>
                <w:b/>
                <w:sz w:val="17"/>
              </w:rPr>
              <w:t>Cardinality / 의미</w:t>
            </w:r>
          </w:p>
        </w:tc>
      </w:tr>
      <w:tr>
        <w:tc>
          <w:tcPr>
            <w:tcW w:type="dxa" w:w="5040"/>
            <w:vAlign w:val="center"/>
          </w:tcPr>
          <w:p>
            <w:r/>
            <w:r>
              <w:rPr>
                <w:rFonts w:ascii="Noto Sans CJK KR" w:hAnsi="Noto Sans CJK KR"/>
                <w:b w:val="0"/>
                <w:sz w:val="16"/>
              </w:rPr>
              <w:t>User → Question</w:t>
            </w:r>
          </w:p>
        </w:tc>
        <w:tc>
          <w:tcPr>
            <w:tcW w:type="dxa" w:w="5040"/>
            <w:vAlign w:val="center"/>
          </w:tcPr>
          <w:p>
            <w:r/>
            <w:r>
              <w:rPr>
                <w:rFonts w:ascii="Noto Sans CJK KR" w:hAnsi="Noto Sans CJK KR"/>
                <w:b w:val="0"/>
                <w:sz w:val="16"/>
              </w:rPr>
              <w:t>1:N, 질문 작성</w:t>
            </w:r>
          </w:p>
        </w:tc>
      </w:tr>
      <w:tr>
        <w:tc>
          <w:tcPr>
            <w:tcW w:type="dxa" w:w="5040"/>
            <w:vAlign w:val="center"/>
          </w:tcPr>
          <w:p>
            <w:r/>
            <w:r>
              <w:rPr>
                <w:rFonts w:ascii="Noto Sans CJK KR" w:hAnsi="Noto Sans CJK KR"/>
                <w:b w:val="0"/>
                <w:sz w:val="16"/>
              </w:rPr>
              <w:t>Question → QuestionVersion</w:t>
            </w:r>
          </w:p>
        </w:tc>
        <w:tc>
          <w:tcPr>
            <w:tcW w:type="dxa" w:w="5040"/>
            <w:vAlign w:val="center"/>
          </w:tcPr>
          <w:p>
            <w:r/>
            <w:r>
              <w:rPr>
                <w:rFonts w:ascii="Noto Sans CJK KR" w:hAnsi="Noto Sans CJK KR"/>
                <w:b w:val="0"/>
                <w:sz w:val="16"/>
              </w:rPr>
              <w:t>1:N, 질문 리비전</w:t>
            </w:r>
          </w:p>
        </w:tc>
      </w:tr>
      <w:tr>
        <w:tc>
          <w:tcPr>
            <w:tcW w:type="dxa" w:w="5040"/>
            <w:vAlign w:val="center"/>
          </w:tcPr>
          <w:p>
            <w:r/>
            <w:r>
              <w:rPr>
                <w:rFonts w:ascii="Noto Sans CJK KR" w:hAnsi="Noto Sans CJK KR"/>
                <w:b w:val="0"/>
                <w:sz w:val="16"/>
              </w:rPr>
              <w:t>QuestionVersion → QuestionVersion</w:t>
            </w:r>
          </w:p>
        </w:tc>
        <w:tc>
          <w:tcPr>
            <w:tcW w:type="dxa" w:w="5040"/>
            <w:vAlign w:val="center"/>
          </w:tcPr>
          <w:p>
            <w:r/>
            <w:r>
              <w:rPr>
                <w:rFonts w:ascii="Noto Sans CJK KR" w:hAnsi="Noto Sans CJK KR"/>
                <w:b w:val="0"/>
                <w:sz w:val="16"/>
              </w:rPr>
              <w:t>parent self reference</w:t>
            </w:r>
          </w:p>
        </w:tc>
      </w:tr>
      <w:tr>
        <w:tc>
          <w:tcPr>
            <w:tcW w:type="dxa" w:w="5040"/>
            <w:vAlign w:val="center"/>
          </w:tcPr>
          <w:p>
            <w:r/>
            <w:r>
              <w:rPr>
                <w:rFonts w:ascii="Noto Sans CJK KR" w:hAnsi="Noto Sans CJK KR"/>
                <w:b w:val="0"/>
                <w:sz w:val="16"/>
              </w:rPr>
              <w:t>QuestionVersion → Answer</w:t>
            </w:r>
          </w:p>
        </w:tc>
        <w:tc>
          <w:tcPr>
            <w:tcW w:type="dxa" w:w="5040"/>
            <w:vAlign w:val="center"/>
          </w:tcPr>
          <w:p>
            <w:r/>
            <w:r>
              <w:rPr>
                <w:rFonts w:ascii="Noto Sans CJK KR" w:hAnsi="Noto Sans CJK KR"/>
                <w:b w:val="0"/>
                <w:sz w:val="16"/>
              </w:rPr>
              <w:t>1:N, 특정 버전 대상 답변</w:t>
            </w:r>
          </w:p>
        </w:tc>
      </w:tr>
      <w:tr>
        <w:tc>
          <w:tcPr>
            <w:tcW w:type="dxa" w:w="5040"/>
            <w:vAlign w:val="center"/>
          </w:tcPr>
          <w:p>
            <w:r/>
            <w:r>
              <w:rPr>
                <w:rFonts w:ascii="Noto Sans CJK KR" w:hAnsi="Noto Sans CJK KR"/>
                <w:b w:val="0"/>
                <w:sz w:val="16"/>
              </w:rPr>
              <w:t>Question → QuestionReview</w:t>
            </w:r>
          </w:p>
        </w:tc>
        <w:tc>
          <w:tcPr>
            <w:tcW w:type="dxa" w:w="5040"/>
            <w:vAlign w:val="center"/>
          </w:tcPr>
          <w:p>
            <w:r/>
            <w:r>
              <w:rPr>
                <w:rFonts w:ascii="Noto Sans CJK KR" w:hAnsi="Noto Sans CJK KR"/>
                <w:b w:val="0"/>
                <w:sz w:val="16"/>
              </w:rPr>
              <w:t>1:N, 리뷰/추가 정보 요청</w:t>
            </w:r>
          </w:p>
        </w:tc>
      </w:tr>
      <w:tr>
        <w:tc>
          <w:tcPr>
            <w:tcW w:type="dxa" w:w="5040"/>
            <w:vAlign w:val="center"/>
          </w:tcPr>
          <w:p>
            <w:r/>
            <w:r>
              <w:rPr>
                <w:rFonts w:ascii="Noto Sans CJK KR" w:hAnsi="Noto Sans CJK KR"/>
                <w:b w:val="0"/>
                <w:sz w:val="16"/>
              </w:rPr>
              <w:t>QuestionReview → RequestedInfoItem</w:t>
            </w:r>
          </w:p>
        </w:tc>
        <w:tc>
          <w:tcPr>
            <w:tcW w:type="dxa" w:w="5040"/>
            <w:vAlign w:val="center"/>
          </w:tcPr>
          <w:p>
            <w:r/>
            <w:r>
              <w:rPr>
                <w:rFonts w:ascii="Noto Sans CJK KR" w:hAnsi="Noto Sans CJK KR"/>
                <w:b w:val="0"/>
                <w:sz w:val="16"/>
              </w:rPr>
              <w:t>1:N, 체크리스트</w:t>
            </w:r>
          </w:p>
        </w:tc>
      </w:tr>
      <w:tr>
        <w:tc>
          <w:tcPr>
            <w:tcW w:type="dxa" w:w="5040"/>
            <w:vAlign w:val="center"/>
          </w:tcPr>
          <w:p>
            <w:r/>
            <w:r>
              <w:rPr>
                <w:rFonts w:ascii="Noto Sans CJK KR" w:hAnsi="Noto Sans CJK KR"/>
                <w:b w:val="0"/>
                <w:sz w:val="16"/>
              </w:rPr>
              <w:t>Question ↔ Tag</w:t>
            </w:r>
          </w:p>
        </w:tc>
        <w:tc>
          <w:tcPr>
            <w:tcW w:type="dxa" w:w="5040"/>
            <w:vAlign w:val="center"/>
          </w:tcPr>
          <w:p>
            <w:r/>
            <w:r>
              <w:rPr>
                <w:rFonts w:ascii="Noto Sans CJK KR" w:hAnsi="Noto Sans CJK KR"/>
                <w:b w:val="0"/>
                <w:sz w:val="16"/>
              </w:rPr>
              <w:t>N:M</w:t>
            </w:r>
          </w:p>
        </w:tc>
      </w:tr>
      <w:tr>
        <w:tc>
          <w:tcPr>
            <w:tcW w:type="dxa" w:w="5040"/>
            <w:vAlign w:val="center"/>
          </w:tcPr>
          <w:p>
            <w:r/>
            <w:r>
              <w:rPr>
                <w:rFonts w:ascii="Noto Sans CJK KR" w:hAnsi="Noto Sans CJK KR"/>
                <w:b w:val="0"/>
                <w:sz w:val="16"/>
              </w:rPr>
              <w:t>Question ↔ User via Watch</w:t>
            </w:r>
          </w:p>
        </w:tc>
        <w:tc>
          <w:tcPr>
            <w:tcW w:type="dxa" w:w="5040"/>
            <w:vAlign w:val="center"/>
          </w:tcPr>
          <w:p>
            <w:r/>
            <w:r>
              <w:rPr>
                <w:rFonts w:ascii="Noto Sans CJK KR" w:hAnsi="Noto Sans CJK KR"/>
                <w:b w:val="0"/>
                <w:sz w:val="16"/>
              </w:rPr>
              <w:t>N:M, 와드</w:t>
            </w:r>
          </w:p>
        </w:tc>
      </w:tr>
      <w:tr>
        <w:tc>
          <w:tcPr>
            <w:tcW w:type="dxa" w:w="5040"/>
            <w:vAlign w:val="center"/>
          </w:tcPr>
          <w:p>
            <w:r/>
            <w:r>
              <w:rPr>
                <w:rFonts w:ascii="Noto Sans CJK KR" w:hAnsi="Noto Sans CJK KR"/>
                <w:b w:val="0"/>
                <w:sz w:val="16"/>
              </w:rPr>
              <w:t>Question ↔ Cluster</w:t>
            </w:r>
          </w:p>
        </w:tc>
        <w:tc>
          <w:tcPr>
            <w:tcW w:type="dxa" w:w="5040"/>
            <w:vAlign w:val="center"/>
          </w:tcPr>
          <w:p>
            <w:r/>
            <w:r>
              <w:rPr>
                <w:rFonts w:ascii="Noto Sans CJK KR" w:hAnsi="Noto Sans CJK KR"/>
                <w:b w:val="0"/>
                <w:sz w:val="16"/>
              </w:rPr>
              <w:t>N:M 또는 정책상 주/보조 클러스터</w:t>
            </w:r>
          </w:p>
        </w:tc>
      </w:tr>
      <w:tr>
        <w:tc>
          <w:tcPr>
            <w:tcW w:type="dxa" w:w="5040"/>
            <w:vAlign w:val="center"/>
          </w:tcPr>
          <w:p>
            <w:r/>
            <w:r>
              <w:rPr>
                <w:rFonts w:ascii="Noto Sans CJK KR" w:hAnsi="Noto Sans CJK KR"/>
                <w:b w:val="0"/>
                <w:sz w:val="16"/>
              </w:rPr>
              <w:t>Cluster → SuperAnswer</w:t>
            </w:r>
          </w:p>
        </w:tc>
        <w:tc>
          <w:tcPr>
            <w:tcW w:type="dxa" w:w="5040"/>
            <w:vAlign w:val="center"/>
          </w:tcPr>
          <w:p>
            <w:r/>
            <w:r>
              <w:rPr>
                <w:rFonts w:ascii="Noto Sans CJK KR" w:hAnsi="Noto Sans CJK KR"/>
                <w:b w:val="0"/>
                <w:sz w:val="16"/>
              </w:rPr>
              <w:t>1:N revision lineage</w:t>
            </w:r>
          </w:p>
        </w:tc>
      </w:tr>
      <w:tr>
        <w:tc>
          <w:tcPr>
            <w:tcW w:type="dxa" w:w="5040"/>
            <w:vAlign w:val="center"/>
          </w:tcPr>
          <w:p>
            <w:r/>
            <w:r>
              <w:rPr>
                <w:rFonts w:ascii="Noto Sans CJK KR" w:hAnsi="Noto Sans CJK KR"/>
                <w:b w:val="0"/>
                <w:sz w:val="16"/>
              </w:rPr>
              <w:t>User ↔ Organization</w:t>
            </w:r>
          </w:p>
        </w:tc>
        <w:tc>
          <w:tcPr>
            <w:tcW w:type="dxa" w:w="5040"/>
            <w:vAlign w:val="center"/>
          </w:tcPr>
          <w:p>
            <w:r/>
            <w:r>
              <w:rPr>
                <w:rFonts w:ascii="Noto Sans CJK KR" w:hAnsi="Noto Sans CJK KR"/>
                <w:b w:val="0"/>
                <w:sz w:val="16"/>
              </w:rPr>
              <w:t>N:M</w:t>
            </w:r>
          </w:p>
        </w:tc>
      </w:tr>
      <w:tr>
        <w:tc>
          <w:tcPr>
            <w:tcW w:type="dxa" w:w="5040"/>
            <w:vAlign w:val="center"/>
          </w:tcPr>
          <w:p>
            <w:r/>
            <w:r>
              <w:rPr>
                <w:rFonts w:ascii="Noto Sans CJK KR" w:hAnsi="Noto Sans CJK KR"/>
                <w:b w:val="0"/>
                <w:sz w:val="16"/>
              </w:rPr>
              <w:t>Question → DirectAskRequest</w:t>
            </w:r>
          </w:p>
        </w:tc>
        <w:tc>
          <w:tcPr>
            <w:tcW w:type="dxa" w:w="5040"/>
            <w:vAlign w:val="center"/>
          </w:tcPr>
          <w:p>
            <w:r/>
            <w:r>
              <w:rPr>
                <w:rFonts w:ascii="Noto Sans CJK KR" w:hAnsi="Noto Sans CJK KR"/>
                <w:b w:val="0"/>
                <w:sz w:val="16"/>
              </w:rPr>
              <w:t>1:N</w:t>
            </w:r>
          </w:p>
        </w:tc>
      </w:tr>
    </w:tbl>
    <w:p/>
    <w:p>
      <w:r>
        <w:t>운영 구현에서는 Question과 QuestionVersion의 순환 FK(current_version_id)를 주의해야 합니다. 초기 insert 후 current_version_id를 갱신하거나 별도 current version number를 두는 방식이 가능합니다.</w:t>
      </w:r>
    </w:p>
    <w:p>
      <w:pPr>
        <w:pStyle w:val="Heading1"/>
      </w:pPr>
      <w:r>
        <w:t>19. Event Storming</w:t>
      </w:r>
    </w:p>
    <w:p>
      <w:r>
        <w:t>이벤트 스토밍에서는 가로축을 시간으로 두고, Command → Aggregate → Domain Event → Policy → 후속 Command/Event 흐름을 배치합니다. Quno에서 Domain Event는 '질문이 살아 움직였다는 사실'을 표현하는 핵심 요소입니다.</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9EEF6"/>
          </w:tcPr>
          <w:p>
            <w:r/>
            <w:r>
              <w:rPr>
                <w:rFonts w:ascii="Noto Sans CJK KR" w:hAnsi="Noto Sans CJK KR"/>
                <w:b/>
                <w:sz w:val="17"/>
              </w:rPr>
              <w:t>색상 역할(Miro 권장)</w:t>
            </w:r>
          </w:p>
        </w:tc>
        <w:tc>
          <w:tcPr>
            <w:tcW w:type="dxa" w:w="5040"/>
            <w:vAlign w:val="center"/>
            <w:shd w:fill="E9EEF6"/>
          </w:tcPr>
          <w:p>
            <w:r/>
            <w:r>
              <w:rPr>
                <w:rFonts w:ascii="Noto Sans CJK KR" w:hAnsi="Noto Sans CJK KR"/>
                <w:b/>
                <w:sz w:val="17"/>
              </w:rPr>
              <w:t>예시</w:t>
            </w:r>
          </w:p>
        </w:tc>
      </w:tr>
      <w:tr>
        <w:tc>
          <w:tcPr>
            <w:tcW w:type="dxa" w:w="5040"/>
            <w:vAlign w:val="center"/>
          </w:tcPr>
          <w:p>
            <w:r/>
            <w:r>
              <w:rPr>
                <w:rFonts w:ascii="Noto Sans CJK KR" w:hAnsi="Noto Sans CJK KR"/>
                <w:b w:val="0"/>
                <w:sz w:val="16"/>
              </w:rPr>
              <w:t>파랑 - Command</w:t>
            </w:r>
          </w:p>
        </w:tc>
        <w:tc>
          <w:tcPr>
            <w:tcW w:type="dxa" w:w="5040"/>
            <w:vAlign w:val="center"/>
          </w:tcPr>
          <w:p>
            <w:r/>
            <w:r>
              <w:rPr>
                <w:rFonts w:ascii="Noto Sans CJK KR" w:hAnsi="Noto Sans CJK KR"/>
                <w:b w:val="0"/>
                <w:sz w:val="16"/>
              </w:rPr>
              <w:t>CreateQuestion, UpdateQuestionVersion, RequestMoreInfo</w:t>
            </w:r>
          </w:p>
        </w:tc>
      </w:tr>
      <w:tr>
        <w:tc>
          <w:tcPr>
            <w:tcW w:type="dxa" w:w="5040"/>
            <w:vAlign w:val="center"/>
          </w:tcPr>
          <w:p>
            <w:r/>
            <w:r>
              <w:rPr>
                <w:rFonts w:ascii="Noto Sans CJK KR" w:hAnsi="Noto Sans CJK KR"/>
                <w:b w:val="0"/>
                <w:sz w:val="16"/>
              </w:rPr>
              <w:t>노랑 - Aggregate</w:t>
            </w:r>
          </w:p>
        </w:tc>
        <w:tc>
          <w:tcPr>
            <w:tcW w:type="dxa" w:w="5040"/>
            <w:vAlign w:val="center"/>
          </w:tcPr>
          <w:p>
            <w:r/>
            <w:r>
              <w:rPr>
                <w:rFonts w:ascii="Noto Sans CJK KR" w:hAnsi="Noto Sans CJK KR"/>
                <w:b w:val="0"/>
                <w:sz w:val="16"/>
              </w:rPr>
              <w:t>Question, Answer, Cluster, Watch</w:t>
            </w:r>
          </w:p>
        </w:tc>
      </w:tr>
      <w:tr>
        <w:tc>
          <w:tcPr>
            <w:tcW w:type="dxa" w:w="5040"/>
            <w:vAlign w:val="center"/>
          </w:tcPr>
          <w:p>
            <w:r/>
            <w:r>
              <w:rPr>
                <w:rFonts w:ascii="Noto Sans CJK KR" w:hAnsi="Noto Sans CJK KR"/>
                <w:b w:val="0"/>
                <w:sz w:val="16"/>
              </w:rPr>
              <w:t>주황 - Domain Event</w:t>
            </w:r>
          </w:p>
        </w:tc>
        <w:tc>
          <w:tcPr>
            <w:tcW w:type="dxa" w:w="5040"/>
            <w:vAlign w:val="center"/>
          </w:tcPr>
          <w:p>
            <w:r/>
            <w:r>
              <w:rPr>
                <w:rFonts w:ascii="Noto Sans CJK KR" w:hAnsi="Noto Sans CJK KR"/>
                <w:b w:val="0"/>
                <w:sz w:val="16"/>
              </w:rPr>
              <w:t>QuestionCreated, QuestionVersionCreated, AnswerAccepted</w:t>
            </w:r>
          </w:p>
        </w:tc>
      </w:tr>
      <w:tr>
        <w:tc>
          <w:tcPr>
            <w:tcW w:type="dxa" w:w="5040"/>
            <w:vAlign w:val="center"/>
          </w:tcPr>
          <w:p>
            <w:r/>
            <w:r>
              <w:rPr>
                <w:rFonts w:ascii="Noto Sans CJK KR" w:hAnsi="Noto Sans CJK KR"/>
                <w:b w:val="0"/>
                <w:sz w:val="16"/>
              </w:rPr>
              <w:t>보라/분홍 - Policy</w:t>
            </w:r>
          </w:p>
        </w:tc>
        <w:tc>
          <w:tcPr>
            <w:tcW w:type="dxa" w:w="5040"/>
            <w:vAlign w:val="center"/>
          </w:tcPr>
          <w:p>
            <w:r/>
            <w:r>
              <w:rPr>
                <w:rFonts w:ascii="Noto Sans CJK KR" w:hAnsi="Noto Sans CJK KR"/>
                <w:b w:val="0"/>
                <w:sz w:val="16"/>
              </w:rPr>
              <w:t>NotifyWatchers, AnalyzeSimilarity, MarkOutdated</w:t>
            </w:r>
          </w:p>
        </w:tc>
      </w:tr>
      <w:tr>
        <w:tc>
          <w:tcPr>
            <w:tcW w:type="dxa" w:w="5040"/>
            <w:vAlign w:val="center"/>
          </w:tcPr>
          <w:p>
            <w:r/>
            <w:r>
              <w:rPr>
                <w:rFonts w:ascii="Noto Sans CJK KR" w:hAnsi="Noto Sans CJK KR"/>
                <w:b w:val="0"/>
                <w:sz w:val="16"/>
              </w:rPr>
              <w:t>초록 - Read Model</w:t>
            </w:r>
          </w:p>
        </w:tc>
        <w:tc>
          <w:tcPr>
            <w:tcW w:type="dxa" w:w="5040"/>
            <w:vAlign w:val="center"/>
          </w:tcPr>
          <w:p>
            <w:r/>
            <w:r>
              <w:rPr>
                <w:rFonts w:ascii="Noto Sans CJK KR" w:hAnsi="Noto Sans CJK KR"/>
                <w:b w:val="0"/>
                <w:sz w:val="16"/>
              </w:rPr>
              <w:t>QuestionTimeline, RelatedQuestions, DashboardFeed</w:t>
            </w:r>
          </w:p>
        </w:tc>
      </w:tr>
    </w:tbl>
    <w:p/>
    <w:p>
      <w:pPr>
        <w:pStyle w:val="Heading2"/>
      </w:pPr>
      <w:r>
        <w:t>19.1 핵심 이벤트 체인</w:t>
      </w:r>
    </w:p>
    <w:p>
      <w:r>
        <w:rPr>
          <w:b/>
        </w:rPr>
        <w:t>CreateQuestion → QuestionCreated → QuestionVersionCreated → AnalyzeSimilarity → SimilarQuestionDetected → QuestionClustered → AnswerCreated → AnswerAccepted → QuestionResolved → NotifyWatchers</w:t>
      </w:r>
    </w:p>
    <w:p>
      <w:pPr>
        <w:pStyle w:val="Heading2"/>
      </w:pPr>
      <w:r>
        <w:t>19.2 QPR 이벤트 체인</w:t>
      </w:r>
    </w:p>
    <w:p>
      <w:r>
        <w:t>RequestMoreInfo → AdditionalInfoRequested → QuestionStatusChanged(NEEDS_INFO) → UpdateQuestionVersion → QuestionVersionCreated → QuestionReadyForReview → ReRequestReview → ReviewReRequested → AnswerCreated</w:t>
      </w:r>
    </w:p>
    <w:p>
      <w:pPr>
        <w:pStyle w:val="Heading2"/>
      </w:pPr>
      <w:r>
        <w:t>19.3 지식 진화 이벤트 체인</w:t>
      </w:r>
    </w:p>
    <w:p>
      <w:r>
        <w:t>QuestionCreated/VersionCreated → SimilarityAnalyzed → QuestionClustered → ClusterThresholdReached → SuperAnswerCandidateDetected → SuperAnswerCreated/Updated → RelatedQuestionsUpdated → WatchersNotified</w:t>
      </w:r>
    </w:p>
    <w:p>
      <w:pPr>
        <w:pStyle w:val="Heading2"/>
      </w:pPr>
      <w:r>
        <w:t>19.4 QunoBot 이벤트 체인</w:t>
      </w:r>
    </w:p>
    <w:p>
      <w:r>
        <w:t>TechnologyVersionReleased → ImpactScanRequested → AffectedKnowledgeDetected → QuestionOutdatedDetected / AnswerRegressionDetected → NotificationCreated → QuestionRevisionSuggested</w:t>
      </w:r>
    </w:p>
    <w:p>
      <w:pPr>
        <w:pStyle w:val="Heading1"/>
      </w:pPr>
      <w:r>
        <w:t>20. 추천 개발 로드맵</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9EEF6"/>
          </w:tcPr>
          <w:p>
            <w:r/>
            <w:r>
              <w:rPr>
                <w:rFonts w:ascii="Noto Sans CJK KR" w:hAnsi="Noto Sans CJK KR"/>
                <w:b/>
                <w:sz w:val="17"/>
              </w:rPr>
              <w:t>Phase</w:t>
            </w:r>
          </w:p>
        </w:tc>
        <w:tc>
          <w:tcPr>
            <w:tcW w:type="dxa" w:w="3360"/>
            <w:vAlign w:val="center"/>
            <w:shd w:fill="E9EEF6"/>
          </w:tcPr>
          <w:p>
            <w:r/>
            <w:r>
              <w:rPr>
                <w:rFonts w:ascii="Noto Sans CJK KR" w:hAnsi="Noto Sans CJK KR"/>
                <w:b/>
                <w:sz w:val="17"/>
              </w:rPr>
              <w:t>목표</w:t>
            </w:r>
          </w:p>
        </w:tc>
        <w:tc>
          <w:tcPr>
            <w:tcW w:type="dxa" w:w="3360"/>
            <w:vAlign w:val="center"/>
            <w:shd w:fill="E9EEF6"/>
          </w:tcPr>
          <w:p>
            <w:r/>
            <w:r>
              <w:rPr>
                <w:rFonts w:ascii="Noto Sans CJK KR" w:hAnsi="Noto Sans CJK KR"/>
                <w:b/>
                <w:sz w:val="17"/>
              </w:rPr>
              <w:t>주요 기능</w:t>
            </w:r>
          </w:p>
        </w:tc>
      </w:tr>
      <w:tr>
        <w:tc>
          <w:tcPr>
            <w:tcW w:type="dxa" w:w="3360"/>
            <w:vAlign w:val="center"/>
          </w:tcPr>
          <w:p>
            <w:r/>
            <w:r>
              <w:rPr>
                <w:rFonts w:ascii="Noto Sans CJK KR" w:hAnsi="Noto Sans CJK KR"/>
                <w:b w:val="0"/>
                <w:sz w:val="16"/>
              </w:rPr>
              <w:t>Phase 1</w:t>
            </w:r>
          </w:p>
        </w:tc>
        <w:tc>
          <w:tcPr>
            <w:tcW w:type="dxa" w:w="3360"/>
            <w:vAlign w:val="center"/>
          </w:tcPr>
          <w:p>
            <w:r/>
            <w:r>
              <w:rPr>
                <w:rFonts w:ascii="Noto Sans CJK KR" w:hAnsi="Noto Sans CJK KR"/>
                <w:b w:val="0"/>
                <w:sz w:val="16"/>
              </w:rPr>
              <w:t>Living Question 검증</w:t>
            </w:r>
          </w:p>
        </w:tc>
        <w:tc>
          <w:tcPr>
            <w:tcW w:type="dxa" w:w="3360"/>
            <w:vAlign w:val="center"/>
          </w:tcPr>
          <w:p>
            <w:r/>
            <w:r>
              <w:rPr>
                <w:rFonts w:ascii="Noto Sans CJK KR" w:hAnsi="Noto Sans CJK KR"/>
                <w:b w:val="0"/>
                <w:sz w:val="16"/>
              </w:rPr>
              <w:t>QuestionVersion, Answer target version, Status, Ward, Tag, Search, 기본 Feed</w:t>
            </w:r>
          </w:p>
        </w:tc>
      </w:tr>
      <w:tr>
        <w:tc>
          <w:tcPr>
            <w:tcW w:type="dxa" w:w="3360"/>
            <w:vAlign w:val="center"/>
          </w:tcPr>
          <w:p>
            <w:r/>
            <w:r>
              <w:rPr>
                <w:rFonts w:ascii="Noto Sans CJK KR" w:hAnsi="Noto Sans CJK KR"/>
                <w:b w:val="0"/>
                <w:sz w:val="16"/>
              </w:rPr>
              <w:t>Phase 2</w:t>
            </w:r>
          </w:p>
        </w:tc>
        <w:tc>
          <w:tcPr>
            <w:tcW w:type="dxa" w:w="3360"/>
            <w:vAlign w:val="center"/>
          </w:tcPr>
          <w:p>
            <w:r/>
            <w:r>
              <w:rPr>
                <w:rFonts w:ascii="Noto Sans CJK KR" w:hAnsi="Noto Sans CJK KR"/>
                <w:b w:val="0"/>
                <w:sz w:val="16"/>
              </w:rPr>
              <w:t>협업형 질문 완성</w:t>
            </w:r>
          </w:p>
        </w:tc>
        <w:tc>
          <w:tcPr>
            <w:tcW w:type="dxa" w:w="3360"/>
            <w:vAlign w:val="center"/>
          </w:tcPr>
          <w:p>
            <w:r/>
            <w:r>
              <w:rPr>
                <w:rFonts w:ascii="Noto Sans CJK KR" w:hAnsi="Noto Sans CJK KR"/>
                <w:b w:val="0"/>
                <w:sz w:val="16"/>
              </w:rPr>
              <w:t>QPR Review, Requested Info, Re-request, Cluster, Super Answer beta</w:t>
            </w:r>
          </w:p>
        </w:tc>
      </w:tr>
      <w:tr>
        <w:tc>
          <w:tcPr>
            <w:tcW w:type="dxa" w:w="3360"/>
            <w:vAlign w:val="center"/>
          </w:tcPr>
          <w:p>
            <w:r/>
            <w:r>
              <w:rPr>
                <w:rFonts w:ascii="Noto Sans CJK KR" w:hAnsi="Noto Sans CJK KR"/>
                <w:b w:val="0"/>
                <w:sz w:val="16"/>
              </w:rPr>
              <w:t>Phase 3</w:t>
            </w:r>
          </w:p>
        </w:tc>
        <w:tc>
          <w:tcPr>
            <w:tcW w:type="dxa" w:w="3360"/>
            <w:vAlign w:val="center"/>
          </w:tcPr>
          <w:p>
            <w:r/>
            <w:r>
              <w:rPr>
                <w:rFonts w:ascii="Noto Sans CJK KR" w:hAnsi="Noto Sans CJK KR"/>
                <w:b w:val="0"/>
                <w:sz w:val="16"/>
              </w:rPr>
              <w:t>지식 자동 진화</w:t>
            </w:r>
          </w:p>
        </w:tc>
        <w:tc>
          <w:tcPr>
            <w:tcW w:type="dxa" w:w="3360"/>
            <w:vAlign w:val="center"/>
          </w:tcPr>
          <w:p>
            <w:r/>
            <w:r>
              <w:rPr>
                <w:rFonts w:ascii="Noto Sans CJK KR" w:hAnsi="Noto Sans CJK KR"/>
                <w:b w:val="0"/>
                <w:sz w:val="16"/>
              </w:rPr>
              <w:t>QunoBot, 버전 영향, Spike, Flow, 고급 Dashboard</w:t>
            </w:r>
          </w:p>
        </w:tc>
      </w:tr>
      <w:tr>
        <w:tc>
          <w:tcPr>
            <w:tcW w:type="dxa" w:w="3360"/>
            <w:vAlign w:val="center"/>
          </w:tcPr>
          <w:p>
            <w:r/>
            <w:r>
              <w:rPr>
                <w:rFonts w:ascii="Noto Sans CJK KR" w:hAnsi="Noto Sans CJK KR"/>
                <w:b w:val="0"/>
                <w:sz w:val="16"/>
              </w:rPr>
              <w:t>Phase 4</w:t>
            </w:r>
          </w:p>
        </w:tc>
        <w:tc>
          <w:tcPr>
            <w:tcW w:type="dxa" w:w="3360"/>
            <w:vAlign w:val="center"/>
          </w:tcPr>
          <w:p>
            <w:r/>
            <w:r>
              <w:rPr>
                <w:rFonts w:ascii="Noto Sans CJK KR" w:hAnsi="Noto Sans CJK KR"/>
                <w:b w:val="0"/>
                <w:sz w:val="16"/>
              </w:rPr>
              <w:t>신뢰 네트워크/수익화</w:t>
            </w:r>
          </w:p>
        </w:tc>
        <w:tc>
          <w:tcPr>
            <w:tcW w:type="dxa" w:w="3360"/>
            <w:vAlign w:val="center"/>
          </w:tcPr>
          <w:p>
            <w:r/>
            <w:r>
              <w:rPr>
                <w:rFonts w:ascii="Noto Sans CJK KR" w:hAnsi="Noto Sans CJK KR"/>
                <w:b w:val="0"/>
                <w:sz w:val="16"/>
              </w:rPr>
              <w:t>Organization, Expert Reputation, Direct Ask, Teams</w:t>
            </w:r>
          </w:p>
        </w:tc>
      </w:tr>
    </w:tbl>
    <w:p/>
    <w:p>
      <w:pPr>
        <w:pStyle w:val="Heading1"/>
      </w:pPr>
      <w:r>
        <w:t>21. 제품 원칙</w:t>
      </w:r>
    </w:p>
    <w:p>
      <w:pPr>
        <w:pStyle w:val="ListBullet"/>
        <w:spacing w:after="40"/>
      </w:pPr>
      <w:r>
        <w:t>질문을 수정해서 과거 맥락을 지우지 않습니다. 변화는 리비전으로 남깁니다.</w:t>
      </w:r>
    </w:p>
    <w:p>
      <w:pPr>
        <w:pStyle w:val="ListBullet"/>
        <w:spacing w:after="40"/>
      </w:pPr>
      <w:r>
        <w:t>중복 질문도 삭제할 데이터가 아니라 문제 표현의 다양성을 보여주는 지식으로 봅니다.</w:t>
      </w:r>
    </w:p>
    <w:p>
      <w:pPr>
        <w:pStyle w:val="ListBullet"/>
        <w:spacing w:after="40"/>
      </w:pPr>
      <w:r>
        <w:t>답변은 항상 답변 당시의 질문 버전과 기술 환경을 보존합니다.</w:t>
      </w:r>
    </w:p>
    <w:p>
      <w:pPr>
        <w:pStyle w:val="ListBullet"/>
        <w:spacing w:after="40"/>
      </w:pPr>
      <w:r>
        <w:t>AI는 답변을 대신 생성하는 것보다 분류·연결·변화 감지·검증 보조에 우선 사용합니다.</w:t>
      </w:r>
    </w:p>
    <w:p>
      <w:pPr>
        <w:pStyle w:val="ListBullet"/>
        <w:spacing w:after="40"/>
      </w:pPr>
      <w:r>
        <w:t>실시간 채팅이나 Instant Question의 가치 있는 결과는 장기 지식 객체로 승격시킵니다.</w:t>
      </w:r>
    </w:p>
    <w:p>
      <w:pPr>
        <w:pStyle w:val="ListBullet"/>
        <w:spacing w:after="40"/>
      </w:pPr>
      <w:r>
        <w:t>조회수보다 해결률, 재사용, 후속 질문 기여, 장기 유효성을 지식 품질 지표로 봅니다.</w:t>
      </w:r>
    </w:p>
    <w:p>
      <w:pPr>
        <w:pStyle w:val="ListBullet"/>
        <w:spacing w:after="40"/>
      </w:pPr>
      <w:r>
        <w:t>피드와 Flow는 별도 콘텐츠 공장이 아니라 질문 생태계의 실제 이벤트를 재배포합니다.</w:t>
      </w:r>
    </w:p>
    <w:p>
      <w:pPr>
        <w:pStyle w:val="Heading1"/>
      </w:pPr>
      <w:r>
        <w:t>22. 최종 제품 비전</w:t>
      </w:r>
    </w:p>
    <w:p>
      <w:pPr>
        <w:jc w:val="center"/>
      </w:pPr>
      <w:r>
        <w:rPr>
          <w:b/>
          <w:sz w:val="30"/>
        </w:rPr>
        <w:t>Quno는 질문을 저장하는 곳이 아니라,</w:t>
        <w:br/>
        <w:t>질문이 태어나고, 보완되고, 답변되고, 연결되고,</w:t>
        <w:br/>
        <w:t>다른 질문과 뭉치고, 기술 변화에 반응하며 다시 살아나는 곳입니다.</w:t>
      </w:r>
    </w:p>
    <w:p>
      <w:r>
        <w:t>Question + Uno라는 이름처럼 모든 지식은 하나의 질문에서 시작합니다. Q + Know라는 의미처럼 그 질문은 단순한 게시물에 머무르지 않고 사람과 답변, 버전, 조직, 클러스터를 연결하며 더 나은 지식으로 진화합니다.</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sz w:val="16"/>
      </w:rPr>
      <w:t>Quno Integrated Product &amp; Domain Design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Noto Sans CJK KR" w:hAnsi="Noto Sans CJK KR"/>
      <w:i/>
      <w:color w:val="50505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