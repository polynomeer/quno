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b/>
          <w:color w:val="375F91"/>
          <w:sz w:val="28"/>
        </w:rPr>
        <w:t>STACKNEXT</w:t>
      </w:r>
    </w:p>
    <w:p>
      <w:pPr>
        <w:pStyle w:val="Title"/>
        <w:jc w:val="center"/>
      </w:pPr>
      <w:r>
        <w:t>통합 서비스 기획서</w:t>
      </w:r>
    </w:p>
    <w:p>
      <w:pPr>
        <w:pStyle w:val="Lead"/>
        <w:jc w:val="center"/>
      </w:pPr>
      <w:r>
        <w:t>기술 블로그 · 질문답변 · AI 지식 탐색 · 학습 · 소셜 · 커리어를 하나의 지식 플랫폼으로 연결하는 서비스</w:t>
      </w:r>
    </w:p>
    <w:p/>
    <w:tbl>
      <w:tblPr>
        <w:tblW w:type="auto" w:w="0"/>
        <w:jc w:val="center"/>
        <w:tblLook w:firstColumn="1" w:firstRow="1" w:lastColumn="0" w:lastRow="0" w:noHBand="0" w:noVBand="1" w:val="04A0"/>
      </w:tblPr>
      <w:tblGrid>
        <w:gridCol w:w="9994"/>
      </w:tblGrid>
      <w:tr>
        <w:tc>
          <w:tcPr>
            <w:tcW w:type="dxa" w:w="9994"/>
            <w:shd w:fill="F4F7FA"/>
          </w:tcPr>
          <w:p>
            <w:r>
              <w:rPr>
                <w:rFonts w:ascii="Noto Sans CJK KR" w:hAnsi="Noto Sans CJK KR"/>
                <w:b/>
                <w:sz w:val="22"/>
              </w:rPr>
              <w:t>핵심 정의</w:t>
              <w:br/>
            </w:r>
            <w:r>
              <w:rPr>
                <w:rFonts w:ascii="Noto Sans CJK KR" w:hAnsi="Noto Sans CJK KR"/>
                <w:sz w:val="20"/>
              </w:rPr>
              <w:t>StackNext는 글을 단순히 발행하고 소비하는 기술 블로그가 아니라, 기술 지식을 난이도와 맥락에 따라 탐색하고, 질문과 답변으로 이해를 확장하며, 작성·학습·커뮤니티 활동이 개인의 지식 프로필과 커리어 자산으로 축적되는 플랫폼입니다.</w:t>
            </w:r>
          </w:p>
        </w:tc>
      </w:tr>
    </w:tbl>
    <w:p/>
    <w:p>
      <w:pPr>
        <w:pStyle w:val="Small"/>
        <w:jc w:val="center"/>
      </w:pPr>
      <w:r>
        <w:t>본 문서는 현재 대화에서 논의한 서비스 아이디어를 통합하고, 중복·실험적 요소는 제품 구조에 맞게 정리한 기획본입니다.</w:t>
      </w:r>
    </w:p>
    <w:p>
      <w:r>
        <w:br w:type="page"/>
      </w:r>
    </w:p>
    <w:p>
      <w:pPr>
        <w:pStyle w:val="Heading1"/>
      </w:pPr>
      <w:r>
        <w:t>1. Executive Summary</w:t>
      </w:r>
    </w:p>
    <w:p>
      <w:r>
        <w:t>StackNext의 출발점은 Stack Overflow형 질문답변과 개발자 기술 블로그를 결합하는 것이지만, 차별점은 콘텐츠의 종류 자체보다 콘텐츠가 쌓이고 다시 활용되는 방식에 있습니다. 기존 기술 블로그는 글 발행에, Q&amp;A는 문제 해결에, LinkedIn은 경력과 인맥에 각각 최적화되어 있습니다. StackNext는 이들을 '지식 활동'이라는 공통 축으로 연결합니다.</w:t>
      </w:r>
    </w:p>
    <w:p>
      <w:pPr>
        <w:pStyle w:val="ListBullet"/>
        <w:ind w:left="0"/>
      </w:pPr>
      <w:r>
        <w:t>기술 글과 질문을 같은 지식 모델 안에서 다루되, 피드에서는 목적과 문맥이 명확하도록 시각적으로 구분합니다.</w:t>
      </w:r>
    </w:p>
    <w:p>
      <w:pPr>
        <w:pStyle w:val="ListBullet"/>
        <w:ind w:left="0"/>
      </w:pPr>
      <w:r>
        <w:t>AI가 글과 질문을 기술 주제·난이도·성격으로 자동 분류하여 사용자가 A~Z를 모두 읽지 않고 필요한 깊이만 탐색할 수 있게 합니다.</w:t>
      </w:r>
    </w:p>
    <w:p>
      <w:pPr>
        <w:pStyle w:val="ListBullet"/>
        <w:ind w:left="0"/>
      </w:pPr>
      <w:r>
        <w:t>같은 주제의 글을 자동 클러스터링하고 비교하여 '입문에 좋은 글', '실전에 좋은 글', '가장 깊이 있는 글'처럼 대표 콘텐츠를 선정합니다.</w:t>
      </w:r>
    </w:p>
    <w:p>
      <w:pPr>
        <w:pStyle w:val="ListBullet"/>
        <w:ind w:left="0"/>
      </w:pPr>
      <w:r>
        <w:t>게시글 전체를 대상으로 대화형 검색을 제공하여 키워드 검색이 아니라 질문 → 요약 → 근거 글 → 후속 질문의 흐름으로 탐색합니다.</w:t>
      </w:r>
    </w:p>
    <w:p>
      <w:pPr>
        <w:pStyle w:val="ListBullet"/>
        <w:ind w:left="0"/>
      </w:pPr>
      <w:r>
        <w:t>질문은 공개 Q&amp;A뿐 아니라 개인 면접 연습, 이력서 기반 예상 질문, 꼬리질문 시뮬레이션까지 동일한 Question 도메인으로 확장합니다.</w:t>
      </w:r>
    </w:p>
    <w:p>
      <w:pPr>
        <w:pStyle w:val="ListBullet"/>
        <w:ind w:left="0"/>
      </w:pPr>
      <w:r>
        <w:t>소셜은 단순 팔로우보다 기술 관심사, 실제 지식 활동, 회사·학교·커뮤니티 소속을 함께 사용해 '왜 추천되었는지' 설명 가능한 관계를 만듭니다.</w:t>
      </w:r>
    </w:p>
    <w:p>
      <w:pPr>
        <w:pStyle w:val="ListBullet"/>
        <w:ind w:left="0"/>
      </w:pPr>
      <w:r>
        <w:t>장기적으로 기업 채용, 조직 지식베이스, 기술 포트폴리오, 전문가 콘텐츠 수익화로 확장합니다.</w:t>
      </w:r>
    </w:p>
    <w:p>
      <w:pPr>
        <w:pStyle w:val="Heading1"/>
      </w:pPr>
      <w:r>
        <w:t>2. 제품 철학과 포지셔닝</w:t>
      </w:r>
    </w:p>
    <w:p>
      <w:pPr>
        <w:pStyle w:val="Heading2"/>
      </w:pPr>
      <w:r>
        <w:t>2.1 해결하려는 문제</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EAF0F7"/>
          </w:tcPr>
          <w:p>
            <w:r/>
            <w:r>
              <w:rPr>
                <w:rFonts w:ascii="Noto Sans CJK KR" w:hAnsi="Noto Sans CJK KR"/>
                <w:b/>
                <w:sz w:val="18"/>
              </w:rPr>
              <w:t>문제</w:t>
            </w:r>
          </w:p>
        </w:tc>
        <w:tc>
          <w:tcPr>
            <w:tcW w:type="dxa" w:w="3168"/>
            <w:vAlign w:val="center"/>
            <w:shd w:fill="EAF0F7"/>
          </w:tcPr>
          <w:p>
            <w:r/>
            <w:r>
              <w:rPr>
                <w:rFonts w:ascii="Noto Sans CJK KR" w:hAnsi="Noto Sans CJK KR"/>
                <w:b/>
                <w:sz w:val="18"/>
              </w:rPr>
              <w:t>기존 경험</w:t>
            </w:r>
          </w:p>
        </w:tc>
        <w:tc>
          <w:tcPr>
            <w:tcW w:type="dxa" w:w="4320"/>
            <w:vAlign w:val="center"/>
            <w:shd w:fill="EAF0F7"/>
          </w:tcPr>
          <w:p>
            <w:r/>
            <w:r>
              <w:rPr>
                <w:rFonts w:ascii="Noto Sans CJK KR" w:hAnsi="Noto Sans CJK KR"/>
                <w:b/>
                <w:sz w:val="18"/>
              </w:rPr>
              <w:t>StackNext의 접근</w:t>
            </w:r>
          </w:p>
        </w:tc>
      </w:tr>
      <w:tr>
        <w:tc>
          <w:tcPr>
            <w:tcW w:type="dxa" w:w="2304"/>
            <w:vAlign w:val="center"/>
          </w:tcPr>
          <w:p>
            <w:r/>
            <w:r>
              <w:rPr>
                <w:rFonts w:ascii="Noto Sans CJK KR" w:hAnsi="Noto Sans CJK KR"/>
                <w:b w:val="0"/>
                <w:sz w:val="17"/>
              </w:rPr>
              <w:t>기술 자료가 너무 많음</w:t>
            </w:r>
          </w:p>
        </w:tc>
        <w:tc>
          <w:tcPr>
            <w:tcW w:type="dxa" w:w="3168"/>
            <w:vAlign w:val="center"/>
          </w:tcPr>
          <w:p>
            <w:r/>
            <w:r>
              <w:rPr>
                <w:rFonts w:ascii="Noto Sans CJK KR" w:hAnsi="Noto Sans CJK KR"/>
                <w:b w:val="0"/>
                <w:sz w:val="17"/>
              </w:rPr>
              <w:t>책·공식문서는 A~Z 구조, 검색은 단편적</w:t>
            </w:r>
          </w:p>
        </w:tc>
        <w:tc>
          <w:tcPr>
            <w:tcW w:type="dxa" w:w="4320"/>
            <w:vAlign w:val="center"/>
          </w:tcPr>
          <w:p>
            <w:r/>
            <w:r>
              <w:rPr>
                <w:rFonts w:ascii="Noto Sans CJK KR" w:hAnsi="Noto Sans CJK KR"/>
                <w:b w:val="0"/>
                <w:sz w:val="17"/>
              </w:rPr>
              <w:t>주제별 난이도 맵 + 필요한 수준만 탐색</w:t>
            </w:r>
          </w:p>
        </w:tc>
      </w:tr>
      <w:tr>
        <w:tc>
          <w:tcPr>
            <w:tcW w:type="dxa" w:w="2304"/>
            <w:vAlign w:val="center"/>
          </w:tcPr>
          <w:p>
            <w:r/>
            <w:r>
              <w:rPr>
                <w:rFonts w:ascii="Noto Sans CJK KR" w:hAnsi="Noto Sans CJK KR"/>
                <w:b w:val="0"/>
                <w:sz w:val="17"/>
              </w:rPr>
              <w:t>좋은 글을 고르기 어려움</w:t>
            </w:r>
          </w:p>
        </w:tc>
        <w:tc>
          <w:tcPr>
            <w:tcW w:type="dxa" w:w="3168"/>
            <w:vAlign w:val="center"/>
          </w:tcPr>
          <w:p>
            <w:r/>
            <w:r>
              <w:rPr>
                <w:rFonts w:ascii="Noto Sans CJK KR" w:hAnsi="Noto Sans CJK KR"/>
                <w:b w:val="0"/>
                <w:sz w:val="17"/>
              </w:rPr>
              <w:t>검색 순위·좋아요·SEO 의존</w:t>
            </w:r>
          </w:p>
        </w:tc>
        <w:tc>
          <w:tcPr>
            <w:tcW w:type="dxa" w:w="4320"/>
            <w:vAlign w:val="center"/>
          </w:tcPr>
          <w:p>
            <w:r/>
            <w:r>
              <w:rPr>
                <w:rFonts w:ascii="Noto Sans CJK KR" w:hAnsi="Noto Sans CJK KR"/>
                <w:b w:val="0"/>
                <w:sz w:val="17"/>
              </w:rPr>
              <w:t>동일 주제 클러스터 비교 + 목적별 대표 글</w:t>
            </w:r>
          </w:p>
        </w:tc>
      </w:tr>
      <w:tr>
        <w:tc>
          <w:tcPr>
            <w:tcW w:type="dxa" w:w="2304"/>
            <w:vAlign w:val="center"/>
          </w:tcPr>
          <w:p>
            <w:r/>
            <w:r>
              <w:rPr>
                <w:rFonts w:ascii="Noto Sans CJK KR" w:hAnsi="Noto Sans CJK KR"/>
                <w:b w:val="0"/>
                <w:sz w:val="17"/>
              </w:rPr>
              <w:t>읽고 끝남</w:t>
            </w:r>
          </w:p>
        </w:tc>
        <w:tc>
          <w:tcPr>
            <w:tcW w:type="dxa" w:w="3168"/>
            <w:vAlign w:val="center"/>
          </w:tcPr>
          <w:p>
            <w:r/>
            <w:r>
              <w:rPr>
                <w:rFonts w:ascii="Noto Sans CJK KR" w:hAnsi="Noto Sans CJK KR"/>
                <w:b w:val="0"/>
                <w:sz w:val="17"/>
              </w:rPr>
              <w:t>북마크 후 다시 보지 않음</w:t>
            </w:r>
          </w:p>
        </w:tc>
        <w:tc>
          <w:tcPr>
            <w:tcW w:type="dxa" w:w="4320"/>
            <w:vAlign w:val="center"/>
          </w:tcPr>
          <w:p>
            <w:r/>
            <w:r>
              <w:rPr>
                <w:rFonts w:ascii="Noto Sans CJK KR" w:hAnsi="Noto Sans CJK KR"/>
                <w:b w:val="0"/>
                <w:sz w:val="17"/>
              </w:rPr>
              <w:t>Keep → 질문 → 복습 → 오답노트 → 학습 경로</w:t>
            </w:r>
          </w:p>
        </w:tc>
      </w:tr>
      <w:tr>
        <w:tc>
          <w:tcPr>
            <w:tcW w:type="dxa" w:w="2304"/>
            <w:vAlign w:val="center"/>
          </w:tcPr>
          <w:p>
            <w:r/>
            <w:r>
              <w:rPr>
                <w:rFonts w:ascii="Noto Sans CJK KR" w:hAnsi="Noto Sans CJK KR"/>
                <w:b w:val="0"/>
                <w:sz w:val="17"/>
              </w:rPr>
              <w:t>Q&amp;A가 일회성</w:t>
            </w:r>
          </w:p>
        </w:tc>
        <w:tc>
          <w:tcPr>
            <w:tcW w:type="dxa" w:w="3168"/>
            <w:vAlign w:val="center"/>
          </w:tcPr>
          <w:p>
            <w:r/>
            <w:r>
              <w:rPr>
                <w:rFonts w:ascii="Noto Sans CJK KR" w:hAnsi="Noto Sans CJK KR"/>
                <w:b w:val="0"/>
                <w:sz w:val="17"/>
              </w:rPr>
              <w:t>문제 해결 후 지식이 분리됨</w:t>
            </w:r>
          </w:p>
        </w:tc>
        <w:tc>
          <w:tcPr>
            <w:tcW w:type="dxa" w:w="4320"/>
            <w:vAlign w:val="center"/>
          </w:tcPr>
          <w:p>
            <w:r/>
            <w:r>
              <w:rPr>
                <w:rFonts w:ascii="Noto Sans CJK KR" w:hAnsi="Noto Sans CJK KR"/>
                <w:b w:val="0"/>
                <w:sz w:val="17"/>
              </w:rPr>
              <w:t>질문을 글·학습·면접·포트폴리오와 연결</w:t>
            </w:r>
          </w:p>
        </w:tc>
      </w:tr>
      <w:tr>
        <w:tc>
          <w:tcPr>
            <w:tcW w:type="dxa" w:w="2304"/>
            <w:vAlign w:val="center"/>
          </w:tcPr>
          <w:p>
            <w:r/>
            <w:r>
              <w:rPr>
                <w:rFonts w:ascii="Noto Sans CJK KR" w:hAnsi="Noto Sans CJK KR"/>
                <w:b w:val="0"/>
                <w:sz w:val="17"/>
              </w:rPr>
              <w:t>개발자 프로필이 정적</w:t>
            </w:r>
          </w:p>
        </w:tc>
        <w:tc>
          <w:tcPr>
            <w:tcW w:type="dxa" w:w="3168"/>
            <w:vAlign w:val="center"/>
          </w:tcPr>
          <w:p>
            <w:r/>
            <w:r>
              <w:rPr>
                <w:rFonts w:ascii="Noto Sans CJK KR" w:hAnsi="Noto Sans CJK KR"/>
                <w:b w:val="0"/>
                <w:sz w:val="17"/>
              </w:rPr>
              <w:t>회사/학교/스택을 직접 기입</w:t>
            </w:r>
          </w:p>
        </w:tc>
        <w:tc>
          <w:tcPr>
            <w:tcW w:type="dxa" w:w="4320"/>
            <w:vAlign w:val="center"/>
          </w:tcPr>
          <w:p>
            <w:r/>
            <w:r>
              <w:rPr>
                <w:rFonts w:ascii="Noto Sans CJK KR" w:hAnsi="Noto Sans CJK KR"/>
                <w:b w:val="0"/>
                <w:sz w:val="17"/>
              </w:rPr>
              <w:t>실제 작성·답변·학습 활동으로 지식 프로필 생성</w:t>
            </w:r>
          </w:p>
        </w:tc>
      </w:tr>
      <w:tr>
        <w:tc>
          <w:tcPr>
            <w:tcW w:type="dxa" w:w="2304"/>
            <w:vAlign w:val="center"/>
          </w:tcPr>
          <w:p>
            <w:r/>
            <w:r>
              <w:rPr>
                <w:rFonts w:ascii="Noto Sans CJK KR" w:hAnsi="Noto Sans CJK KR"/>
                <w:b w:val="0"/>
                <w:sz w:val="17"/>
              </w:rPr>
              <w:t>검색이 키워드 중심</w:t>
            </w:r>
          </w:p>
        </w:tc>
        <w:tc>
          <w:tcPr>
            <w:tcW w:type="dxa" w:w="3168"/>
            <w:vAlign w:val="center"/>
          </w:tcPr>
          <w:p>
            <w:r/>
            <w:r>
              <w:rPr>
                <w:rFonts w:ascii="Noto Sans CJK KR" w:hAnsi="Noto Sans CJK KR"/>
                <w:b w:val="0"/>
                <w:sz w:val="17"/>
              </w:rPr>
              <w:t>정확한 검색어를 알아야 함</w:t>
            </w:r>
          </w:p>
        </w:tc>
        <w:tc>
          <w:tcPr>
            <w:tcW w:type="dxa" w:w="4320"/>
            <w:vAlign w:val="center"/>
          </w:tcPr>
          <w:p>
            <w:r/>
            <w:r>
              <w:rPr>
                <w:rFonts w:ascii="Noto Sans CJK KR" w:hAnsi="Noto Sans CJK KR"/>
                <w:b w:val="0"/>
                <w:sz w:val="17"/>
              </w:rPr>
              <w:t>AI 대화형 검색 + 선행 개념 역추적</w:t>
            </w:r>
          </w:p>
        </w:tc>
      </w:tr>
    </w:tbl>
    <w:p/>
    <w:p>
      <w:pPr>
        <w:pStyle w:val="Heading2"/>
      </w:pPr>
      <w:r>
        <w:t>2.2 한 문장 포지셔닝</w:t>
      </w:r>
    </w:p>
    <w:tbl>
      <w:tblPr>
        <w:tblW w:type="auto" w:w="0"/>
        <w:jc w:val="center"/>
        <w:tblLook w:firstColumn="1" w:firstRow="1" w:lastColumn="0" w:lastRow="0" w:noHBand="0" w:noVBand="1" w:val="04A0"/>
      </w:tblPr>
      <w:tblGrid>
        <w:gridCol w:w="9994"/>
      </w:tblGrid>
      <w:tr>
        <w:tc>
          <w:tcPr>
            <w:tcW w:type="dxa" w:w="9994"/>
            <w:shd w:fill="F4F7FA"/>
          </w:tcPr>
          <w:p>
            <w:r>
              <w:rPr>
                <w:rFonts w:ascii="Noto Sans CJK KR" w:hAnsi="Noto Sans CJK KR"/>
                <w:b/>
                <w:sz w:val="22"/>
              </w:rPr>
              <w:t>제품 포지셔닝</w:t>
              <w:br/>
            </w:r>
            <w:r>
              <w:rPr>
                <w:rFonts w:ascii="Noto Sans CJK KR" w:hAnsi="Noto Sans CJK KR"/>
                <w:sz w:val="20"/>
              </w:rPr>
              <w:t>“개발자가 기술을 읽고, 질문하고, 정리하고, 증명하는 과정을 하나의 흐름으로 만드는 지식 네트워크.”</w:t>
            </w:r>
          </w:p>
        </w:tc>
      </w:tr>
    </w:tbl>
    <w:p/>
    <w:p>
      <w:pPr>
        <w:pStyle w:val="Heading2"/>
      </w:pPr>
      <w:r>
        <w:t>2.3 경쟁 서비스와의 차이</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440"/>
            <w:vAlign w:val="center"/>
            <w:shd w:fill="EAF0F7"/>
          </w:tcPr>
          <w:p>
            <w:r/>
            <w:r>
              <w:rPr>
                <w:rFonts w:ascii="Noto Sans CJK KR" w:hAnsi="Noto Sans CJK KR"/>
                <w:b/>
                <w:sz w:val="18"/>
              </w:rPr>
              <w:t>서비스</w:t>
            </w:r>
          </w:p>
        </w:tc>
        <w:tc>
          <w:tcPr>
            <w:tcW w:type="dxa" w:w="2304"/>
            <w:vAlign w:val="center"/>
            <w:shd w:fill="EAF0F7"/>
          </w:tcPr>
          <w:p>
            <w:r/>
            <w:r>
              <w:rPr>
                <w:rFonts w:ascii="Noto Sans CJK KR" w:hAnsi="Noto Sans CJK KR"/>
                <w:b/>
                <w:sz w:val="18"/>
              </w:rPr>
              <w:t>강점</w:t>
            </w:r>
          </w:p>
        </w:tc>
        <w:tc>
          <w:tcPr>
            <w:tcW w:type="dxa" w:w="2592"/>
            <w:vAlign w:val="center"/>
            <w:shd w:fill="EAF0F7"/>
          </w:tcPr>
          <w:p>
            <w:r/>
            <w:r>
              <w:rPr>
                <w:rFonts w:ascii="Noto Sans CJK KR" w:hAnsi="Noto Sans CJK KR"/>
                <w:b/>
                <w:sz w:val="18"/>
              </w:rPr>
              <w:t>StackNext가 가져올 부분</w:t>
            </w:r>
          </w:p>
        </w:tc>
        <w:tc>
          <w:tcPr>
            <w:tcW w:type="dxa" w:w="3744"/>
            <w:vAlign w:val="center"/>
            <w:shd w:fill="EAF0F7"/>
          </w:tcPr>
          <w:p>
            <w:r/>
            <w:r>
              <w:rPr>
                <w:rFonts w:ascii="Noto Sans CJK KR" w:hAnsi="Noto Sans CJK KR"/>
                <w:b/>
                <w:sz w:val="18"/>
              </w:rPr>
              <w:t>차별화</w:t>
            </w:r>
          </w:p>
        </w:tc>
      </w:tr>
      <w:tr>
        <w:tc>
          <w:tcPr>
            <w:tcW w:type="dxa" w:w="1440"/>
            <w:vAlign w:val="center"/>
          </w:tcPr>
          <w:p>
            <w:r/>
            <w:r>
              <w:rPr>
                <w:rFonts w:ascii="Noto Sans CJK KR" w:hAnsi="Noto Sans CJK KR"/>
                <w:b w:val="0"/>
                <w:sz w:val="17"/>
              </w:rPr>
              <w:t>dev.to</w:t>
            </w:r>
          </w:p>
        </w:tc>
        <w:tc>
          <w:tcPr>
            <w:tcW w:type="dxa" w:w="2304"/>
            <w:vAlign w:val="center"/>
          </w:tcPr>
          <w:p>
            <w:r/>
            <w:r>
              <w:rPr>
                <w:rFonts w:ascii="Noto Sans CJK KR" w:hAnsi="Noto Sans CJK KR"/>
                <w:b w:val="0"/>
                <w:sz w:val="17"/>
              </w:rPr>
              <w:t>개발자 커뮤니티·피드</w:t>
            </w:r>
          </w:p>
        </w:tc>
        <w:tc>
          <w:tcPr>
            <w:tcW w:type="dxa" w:w="2592"/>
            <w:vAlign w:val="center"/>
          </w:tcPr>
          <w:p>
            <w:r/>
            <w:r>
              <w:rPr>
                <w:rFonts w:ascii="Noto Sans CJK KR" w:hAnsi="Noto Sans CJK KR"/>
                <w:b w:val="0"/>
                <w:sz w:val="17"/>
              </w:rPr>
              <w:t>가벼운 발행과 소셜</w:t>
            </w:r>
          </w:p>
        </w:tc>
        <w:tc>
          <w:tcPr>
            <w:tcW w:type="dxa" w:w="3744"/>
            <w:vAlign w:val="center"/>
          </w:tcPr>
          <w:p>
            <w:r/>
            <w:r>
              <w:rPr>
                <w:rFonts w:ascii="Noto Sans CJK KR" w:hAnsi="Noto Sans CJK KR"/>
                <w:b w:val="0"/>
                <w:sz w:val="17"/>
              </w:rPr>
              <w:t>난이도·학습·Q&amp;A·커리어 연결</w:t>
            </w:r>
          </w:p>
        </w:tc>
      </w:tr>
      <w:tr>
        <w:tc>
          <w:tcPr>
            <w:tcW w:type="dxa" w:w="1440"/>
            <w:vAlign w:val="center"/>
          </w:tcPr>
          <w:p>
            <w:r/>
            <w:r>
              <w:rPr>
                <w:rFonts w:ascii="Noto Sans CJK KR" w:hAnsi="Noto Sans CJK KR"/>
                <w:b w:val="0"/>
                <w:sz w:val="17"/>
              </w:rPr>
              <w:t>Hashnode</w:t>
            </w:r>
          </w:p>
        </w:tc>
        <w:tc>
          <w:tcPr>
            <w:tcW w:type="dxa" w:w="2304"/>
            <w:vAlign w:val="center"/>
          </w:tcPr>
          <w:p>
            <w:r/>
            <w:r>
              <w:rPr>
                <w:rFonts w:ascii="Noto Sans CJK KR" w:hAnsi="Noto Sans CJK KR"/>
                <w:b w:val="0"/>
                <w:sz w:val="17"/>
              </w:rPr>
              <w:t>개발자 블로그·개인 브랜딩</w:t>
            </w:r>
          </w:p>
        </w:tc>
        <w:tc>
          <w:tcPr>
            <w:tcW w:type="dxa" w:w="2592"/>
            <w:vAlign w:val="center"/>
          </w:tcPr>
          <w:p>
            <w:r/>
            <w:r>
              <w:rPr>
                <w:rFonts w:ascii="Noto Sans CJK KR" w:hAnsi="Noto Sans CJK KR"/>
                <w:b w:val="0"/>
                <w:sz w:val="17"/>
              </w:rPr>
              <w:t>작성자 중심 퍼블리싱</w:t>
            </w:r>
          </w:p>
        </w:tc>
        <w:tc>
          <w:tcPr>
            <w:tcW w:type="dxa" w:w="3744"/>
            <w:vAlign w:val="center"/>
          </w:tcPr>
          <w:p>
            <w:r/>
            <w:r>
              <w:rPr>
                <w:rFonts w:ascii="Noto Sans CJK KR" w:hAnsi="Noto Sans CJK KR"/>
                <w:b w:val="0"/>
                <w:sz w:val="17"/>
              </w:rPr>
              <w:t>플랫폼 지식 그래프와 비교 탐색</w:t>
            </w:r>
          </w:p>
        </w:tc>
      </w:tr>
      <w:tr>
        <w:tc>
          <w:tcPr>
            <w:tcW w:type="dxa" w:w="1440"/>
            <w:vAlign w:val="center"/>
          </w:tcPr>
          <w:p>
            <w:r/>
            <w:r>
              <w:rPr>
                <w:rFonts w:ascii="Noto Sans CJK KR" w:hAnsi="Noto Sans CJK KR"/>
                <w:b w:val="0"/>
                <w:sz w:val="17"/>
              </w:rPr>
              <w:t>Medium</w:t>
            </w:r>
          </w:p>
        </w:tc>
        <w:tc>
          <w:tcPr>
            <w:tcW w:type="dxa" w:w="2304"/>
            <w:vAlign w:val="center"/>
          </w:tcPr>
          <w:p>
            <w:r/>
            <w:r>
              <w:rPr>
                <w:rFonts w:ascii="Noto Sans CJK KR" w:hAnsi="Noto Sans CJK KR"/>
                <w:b w:val="0"/>
                <w:sz w:val="17"/>
              </w:rPr>
              <w:t>높은 읽기 경험·출판</w:t>
            </w:r>
          </w:p>
        </w:tc>
        <w:tc>
          <w:tcPr>
            <w:tcW w:type="dxa" w:w="2592"/>
            <w:vAlign w:val="center"/>
          </w:tcPr>
          <w:p>
            <w:r/>
            <w:r>
              <w:rPr>
                <w:rFonts w:ascii="Noto Sans CJK KR" w:hAnsi="Noto Sans CJK KR"/>
                <w:b w:val="0"/>
                <w:sz w:val="17"/>
              </w:rPr>
              <w:t>집중형 리딩 UX</w:t>
            </w:r>
          </w:p>
        </w:tc>
        <w:tc>
          <w:tcPr>
            <w:tcW w:type="dxa" w:w="3744"/>
            <w:vAlign w:val="center"/>
          </w:tcPr>
          <w:p>
            <w:r/>
            <w:r>
              <w:rPr>
                <w:rFonts w:ascii="Noto Sans CJK KR" w:hAnsi="Noto Sans CJK KR"/>
                <w:b w:val="0"/>
                <w:sz w:val="17"/>
              </w:rPr>
              <w:t>코드/개념 중심 인터랙티브 리딩</w:t>
            </w:r>
          </w:p>
        </w:tc>
      </w:tr>
      <w:tr>
        <w:tc>
          <w:tcPr>
            <w:tcW w:type="dxa" w:w="1440"/>
            <w:vAlign w:val="center"/>
          </w:tcPr>
          <w:p>
            <w:r/>
            <w:r>
              <w:rPr>
                <w:rFonts w:ascii="Noto Sans CJK KR" w:hAnsi="Noto Sans CJK KR"/>
                <w:b w:val="0"/>
                <w:sz w:val="17"/>
              </w:rPr>
              <w:t>Quora</w:t>
            </w:r>
          </w:p>
        </w:tc>
        <w:tc>
          <w:tcPr>
            <w:tcW w:type="dxa" w:w="2304"/>
            <w:vAlign w:val="center"/>
          </w:tcPr>
          <w:p>
            <w:r/>
            <w:r>
              <w:rPr>
                <w:rFonts w:ascii="Noto Sans CJK KR" w:hAnsi="Noto Sans CJK KR"/>
                <w:b w:val="0"/>
                <w:sz w:val="17"/>
              </w:rPr>
              <w:t>질문 중심 지식 탐색</w:t>
            </w:r>
          </w:p>
        </w:tc>
        <w:tc>
          <w:tcPr>
            <w:tcW w:type="dxa" w:w="2592"/>
            <w:vAlign w:val="center"/>
          </w:tcPr>
          <w:p>
            <w:r/>
            <w:r>
              <w:rPr>
                <w:rFonts w:ascii="Noto Sans CJK KR" w:hAnsi="Noto Sans CJK KR"/>
                <w:b w:val="0"/>
                <w:sz w:val="17"/>
              </w:rPr>
              <w:t>질문에서 시작하는 발견</w:t>
            </w:r>
          </w:p>
        </w:tc>
        <w:tc>
          <w:tcPr>
            <w:tcW w:type="dxa" w:w="3744"/>
            <w:vAlign w:val="center"/>
          </w:tcPr>
          <w:p>
            <w:r/>
            <w:r>
              <w:rPr>
                <w:rFonts w:ascii="Noto Sans CJK KR" w:hAnsi="Noto Sans CJK KR"/>
                <w:b w:val="0"/>
                <w:sz w:val="17"/>
              </w:rPr>
              <w:t>기술 글·면접·실전 경험과 결합</w:t>
            </w:r>
          </w:p>
        </w:tc>
      </w:tr>
      <w:tr>
        <w:tc>
          <w:tcPr>
            <w:tcW w:type="dxa" w:w="1440"/>
            <w:vAlign w:val="center"/>
          </w:tcPr>
          <w:p>
            <w:r/>
            <w:r>
              <w:rPr>
                <w:rFonts w:ascii="Noto Sans CJK KR" w:hAnsi="Noto Sans CJK KR"/>
                <w:b w:val="0"/>
                <w:sz w:val="17"/>
              </w:rPr>
              <w:t>Stack Overflow</w:t>
            </w:r>
          </w:p>
        </w:tc>
        <w:tc>
          <w:tcPr>
            <w:tcW w:type="dxa" w:w="2304"/>
            <w:vAlign w:val="center"/>
          </w:tcPr>
          <w:p>
            <w:r/>
            <w:r>
              <w:rPr>
                <w:rFonts w:ascii="Noto Sans CJK KR" w:hAnsi="Noto Sans CJK KR"/>
                <w:b w:val="0"/>
                <w:sz w:val="17"/>
              </w:rPr>
              <w:t>정확한 기술 Q&amp;A</w:t>
            </w:r>
          </w:p>
        </w:tc>
        <w:tc>
          <w:tcPr>
            <w:tcW w:type="dxa" w:w="2592"/>
            <w:vAlign w:val="center"/>
          </w:tcPr>
          <w:p>
            <w:r/>
            <w:r>
              <w:rPr>
                <w:rFonts w:ascii="Noto Sans CJK KR" w:hAnsi="Noto Sans CJK KR"/>
                <w:b w:val="0"/>
                <w:sz w:val="17"/>
              </w:rPr>
              <w:t>문제 해결·평판</w:t>
            </w:r>
          </w:p>
        </w:tc>
        <w:tc>
          <w:tcPr>
            <w:tcW w:type="dxa" w:w="3744"/>
            <w:vAlign w:val="center"/>
          </w:tcPr>
          <w:p>
            <w:r/>
            <w:r>
              <w:rPr>
                <w:rFonts w:ascii="Noto Sans CJK KR" w:hAnsi="Noto Sans CJK KR"/>
                <w:b w:val="0"/>
                <w:sz w:val="17"/>
              </w:rPr>
              <w:t>장문 지식·학습 경로·개인 성장</w:t>
            </w:r>
          </w:p>
        </w:tc>
      </w:tr>
      <w:tr>
        <w:tc>
          <w:tcPr>
            <w:tcW w:type="dxa" w:w="1440"/>
            <w:vAlign w:val="center"/>
          </w:tcPr>
          <w:p>
            <w:r/>
            <w:r>
              <w:rPr>
                <w:rFonts w:ascii="Noto Sans CJK KR" w:hAnsi="Noto Sans CJK KR"/>
                <w:b w:val="0"/>
                <w:sz w:val="17"/>
              </w:rPr>
              <w:t>LinkedIn</w:t>
            </w:r>
          </w:p>
        </w:tc>
        <w:tc>
          <w:tcPr>
            <w:tcW w:type="dxa" w:w="2304"/>
            <w:vAlign w:val="center"/>
          </w:tcPr>
          <w:p>
            <w:r/>
            <w:r>
              <w:rPr>
                <w:rFonts w:ascii="Noto Sans CJK KR" w:hAnsi="Noto Sans CJK KR"/>
                <w:b w:val="0"/>
                <w:sz w:val="17"/>
              </w:rPr>
              <w:t>조직·학교·채용 네트워크</w:t>
            </w:r>
          </w:p>
        </w:tc>
        <w:tc>
          <w:tcPr>
            <w:tcW w:type="dxa" w:w="2592"/>
            <w:vAlign w:val="center"/>
          </w:tcPr>
          <w:p>
            <w:r/>
            <w:r>
              <w:rPr>
                <w:rFonts w:ascii="Noto Sans CJK KR" w:hAnsi="Noto Sans CJK KR"/>
                <w:b w:val="0"/>
                <w:sz w:val="17"/>
              </w:rPr>
              <w:t>소속 기반 연결</w:t>
            </w:r>
          </w:p>
        </w:tc>
        <w:tc>
          <w:tcPr>
            <w:tcW w:type="dxa" w:w="3744"/>
            <w:vAlign w:val="center"/>
          </w:tcPr>
          <w:p>
            <w:r/>
            <w:r>
              <w:rPr>
                <w:rFonts w:ascii="Noto Sans CJK KR" w:hAnsi="Noto Sans CJK KR"/>
                <w:b w:val="0"/>
                <w:sz w:val="17"/>
              </w:rPr>
              <w:t>지식 활동을 결합한 설명 가능한 인맥·채용</w:t>
            </w:r>
          </w:p>
        </w:tc>
      </w:tr>
    </w:tbl>
    <w:p/>
    <w:p>
      <w:pPr>
        <w:pStyle w:val="Heading1"/>
      </w:pPr>
      <w:r>
        <w:t>3. 핵심 콘텐츠 모델</w:t>
      </w:r>
    </w:p>
    <w:p>
      <w:pPr>
        <w:pStyle w:val="Heading2"/>
      </w:pPr>
      <w:r>
        <w:t>3.1 Post: 기술 글</w:t>
      </w:r>
    </w:p>
    <w:p>
      <w:r>
        <w:t>글은 자유로운 기술 블로그 포스트를 기본으로 하되, 플랫폼이 활용할 수 있는 메타데이터를 자동 추출합니다. 사용자가 별도의 분류 작업을 하지 않아도 AI가 주제, 기술 스택, 난이도, 글의 목적, 코드 요소, 선행 개념을 제안합니다.</w:t>
      </w:r>
    </w:p>
    <w:p>
      <w:pPr>
        <w:pStyle w:val="ListBullet"/>
        <w:ind w:left="0"/>
      </w:pPr>
      <w:r>
        <w:t>글 유형: 개념 설명, 튜토리얼, 구현기, 트러블슈팅, 성능 개선, 설계/아키텍처, 비교/비판, 회고, 학습 노트</w:t>
      </w:r>
    </w:p>
    <w:p>
      <w:pPr>
        <w:pStyle w:val="ListBullet"/>
        <w:ind w:left="0"/>
      </w:pPr>
      <w:r>
        <w:t>상태: Draft / Feedback Wanted / Published / Archived</w:t>
      </w:r>
    </w:p>
    <w:p>
      <w:pPr>
        <w:pStyle w:val="ListBullet"/>
        <w:ind w:left="0"/>
      </w:pPr>
      <w:r>
        <w:t>공개 범위: Public / Organization / Connections / Private</w:t>
      </w:r>
    </w:p>
    <w:p>
      <w:pPr>
        <w:pStyle w:val="ListBullet"/>
        <w:ind w:left="0"/>
      </w:pPr>
      <w:r>
        <w:t>시리즈: 작성자가 여러 글을 순서가 있는 시리즈로 묶을 수 있음</w:t>
      </w:r>
    </w:p>
    <w:p>
      <w:pPr>
        <w:pStyle w:val="ListBullet"/>
        <w:ind w:left="0"/>
      </w:pPr>
      <w:r>
        <w:t>참고자료 관계: 외부 링크 또는 StackNext 글을 References로 연결하며, Fork와 분리</w:t>
      </w:r>
    </w:p>
    <w:p>
      <w:pPr>
        <w:pStyle w:val="ListBullet"/>
        <w:ind w:left="0"/>
      </w:pPr>
      <w:r>
        <w:t>버전 히스토리: 일반적인 수정은 별도 파생 글이 아니라 revision history로 관리</w:t>
      </w:r>
    </w:p>
    <w:p>
      <w:pPr>
        <w:pStyle w:val="Heading2"/>
      </w:pPr>
      <w:r>
        <w:t>3.2 Question: 공개 질문과 개인 연습의 통합</w:t>
      </w:r>
    </w:p>
    <w:p>
      <w:r>
        <w:t>질문 도메인은 하나로 유지하고 목적과 공개 범위만 다르게 둡니다. 따라서 사용자는 실제 커뮤니티 질문을 작성할 수도 있고, 나만 보는 면접 연습 질문을 저장할 수도 있습니다. 필요하면 개인 질문을 검토 후 공개 질문으로 전환할 수 있습니다.</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16"/>
            <w:vAlign w:val="center"/>
            <w:shd w:fill="EAF0F7"/>
          </w:tcPr>
          <w:p>
            <w:r/>
            <w:r>
              <w:rPr>
                <w:rFonts w:ascii="Noto Sans CJK KR" w:hAnsi="Noto Sans CJK KR"/>
                <w:b/>
                <w:sz w:val="18"/>
              </w:rPr>
              <w:t>모드</w:t>
            </w:r>
          </w:p>
        </w:tc>
        <w:tc>
          <w:tcPr>
            <w:tcW w:type="dxa" w:w="2448"/>
            <w:vAlign w:val="center"/>
            <w:shd w:fill="EAF0F7"/>
          </w:tcPr>
          <w:p>
            <w:r/>
            <w:r>
              <w:rPr>
                <w:rFonts w:ascii="Noto Sans CJK KR" w:hAnsi="Noto Sans CJK KR"/>
                <w:b/>
                <w:sz w:val="18"/>
              </w:rPr>
              <w:t>목적</w:t>
            </w:r>
          </w:p>
        </w:tc>
        <w:tc>
          <w:tcPr>
            <w:tcW w:type="dxa" w:w="2016"/>
            <w:vAlign w:val="center"/>
            <w:shd w:fill="EAF0F7"/>
          </w:tcPr>
          <w:p>
            <w:r/>
            <w:r>
              <w:rPr>
                <w:rFonts w:ascii="Noto Sans CJK KR" w:hAnsi="Noto Sans CJK KR"/>
                <w:b/>
                <w:sz w:val="18"/>
              </w:rPr>
              <w:t>공개 범위</w:t>
            </w:r>
          </w:p>
        </w:tc>
        <w:tc>
          <w:tcPr>
            <w:tcW w:type="dxa" w:w="3744"/>
            <w:vAlign w:val="center"/>
            <w:shd w:fill="EAF0F7"/>
          </w:tcPr>
          <w:p>
            <w:r/>
            <w:r>
              <w:rPr>
                <w:rFonts w:ascii="Noto Sans CJK KR" w:hAnsi="Noto Sans CJK KR"/>
                <w:b/>
                <w:sz w:val="18"/>
              </w:rPr>
              <w:t>주요 기능</w:t>
            </w:r>
          </w:p>
        </w:tc>
      </w:tr>
      <w:tr>
        <w:tc>
          <w:tcPr>
            <w:tcW w:type="dxa" w:w="2016"/>
            <w:vAlign w:val="center"/>
          </w:tcPr>
          <w:p>
            <w:r/>
            <w:r>
              <w:rPr>
                <w:rFonts w:ascii="Noto Sans CJK KR" w:hAnsi="Noto Sans CJK KR"/>
                <w:b w:val="0"/>
                <w:sz w:val="17"/>
              </w:rPr>
              <w:t>Community Q&amp;A</w:t>
            </w:r>
          </w:p>
        </w:tc>
        <w:tc>
          <w:tcPr>
            <w:tcW w:type="dxa" w:w="2448"/>
            <w:vAlign w:val="center"/>
          </w:tcPr>
          <w:p>
            <w:r/>
            <w:r>
              <w:rPr>
                <w:rFonts w:ascii="Noto Sans CJK KR" w:hAnsi="Noto Sans CJK KR"/>
                <w:b w:val="0"/>
                <w:sz w:val="17"/>
              </w:rPr>
              <w:t>실제 문제 해결·토론</w:t>
            </w:r>
          </w:p>
        </w:tc>
        <w:tc>
          <w:tcPr>
            <w:tcW w:type="dxa" w:w="2016"/>
            <w:vAlign w:val="center"/>
          </w:tcPr>
          <w:p>
            <w:r/>
            <w:r>
              <w:rPr>
                <w:rFonts w:ascii="Noto Sans CJK KR" w:hAnsi="Noto Sans CJK KR"/>
                <w:b w:val="0"/>
                <w:sz w:val="17"/>
              </w:rPr>
              <w:t>Public/Org</w:t>
            </w:r>
          </w:p>
        </w:tc>
        <w:tc>
          <w:tcPr>
            <w:tcW w:type="dxa" w:w="3744"/>
            <w:vAlign w:val="center"/>
          </w:tcPr>
          <w:p>
            <w:r/>
            <w:r>
              <w:rPr>
                <w:rFonts w:ascii="Noto Sans CJK KR" w:hAnsi="Noto Sans CJK KR"/>
                <w:b w:val="0"/>
                <w:sz w:val="17"/>
              </w:rPr>
              <w:t>답변, 채택, 관련 글, 후속 질문</w:t>
            </w:r>
          </w:p>
        </w:tc>
      </w:tr>
      <w:tr>
        <w:tc>
          <w:tcPr>
            <w:tcW w:type="dxa" w:w="2016"/>
            <w:vAlign w:val="center"/>
          </w:tcPr>
          <w:p>
            <w:r/>
            <w:r>
              <w:rPr>
                <w:rFonts w:ascii="Noto Sans CJK KR" w:hAnsi="Noto Sans CJK KR"/>
                <w:b w:val="0"/>
                <w:sz w:val="17"/>
              </w:rPr>
              <w:t>Interview Practice</w:t>
            </w:r>
          </w:p>
        </w:tc>
        <w:tc>
          <w:tcPr>
            <w:tcW w:type="dxa" w:w="2448"/>
            <w:vAlign w:val="center"/>
          </w:tcPr>
          <w:p>
            <w:r/>
            <w:r>
              <w:rPr>
                <w:rFonts w:ascii="Noto Sans CJK KR" w:hAnsi="Noto Sans CJK KR"/>
                <w:b w:val="0"/>
                <w:sz w:val="17"/>
              </w:rPr>
              <w:t>면접 연습</w:t>
            </w:r>
          </w:p>
        </w:tc>
        <w:tc>
          <w:tcPr>
            <w:tcW w:type="dxa" w:w="2016"/>
            <w:vAlign w:val="center"/>
          </w:tcPr>
          <w:p>
            <w:r/>
            <w:r>
              <w:rPr>
                <w:rFonts w:ascii="Noto Sans CJK KR" w:hAnsi="Noto Sans CJK KR"/>
                <w:b w:val="0"/>
                <w:sz w:val="17"/>
              </w:rPr>
              <w:t>Private 기본</w:t>
            </w:r>
          </w:p>
        </w:tc>
        <w:tc>
          <w:tcPr>
            <w:tcW w:type="dxa" w:w="3744"/>
            <w:vAlign w:val="center"/>
          </w:tcPr>
          <w:p>
            <w:r/>
            <w:r>
              <w:rPr>
                <w:rFonts w:ascii="Noto Sans CJK KR" w:hAnsi="Noto Sans CJK KR"/>
                <w:b w:val="0"/>
                <w:sz w:val="17"/>
              </w:rPr>
              <w:t>답변 녹음/작성, AI 꼬리질문, 피드백</w:t>
            </w:r>
          </w:p>
        </w:tc>
      </w:tr>
      <w:tr>
        <w:tc>
          <w:tcPr>
            <w:tcW w:type="dxa" w:w="2016"/>
            <w:vAlign w:val="center"/>
          </w:tcPr>
          <w:p>
            <w:r/>
            <w:r>
              <w:rPr>
                <w:rFonts w:ascii="Noto Sans CJK KR" w:hAnsi="Noto Sans CJK KR"/>
                <w:b w:val="0"/>
                <w:sz w:val="17"/>
              </w:rPr>
              <w:t>Question Library</w:t>
            </w:r>
          </w:p>
        </w:tc>
        <w:tc>
          <w:tcPr>
            <w:tcW w:type="dxa" w:w="2448"/>
            <w:vAlign w:val="center"/>
          </w:tcPr>
          <w:p>
            <w:r/>
            <w:r>
              <w:rPr>
                <w:rFonts w:ascii="Noto Sans CJK KR" w:hAnsi="Noto Sans CJK KR"/>
                <w:b w:val="0"/>
                <w:sz w:val="17"/>
              </w:rPr>
              <w:t>질문 수집·복습</w:t>
            </w:r>
          </w:p>
        </w:tc>
        <w:tc>
          <w:tcPr>
            <w:tcW w:type="dxa" w:w="2016"/>
            <w:vAlign w:val="center"/>
          </w:tcPr>
          <w:p>
            <w:r/>
            <w:r>
              <w:rPr>
                <w:rFonts w:ascii="Noto Sans CJK KR" w:hAnsi="Noto Sans CJK KR"/>
                <w:b w:val="0"/>
                <w:sz w:val="17"/>
              </w:rPr>
              <w:t>Private/Shared</w:t>
            </w:r>
          </w:p>
        </w:tc>
        <w:tc>
          <w:tcPr>
            <w:tcW w:type="dxa" w:w="3744"/>
            <w:vAlign w:val="center"/>
          </w:tcPr>
          <w:p>
            <w:r/>
            <w:r>
              <w:rPr>
                <w:rFonts w:ascii="Noto Sans CJK KR" w:hAnsi="Noto Sans CJK KR"/>
                <w:b w:val="0"/>
                <w:sz w:val="17"/>
              </w:rPr>
              <w:t>빈출도, 난이도, 태그, 복습</w:t>
            </w:r>
          </w:p>
        </w:tc>
      </w:tr>
      <w:tr>
        <w:tc>
          <w:tcPr>
            <w:tcW w:type="dxa" w:w="2016"/>
            <w:vAlign w:val="center"/>
          </w:tcPr>
          <w:p>
            <w:r/>
            <w:r>
              <w:rPr>
                <w:rFonts w:ascii="Noto Sans CJK KR" w:hAnsi="Noto Sans CJK KR"/>
                <w:b w:val="0"/>
                <w:sz w:val="17"/>
              </w:rPr>
              <w:t>Company Interview</w:t>
            </w:r>
          </w:p>
        </w:tc>
        <w:tc>
          <w:tcPr>
            <w:tcW w:type="dxa" w:w="2448"/>
            <w:vAlign w:val="center"/>
          </w:tcPr>
          <w:p>
            <w:r/>
            <w:r>
              <w:rPr>
                <w:rFonts w:ascii="Noto Sans CJK KR" w:hAnsi="Noto Sans CJK KR"/>
                <w:b w:val="0"/>
                <w:sz w:val="17"/>
              </w:rPr>
              <w:t>실제 출제 경험 공유</w:t>
            </w:r>
          </w:p>
        </w:tc>
        <w:tc>
          <w:tcPr>
            <w:tcW w:type="dxa" w:w="2016"/>
            <w:vAlign w:val="center"/>
          </w:tcPr>
          <w:p>
            <w:r/>
            <w:r>
              <w:rPr>
                <w:rFonts w:ascii="Noto Sans CJK KR" w:hAnsi="Noto Sans CJK KR"/>
                <w:b w:val="0"/>
                <w:sz w:val="17"/>
              </w:rPr>
              <w:t>익명화된 Public</w:t>
            </w:r>
          </w:p>
        </w:tc>
        <w:tc>
          <w:tcPr>
            <w:tcW w:type="dxa" w:w="3744"/>
            <w:vAlign w:val="center"/>
          </w:tcPr>
          <w:p>
            <w:r/>
            <w:r>
              <w:rPr>
                <w:rFonts w:ascii="Noto Sans CJK KR" w:hAnsi="Noto Sans CJK KR"/>
                <w:b w:val="0"/>
                <w:sz w:val="17"/>
              </w:rPr>
              <w:t>회사/직무/시기 태그, 신뢰도·중복 집계</w:t>
            </w:r>
          </w:p>
        </w:tc>
      </w:tr>
    </w:tbl>
    <w:p/>
    <w:p>
      <w:pPr>
        <w:pStyle w:val="Heading2"/>
      </w:pPr>
      <w:r>
        <w:t>3.3 Answer</w:t>
      </w:r>
    </w:p>
    <w:p>
      <w:pPr>
        <w:pStyle w:val="ListBullet"/>
        <w:ind w:left="0"/>
      </w:pPr>
      <w:r>
        <w:t>짧은 답변과 장문 답변을 모두 지원합니다.</w:t>
      </w:r>
    </w:p>
    <w:p>
      <w:pPr>
        <w:pStyle w:val="ListBullet"/>
        <w:ind w:left="0"/>
      </w:pPr>
      <w:r>
        <w:t>답변이 충분히 길어지면 '기술 글로 정리하기'를 제공하여 Post로 승격할 수 있습니다.</w:t>
      </w:r>
    </w:p>
    <w:p>
      <w:pPr>
        <w:pStyle w:val="ListBullet"/>
        <w:ind w:left="0"/>
      </w:pPr>
      <w:r>
        <w:t>기존에 작성한 Post를 답변의 근거로 연결할 수 있습니다.</w:t>
      </w:r>
    </w:p>
    <w:p>
      <w:pPr>
        <w:pStyle w:val="ListBullet"/>
        <w:ind w:left="0"/>
      </w:pPr>
      <w:r>
        <w:t>채택 하나만으로 품질을 판단하지 않고 정확성, 설명력, 실전성, 근거성 등 목적별 평가를 지원합니다.</w:t>
      </w:r>
    </w:p>
    <w:p>
      <w:pPr>
        <w:pStyle w:val="Heading2"/>
      </w:pPr>
      <w:r>
        <w:t>3.4 Fork와 Reference의 역할</w:t>
      </w:r>
    </w:p>
    <w:p>
      <w:r>
        <w:t>대화 초기에 Fork/Relay를 핵심 메타포로 검토했지만, 모든 글 관계를 Git처럼 만들면 사용자가 개념을 이해해야 하는 비용이 커집니다. 따라서 기본 UX에서는 Reference, Series, Revision을 우선 사용하고 Fork는 명확한 '원본을 기반으로 독립된 변형본을 만들 때'만 사용합니다.</w:t>
      </w:r>
    </w:p>
    <w:p>
      <w:pPr>
        <w:pStyle w:val="ListBullet"/>
        <w:ind w:left="0"/>
      </w:pPr>
      <w:r>
        <w:t>Reference: 참고했거나 함께 읽을 자료. 외부 URL도 가능.</w:t>
      </w:r>
    </w:p>
    <w:p>
      <w:pPr>
        <w:pStyle w:val="ListBullet"/>
        <w:ind w:left="0"/>
      </w:pPr>
      <w:r>
        <w:t>Series: 동일 작성자 또는 큐레이터가 순서를 부여한 연속 콘텐츠.</w:t>
      </w:r>
    </w:p>
    <w:p>
      <w:pPr>
        <w:pStyle w:val="ListBullet"/>
        <w:ind w:left="0"/>
      </w:pPr>
      <w:r>
        <w:t>Revision: 같은 글의 수정 이력.</w:t>
      </w:r>
    </w:p>
    <w:p>
      <w:pPr>
        <w:pStyle w:val="ListBullet"/>
        <w:ind w:left="0"/>
      </w:pPr>
      <w:r>
        <w:t>Fork: 원본의 구조·논지를 가져와 독립적으로 발전시키는 경우. 원본이 외부 링크라면 Snapshot/Reference metadata만 저장하고 외부 원문을 복제하지 않음.</w:t>
      </w:r>
    </w:p>
    <w:p>
      <w:pPr>
        <w:pStyle w:val="Heading1"/>
      </w:pPr>
      <w:r>
        <w:t>4. 지식 구조화와 자동 레벨링</w:t>
      </w:r>
    </w:p>
    <w:p>
      <w:pPr>
        <w:pStyle w:val="Heading2"/>
      </w:pPr>
      <w:r>
        <w:t>4.1 기술 주제 레벨 맵</w:t>
      </w:r>
    </w:p>
    <w:p>
      <w:r>
        <w:t>기술서 완독의 부담을 해결하기 위해 StackNext의 핵심 탐색 단위를 '책'이나 '글 목록'이 아니라 Topic × Level로 둡니다. 예를 들어 Spring Security를 선택하면 입문부터 설계·대안까지 필요한 깊이만 골라볼 수 있습니다.</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EAF0F7"/>
          </w:tcPr>
          <w:p>
            <w:r/>
            <w:r>
              <w:rPr>
                <w:rFonts w:ascii="Noto Sans CJK KR" w:hAnsi="Noto Sans CJK KR"/>
                <w:b/>
                <w:sz w:val="18"/>
              </w:rPr>
              <w:t>레벨</w:t>
            </w:r>
          </w:p>
        </w:tc>
        <w:tc>
          <w:tcPr>
            <w:tcW w:type="dxa" w:w="3168"/>
            <w:vAlign w:val="center"/>
            <w:shd w:fill="EAF0F7"/>
          </w:tcPr>
          <w:p>
            <w:r/>
            <w:r>
              <w:rPr>
                <w:rFonts w:ascii="Noto Sans CJK KR" w:hAnsi="Noto Sans CJK KR"/>
                <w:b/>
                <w:sz w:val="18"/>
              </w:rPr>
              <w:t>의미</w:t>
            </w:r>
          </w:p>
        </w:tc>
        <w:tc>
          <w:tcPr>
            <w:tcW w:type="dxa" w:w="4896"/>
            <w:vAlign w:val="center"/>
            <w:shd w:fill="EAF0F7"/>
          </w:tcPr>
          <w:p>
            <w:r/>
            <w:r>
              <w:rPr>
                <w:rFonts w:ascii="Noto Sans CJK KR" w:hAnsi="Noto Sans CJK KR"/>
                <w:b/>
                <w:sz w:val="18"/>
              </w:rPr>
              <w:t>콘텐츠 예</w:t>
            </w:r>
          </w:p>
        </w:tc>
      </w:tr>
      <w:tr>
        <w:tc>
          <w:tcPr>
            <w:tcW w:type="dxa" w:w="1728"/>
            <w:vAlign w:val="center"/>
          </w:tcPr>
          <w:p>
            <w:r/>
            <w:r>
              <w:rPr>
                <w:rFonts w:ascii="Noto Sans CJK KR" w:hAnsi="Noto Sans CJK KR"/>
                <w:b w:val="0"/>
                <w:sz w:val="17"/>
              </w:rPr>
              <w:t>Lv.1 Foundation</w:t>
            </w:r>
          </w:p>
        </w:tc>
        <w:tc>
          <w:tcPr>
            <w:tcW w:type="dxa" w:w="3168"/>
            <w:vAlign w:val="center"/>
          </w:tcPr>
          <w:p>
            <w:r/>
            <w:r>
              <w:rPr>
                <w:rFonts w:ascii="Noto Sans CJK KR" w:hAnsi="Noto Sans CJK KR"/>
                <w:b w:val="0"/>
                <w:sz w:val="17"/>
              </w:rPr>
              <w:t>용어·문제·기본 개념</w:t>
            </w:r>
          </w:p>
        </w:tc>
        <w:tc>
          <w:tcPr>
            <w:tcW w:type="dxa" w:w="4896"/>
            <w:vAlign w:val="center"/>
          </w:tcPr>
          <w:p>
            <w:r/>
            <w:r>
              <w:rPr>
                <w:rFonts w:ascii="Noto Sans CJK KR" w:hAnsi="Noto Sans CJK KR"/>
                <w:b w:val="0"/>
                <w:sz w:val="17"/>
              </w:rPr>
              <w:t>Security가 필요한 이유, 인증/인가</w:t>
            </w:r>
          </w:p>
        </w:tc>
      </w:tr>
      <w:tr>
        <w:tc>
          <w:tcPr>
            <w:tcW w:type="dxa" w:w="1728"/>
            <w:vAlign w:val="center"/>
          </w:tcPr>
          <w:p>
            <w:r/>
            <w:r>
              <w:rPr>
                <w:rFonts w:ascii="Noto Sans CJK KR" w:hAnsi="Noto Sans CJK KR"/>
                <w:b w:val="0"/>
                <w:sz w:val="17"/>
              </w:rPr>
              <w:t>Lv.2 Usage</w:t>
            </w:r>
          </w:p>
        </w:tc>
        <w:tc>
          <w:tcPr>
            <w:tcW w:type="dxa" w:w="3168"/>
            <w:vAlign w:val="center"/>
          </w:tcPr>
          <w:p>
            <w:r/>
            <w:r>
              <w:rPr>
                <w:rFonts w:ascii="Noto Sans CJK KR" w:hAnsi="Noto Sans CJK KR"/>
                <w:b w:val="0"/>
                <w:sz w:val="17"/>
              </w:rPr>
              <w:t>기본 사용과 구현</w:t>
            </w:r>
          </w:p>
        </w:tc>
        <w:tc>
          <w:tcPr>
            <w:tcW w:type="dxa" w:w="4896"/>
            <w:vAlign w:val="center"/>
          </w:tcPr>
          <w:p>
            <w:r/>
            <w:r>
              <w:rPr>
                <w:rFonts w:ascii="Noto Sans CJK KR" w:hAnsi="Noto Sans CJK KR"/>
                <w:b w:val="0"/>
                <w:sz w:val="17"/>
              </w:rPr>
              <w:t>폼 로그인, JWT 필터 구현</w:t>
            </w:r>
          </w:p>
        </w:tc>
      </w:tr>
      <w:tr>
        <w:tc>
          <w:tcPr>
            <w:tcW w:type="dxa" w:w="1728"/>
            <w:vAlign w:val="center"/>
          </w:tcPr>
          <w:p>
            <w:r/>
            <w:r>
              <w:rPr>
                <w:rFonts w:ascii="Noto Sans CJK KR" w:hAnsi="Noto Sans CJK KR"/>
                <w:b w:val="0"/>
                <w:sz w:val="17"/>
              </w:rPr>
              <w:t>Lv.3 Troubleshooting</w:t>
            </w:r>
          </w:p>
        </w:tc>
        <w:tc>
          <w:tcPr>
            <w:tcW w:type="dxa" w:w="3168"/>
            <w:vAlign w:val="center"/>
          </w:tcPr>
          <w:p>
            <w:r/>
            <w:r>
              <w:rPr>
                <w:rFonts w:ascii="Noto Sans CJK KR" w:hAnsi="Noto Sans CJK KR"/>
                <w:b w:val="0"/>
                <w:sz w:val="17"/>
              </w:rPr>
              <w:t>문제 해결과 실무 적용</w:t>
            </w:r>
          </w:p>
        </w:tc>
        <w:tc>
          <w:tcPr>
            <w:tcW w:type="dxa" w:w="4896"/>
            <w:vAlign w:val="center"/>
          </w:tcPr>
          <w:p>
            <w:r/>
            <w:r>
              <w:rPr>
                <w:rFonts w:ascii="Noto Sans CJK KR" w:hAnsi="Noto Sans CJK KR"/>
                <w:b w:val="0"/>
                <w:sz w:val="17"/>
              </w:rPr>
              <w:t>401/403 분석, 세션·토큰 장애</w:t>
            </w:r>
          </w:p>
        </w:tc>
      </w:tr>
      <w:tr>
        <w:tc>
          <w:tcPr>
            <w:tcW w:type="dxa" w:w="1728"/>
            <w:vAlign w:val="center"/>
          </w:tcPr>
          <w:p>
            <w:r/>
            <w:r>
              <w:rPr>
                <w:rFonts w:ascii="Noto Sans CJK KR" w:hAnsi="Noto Sans CJK KR"/>
                <w:b w:val="0"/>
                <w:sz w:val="17"/>
              </w:rPr>
              <w:t>Lv.4 Design</w:t>
            </w:r>
          </w:p>
        </w:tc>
        <w:tc>
          <w:tcPr>
            <w:tcW w:type="dxa" w:w="3168"/>
            <w:vAlign w:val="center"/>
          </w:tcPr>
          <w:p>
            <w:r/>
            <w:r>
              <w:rPr>
                <w:rFonts w:ascii="Noto Sans CJK KR" w:hAnsi="Noto Sans CJK KR"/>
                <w:b w:val="0"/>
                <w:sz w:val="17"/>
              </w:rPr>
              <w:t>설계·성능·운영 트레이드오프</w:t>
            </w:r>
          </w:p>
        </w:tc>
        <w:tc>
          <w:tcPr>
            <w:tcW w:type="dxa" w:w="4896"/>
            <w:vAlign w:val="center"/>
          </w:tcPr>
          <w:p>
            <w:r/>
            <w:r>
              <w:rPr>
                <w:rFonts w:ascii="Noto Sans CJK KR" w:hAnsi="Noto Sans CJK KR"/>
                <w:b w:val="0"/>
                <w:sz w:val="17"/>
              </w:rPr>
              <w:t>인증 서버 분리, 캐시·보안 설계</w:t>
            </w:r>
          </w:p>
        </w:tc>
      </w:tr>
      <w:tr>
        <w:tc>
          <w:tcPr>
            <w:tcW w:type="dxa" w:w="1728"/>
            <w:vAlign w:val="center"/>
          </w:tcPr>
          <w:p>
            <w:r/>
            <w:r>
              <w:rPr>
                <w:rFonts w:ascii="Noto Sans CJK KR" w:hAnsi="Noto Sans CJK KR"/>
                <w:b w:val="0"/>
                <w:sz w:val="17"/>
              </w:rPr>
              <w:t>Lv.5 Critique</w:t>
            </w:r>
          </w:p>
        </w:tc>
        <w:tc>
          <w:tcPr>
            <w:tcW w:type="dxa" w:w="3168"/>
            <w:vAlign w:val="center"/>
          </w:tcPr>
          <w:p>
            <w:r/>
            <w:r>
              <w:rPr>
                <w:rFonts w:ascii="Noto Sans CJK KR" w:hAnsi="Noto Sans CJK KR"/>
                <w:b w:val="0"/>
                <w:sz w:val="17"/>
              </w:rPr>
              <w:t>대안·한계·내부 동작</w:t>
            </w:r>
          </w:p>
        </w:tc>
        <w:tc>
          <w:tcPr>
            <w:tcW w:type="dxa" w:w="4896"/>
            <w:vAlign w:val="center"/>
          </w:tcPr>
          <w:p>
            <w:r/>
            <w:r>
              <w:rPr>
                <w:rFonts w:ascii="Noto Sans CJK KR" w:hAnsi="Noto Sans CJK KR"/>
                <w:b w:val="0"/>
                <w:sz w:val="17"/>
              </w:rPr>
              <w:t>필터체인 내부, 대안 프레임워크 비교</w:t>
            </w:r>
          </w:p>
        </w:tc>
      </w:tr>
    </w:tbl>
    <w:p/>
    <w:p>
      <w:pPr>
        <w:pStyle w:val="ListBullet"/>
        <w:ind w:left="0"/>
      </w:pPr>
      <w:r>
        <w:t>AI가 제목·본문·코드·전제 지식·용어 밀도를 분석해 난이도를 제안합니다.</w:t>
      </w:r>
    </w:p>
    <w:p>
      <w:pPr>
        <w:pStyle w:val="ListBullet"/>
        <w:ind w:left="0"/>
      </w:pPr>
      <w:r>
        <w:t>작성자와 독자가 난이도 피드백을 주며 보정합니다.</w:t>
      </w:r>
    </w:p>
    <w:p>
      <w:pPr>
        <w:pStyle w:val="ListBullet"/>
        <w:ind w:left="0"/>
      </w:pPr>
      <w:r>
        <w:t>사용자별로 같은 글의 체감 난이도가 다르므로 '콘텐츠 난이도'와 '개인 준비도'를 분리합니다.</w:t>
      </w:r>
    </w:p>
    <w:p>
      <w:pPr>
        <w:pStyle w:val="ListBullet"/>
        <w:ind w:left="0"/>
      </w:pPr>
      <w:r>
        <w:t>특정 개념을 모르면 '거슬러 올라가기'를 통해 선행 개념 그래프를 따라 자신이 아는 개념까지 이동합니다.</w:t>
      </w:r>
    </w:p>
    <w:p>
      <w:pPr>
        <w:pStyle w:val="Heading2"/>
      </w:pPr>
      <w:r>
        <w:t>4.2 '거슬러 올라가기' UX</w:t>
      </w:r>
    </w:p>
    <w:p>
      <w:pPr>
        <w:pStyle w:val="ListNumber"/>
      </w:pPr>
      <w:r>
        <w:t>본문에서 모르는 키워드를 선택합니다.</w:t>
      </w:r>
    </w:p>
    <w:p>
      <w:pPr>
        <w:pStyle w:val="ListNumber"/>
      </w:pPr>
      <w:r>
        <w:t>사전 정의가 아니라 '이 글을 이해하는 데 필요한 설명'을 짧게 표시합니다.</w:t>
      </w:r>
    </w:p>
    <w:p>
      <w:pPr>
        <w:pStyle w:val="ListNumber"/>
      </w:pPr>
      <w:r>
        <w:t>여전히 어렵다면 선행 개념 2~4개를 제시합니다.</w:t>
      </w:r>
    </w:p>
    <w:p>
      <w:pPr>
        <w:pStyle w:val="ListNumber"/>
      </w:pPr>
      <w:r>
        <w:t>사용자는 '이건 알아요 / 이것도 몰라요'로 탐색 깊이를 조절합니다.</w:t>
      </w:r>
    </w:p>
    <w:p>
      <w:pPr>
        <w:pStyle w:val="ListNumber"/>
      </w:pPr>
      <w:r>
        <w:t>충분히 아는 노드에 도달하면 원래 글로 돌아가는 경로가 유지됩니다.</w:t>
      </w:r>
    </w:p>
    <w:tbl>
      <w:tblPr>
        <w:tblW w:type="auto" w:w="0"/>
        <w:jc w:val="center"/>
        <w:tblLook w:firstColumn="1" w:firstRow="1" w:lastColumn="0" w:lastRow="0" w:noHBand="0" w:noVBand="1" w:val="04A0"/>
      </w:tblPr>
      <w:tblGrid>
        <w:gridCol w:w="9994"/>
      </w:tblGrid>
      <w:tr>
        <w:tc>
          <w:tcPr>
            <w:tcW w:type="dxa" w:w="9994"/>
            <w:shd w:fill="F4F7FA"/>
          </w:tcPr>
          <w:p>
            <w:r>
              <w:rPr>
                <w:rFonts w:ascii="Noto Sans CJK KR" w:hAnsi="Noto Sans CJK KR"/>
                <w:b/>
                <w:sz w:val="22"/>
              </w:rPr>
              <w:t>핵심 UX</w:t>
              <w:br/>
            </w:r>
            <w:r>
              <w:rPr>
                <w:rFonts w:ascii="Noto Sans CJK KR" w:hAnsi="Noto Sans CJK KR"/>
                <w:sz w:val="20"/>
              </w:rPr>
              <w:t>검색 결과를 새 탭으로 계속 열게 하는 것이 아니라, 현재 글의 문맥을 잃지 않은 채 선행 개념을 내려갔다가 다시 올라오는 'breadcrumb learning'을 제공합니다.</w:t>
            </w:r>
          </w:p>
        </w:tc>
      </w:tr>
    </w:tbl>
    <w:p/>
    <w:p>
      <w:pPr>
        <w:pStyle w:val="Heading2"/>
      </w:pPr>
      <w:r>
        <w:t>4.3 동일 주제 글 클러스터와 대표 글</w:t>
      </w:r>
    </w:p>
    <w:p>
      <w:r>
        <w:t>같은 기술 주제에 유사한 글이 반복적으로 생성되는 것은 중복이 아니라 비교 가능한 지식 자산으로 봅니다. AI가 의미적으로 같은 문제를 다루는 글을 Topic Cluster로 묶고, 한 명의 절대적 1등보다 목적별 대표 글을 선정합니다.</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EAF0F7"/>
          </w:tcPr>
          <w:p>
            <w:r/>
            <w:r>
              <w:rPr>
                <w:rFonts w:ascii="Noto Sans CJK KR" w:hAnsi="Noto Sans CJK KR"/>
                <w:b/>
                <w:sz w:val="18"/>
              </w:rPr>
              <w:t>대표 유형</w:t>
            </w:r>
          </w:p>
        </w:tc>
        <w:tc>
          <w:tcPr>
            <w:tcW w:type="dxa" w:w="6912"/>
            <w:vAlign w:val="center"/>
            <w:shd w:fill="EAF0F7"/>
          </w:tcPr>
          <w:p>
            <w:r/>
            <w:r>
              <w:rPr>
                <w:rFonts w:ascii="Noto Sans CJK KR" w:hAnsi="Noto Sans CJK KR"/>
                <w:b/>
                <w:sz w:val="18"/>
              </w:rPr>
              <w:t>선정 기준</w:t>
            </w:r>
          </w:p>
        </w:tc>
      </w:tr>
      <w:tr>
        <w:tc>
          <w:tcPr>
            <w:tcW w:type="dxa" w:w="2880"/>
            <w:vAlign w:val="center"/>
          </w:tcPr>
          <w:p>
            <w:r/>
            <w:r>
              <w:rPr>
                <w:rFonts w:ascii="Noto Sans CJK KR" w:hAnsi="Noto Sans CJK KR"/>
                <w:b w:val="0"/>
                <w:sz w:val="17"/>
              </w:rPr>
              <w:t>Best for Beginners</w:t>
            </w:r>
          </w:p>
        </w:tc>
        <w:tc>
          <w:tcPr>
            <w:tcW w:type="dxa" w:w="6912"/>
            <w:vAlign w:val="center"/>
          </w:tcPr>
          <w:p>
            <w:r/>
            <w:r>
              <w:rPr>
                <w:rFonts w:ascii="Noto Sans CJK KR" w:hAnsi="Noto Sans CJK KR"/>
                <w:b w:val="0"/>
                <w:sz w:val="17"/>
              </w:rPr>
              <w:t>전제 지식이 적고 설명이 명확함</w:t>
            </w:r>
          </w:p>
        </w:tc>
      </w:tr>
      <w:tr>
        <w:tc>
          <w:tcPr>
            <w:tcW w:type="dxa" w:w="2880"/>
            <w:vAlign w:val="center"/>
          </w:tcPr>
          <w:p>
            <w:r/>
            <w:r>
              <w:rPr>
                <w:rFonts w:ascii="Noto Sans CJK KR" w:hAnsi="Noto Sans CJK KR"/>
                <w:b w:val="0"/>
                <w:sz w:val="17"/>
              </w:rPr>
              <w:t>Best Practical</w:t>
            </w:r>
          </w:p>
        </w:tc>
        <w:tc>
          <w:tcPr>
            <w:tcW w:type="dxa" w:w="6912"/>
            <w:vAlign w:val="center"/>
          </w:tcPr>
          <w:p>
            <w:r/>
            <w:r>
              <w:rPr>
                <w:rFonts w:ascii="Noto Sans CJK KR" w:hAnsi="Noto Sans CJK KR"/>
                <w:b w:val="0"/>
                <w:sz w:val="17"/>
              </w:rPr>
              <w:t>코드·운영 경험·재현 가능한 사례가 풍부함</w:t>
            </w:r>
          </w:p>
        </w:tc>
      </w:tr>
      <w:tr>
        <w:tc>
          <w:tcPr>
            <w:tcW w:type="dxa" w:w="2880"/>
            <w:vAlign w:val="center"/>
          </w:tcPr>
          <w:p>
            <w:r/>
            <w:r>
              <w:rPr>
                <w:rFonts w:ascii="Noto Sans CJK KR" w:hAnsi="Noto Sans CJK KR"/>
                <w:b w:val="0"/>
                <w:sz w:val="17"/>
              </w:rPr>
              <w:t>Best Deep Dive</w:t>
            </w:r>
          </w:p>
        </w:tc>
        <w:tc>
          <w:tcPr>
            <w:tcW w:type="dxa" w:w="6912"/>
            <w:vAlign w:val="center"/>
          </w:tcPr>
          <w:p>
            <w:r/>
            <w:r>
              <w:rPr>
                <w:rFonts w:ascii="Noto Sans CJK KR" w:hAnsi="Noto Sans CJK KR"/>
                <w:b w:val="0"/>
                <w:sz w:val="17"/>
              </w:rPr>
              <w:t>내부 원리·트레이드오프·근거가 깊음</w:t>
            </w:r>
          </w:p>
        </w:tc>
      </w:tr>
      <w:tr>
        <w:tc>
          <w:tcPr>
            <w:tcW w:type="dxa" w:w="2880"/>
            <w:vAlign w:val="center"/>
          </w:tcPr>
          <w:p>
            <w:r/>
            <w:r>
              <w:rPr>
                <w:rFonts w:ascii="Noto Sans CJK KR" w:hAnsi="Noto Sans CJK KR"/>
                <w:b w:val="0"/>
                <w:sz w:val="17"/>
              </w:rPr>
              <w:t>Best Current</w:t>
            </w:r>
          </w:p>
        </w:tc>
        <w:tc>
          <w:tcPr>
            <w:tcW w:type="dxa" w:w="6912"/>
            <w:vAlign w:val="center"/>
          </w:tcPr>
          <w:p>
            <w:r/>
            <w:r>
              <w:rPr>
                <w:rFonts w:ascii="Noto Sans CJK KR" w:hAnsi="Noto Sans CJK KR"/>
                <w:b w:val="0"/>
                <w:sz w:val="17"/>
              </w:rPr>
              <w:t>최신 버전·현재 권장 방식과 일치</w:t>
            </w:r>
          </w:p>
        </w:tc>
      </w:tr>
      <w:tr>
        <w:tc>
          <w:tcPr>
            <w:tcW w:type="dxa" w:w="2880"/>
            <w:vAlign w:val="center"/>
          </w:tcPr>
          <w:p>
            <w:r/>
            <w:r>
              <w:rPr>
                <w:rFonts w:ascii="Noto Sans CJK KR" w:hAnsi="Noto Sans CJK KR"/>
                <w:b w:val="0"/>
                <w:sz w:val="17"/>
              </w:rPr>
              <w:t>Community Pick</w:t>
            </w:r>
          </w:p>
        </w:tc>
        <w:tc>
          <w:tcPr>
            <w:tcW w:type="dxa" w:w="6912"/>
            <w:vAlign w:val="center"/>
          </w:tcPr>
          <w:p>
            <w:r/>
            <w:r>
              <w:rPr>
                <w:rFonts w:ascii="Noto Sans CJK KR" w:hAnsi="Noto Sans CJK KR"/>
                <w:b w:val="0"/>
                <w:sz w:val="17"/>
              </w:rPr>
              <w:t>사용자 평가·Keep·완독·재방문 신호</w:t>
            </w:r>
          </w:p>
        </w:tc>
      </w:tr>
      <w:tr>
        <w:tc>
          <w:tcPr>
            <w:tcW w:type="dxa" w:w="2880"/>
            <w:vAlign w:val="center"/>
          </w:tcPr>
          <w:p>
            <w:r/>
            <w:r>
              <w:rPr>
                <w:rFonts w:ascii="Noto Sans CJK KR" w:hAnsi="Noto Sans CJK KR"/>
                <w:b w:val="0"/>
                <w:sz w:val="17"/>
              </w:rPr>
              <w:t>AI Pick</w:t>
            </w:r>
          </w:p>
        </w:tc>
        <w:tc>
          <w:tcPr>
            <w:tcW w:type="dxa" w:w="6912"/>
            <w:vAlign w:val="center"/>
          </w:tcPr>
          <w:p>
            <w:r/>
            <w:r>
              <w:rPr>
                <w:rFonts w:ascii="Noto Sans CJK KR" w:hAnsi="Noto Sans CJK KR"/>
                <w:b w:val="0"/>
                <w:sz w:val="17"/>
              </w:rPr>
              <w:t>정확성·구조·근거·커버리지 기반</w:t>
            </w:r>
          </w:p>
        </w:tc>
      </w:tr>
    </w:tbl>
    <w:p/>
    <w:p>
      <w:r>
        <w:t>비교 화면에서는 단순 점수 대신 '이 글에는 A가 있고 B는 없다'는 차이를 보여줍니다. 예를 들어 같은 Kafka offset 주제라도 개념 중심, 장애 사례 중심, 내부 구현 중심 글을 한 화면에서 비교할 수 있습니다.</w:t>
      </w:r>
    </w:p>
    <w:p>
      <w:pPr>
        <w:pStyle w:val="Heading1"/>
      </w:pPr>
      <w:r>
        <w:t>5. AI 기능</w:t>
      </w:r>
    </w:p>
    <w:p>
      <w:pPr>
        <w:pStyle w:val="Heading2"/>
      </w:pPr>
      <w:r>
        <w:t>5.1 플랫폼 전체 대화형 검색</w:t>
      </w:r>
    </w:p>
    <w:p>
      <w:r>
        <w:t>검색창을 AI 답변창으로 대체하는 것이 아니라, 기존 검색과 대화형 탐색을 결합합니다. AI는 StackNext의 게시글·질문·답변·시리즈를 근거로 답하고, 답변의 각 주장에 원문 콘텐츠를 연결합니다.</w:t>
      </w:r>
    </w:p>
    <w:p>
      <w:pPr>
        <w:pStyle w:val="ListBullet"/>
        <w:ind w:left="0"/>
      </w:pPr>
      <w:r>
        <w:t>자연어 질문: “Kafka consumer lag이 갑자기 증가한 실전 사례를 보여줘.”</w:t>
      </w:r>
    </w:p>
    <w:p>
      <w:pPr>
        <w:pStyle w:val="ListBullet"/>
        <w:ind w:left="0"/>
      </w:pPr>
      <w:r>
        <w:t>조건형 검색: “Spring Boot 4 기준, 중급 이상, 10분 안에 읽을 글만.”</w:t>
      </w:r>
    </w:p>
    <w:p>
      <w:pPr>
        <w:pStyle w:val="ListBullet"/>
        <w:ind w:left="0"/>
      </w:pPr>
      <w:r>
        <w:t>비교 질문: “이 주제의 상위 세 글은 무엇이 다른가?”</w:t>
      </w:r>
    </w:p>
    <w:p>
      <w:pPr>
        <w:pStyle w:val="ListBullet"/>
        <w:ind w:left="0"/>
      </w:pPr>
      <w:r>
        <w:t>후속 질문: “두 번째 글을 이해하려면 먼저 뭘 알아야 해?”</w:t>
      </w:r>
    </w:p>
    <w:p>
      <w:pPr>
        <w:pStyle w:val="ListBullet"/>
        <w:ind w:left="0"/>
      </w:pPr>
      <w:r>
        <w:t>개인 문맥: 내가 이미 읽은 글은 제외하거나 복습 대상으로 전환</w:t>
      </w:r>
    </w:p>
    <w:p>
      <w:pPr>
        <w:pStyle w:val="ListBullet"/>
        <w:ind w:left="0"/>
      </w:pPr>
      <w:r>
        <w:t>글 내부 QA: 현재 글 + 연결된 참고자료 범위에서 질문</w:t>
      </w:r>
    </w:p>
    <w:p>
      <w:pPr>
        <w:pStyle w:val="Heading2"/>
      </w:pPr>
      <w:r>
        <w:t>5.2 작성 지원</w:t>
      </w:r>
    </w:p>
    <w:p>
      <w:pPr>
        <w:pStyle w:val="ListBullet"/>
        <w:ind w:left="0"/>
      </w:pPr>
      <w:r>
        <w:t>빈 페이지 대신 글의 목적을 감지하여 개념/실전/트러블슈팅/설계 템플릿을 제안합니다.</w:t>
      </w:r>
    </w:p>
    <w:p>
      <w:pPr>
        <w:pStyle w:val="ListBullet"/>
        <w:ind w:left="0"/>
      </w:pPr>
      <w:r>
        <w:t>문단별 핵심 주장, 근거 부족, 중복 설명, 전제 지식 누락을 피드백합니다.</w:t>
      </w:r>
    </w:p>
    <w:p>
      <w:pPr>
        <w:pStyle w:val="ListBullet"/>
        <w:ind w:left="0"/>
      </w:pPr>
      <w:r>
        <w:t>코드에서 기술 요소와 버전을 추출하여 태그를 자동 제안합니다.</w:t>
      </w:r>
    </w:p>
    <w:p>
      <w:pPr>
        <w:pStyle w:val="ListBullet"/>
        <w:ind w:left="0"/>
      </w:pPr>
      <w:r>
        <w:t>작성자가 스스로 남긴 '열린 질문'을 본문에 삽입하여 독자 피드백을 유도합니다.</w:t>
      </w:r>
    </w:p>
    <w:p>
      <w:pPr>
        <w:pStyle w:val="ListBullet"/>
        <w:ind w:left="0"/>
      </w:pPr>
      <w:r>
        <w:t>발행 전 예상 독자 난이도와 읽기 시간을 추정합니다.</w:t>
      </w:r>
    </w:p>
    <w:p>
      <w:pPr>
        <w:pStyle w:val="Heading2"/>
      </w:pPr>
      <w:r>
        <w:t>5.3 읽기·학습 지원</w:t>
      </w:r>
    </w:p>
    <w:p>
      <w:pPr>
        <w:pStyle w:val="ListBullet"/>
        <w:ind w:left="0"/>
      </w:pPr>
      <w:r>
        <w:t>문단별 요약과 질문을 사이드 패널에 표시합니다.</w:t>
      </w:r>
    </w:p>
    <w:p>
      <w:pPr>
        <w:pStyle w:val="ListBullet"/>
        <w:ind w:left="0"/>
      </w:pPr>
      <w:r>
        <w:t>모르는 문장에 '?'를 표시하면 개인 오답노트/학습 큐에 저장합니다.</w:t>
      </w:r>
    </w:p>
    <w:p>
      <w:pPr>
        <w:pStyle w:val="ListBullet"/>
        <w:ind w:left="0"/>
      </w:pPr>
      <w:r>
        <w:t>글을 읽은 뒤 핵심 질문을 자동 생성하고 사용자가 답해볼 수 있습니다.</w:t>
      </w:r>
    </w:p>
    <w:p>
      <w:pPr>
        <w:pStyle w:val="ListBullet"/>
        <w:ind w:left="0"/>
      </w:pPr>
      <w:r>
        <w:t>Keep한 글을 주간·월간 복습 대상으로 재노출합니다.</w:t>
      </w:r>
    </w:p>
    <w:p>
      <w:pPr>
        <w:pStyle w:val="ListBullet"/>
        <w:ind w:left="0"/>
      </w:pPr>
      <w:r>
        <w:t>개인 지식 사전과 기술별 이해도 맵을 생성합니다.</w:t>
      </w:r>
    </w:p>
    <w:p>
      <w:pPr>
        <w:pStyle w:val="Heading1"/>
      </w:pPr>
      <w:r>
        <w:t>6. 면접 질문과 커리어 학습</w:t>
      </w:r>
    </w:p>
    <w:p>
      <w:pPr>
        <w:pStyle w:val="Heading2"/>
      </w:pPr>
      <w:r>
        <w:t>6.1 이력서·프로필·글 기반 질문 생성</w:t>
      </w:r>
    </w:p>
    <w:p>
      <w:r>
        <w:t>면접 기능은 별도 서비스처럼 분리하지 않고 Question 시스템의 개인 연습 모드로 구현합니다. 이력서, 프로필, 작성 글, 프로젝트 설명을 근거로 '실제로 검증하고 싶은 지점'을 질문으로 생성합니다.</w:t>
      </w:r>
    </w:p>
    <w:p>
      <w:pPr>
        <w:pStyle w:val="ListBullet"/>
        <w:ind w:left="0"/>
      </w:pPr>
      <w:r>
        <w:t>이력서 주장 검증 질문: '성능을 60% 개선했다고 했는데 병목을 어떻게 측정했나요?'</w:t>
      </w:r>
    </w:p>
    <w:p>
      <w:pPr>
        <w:pStyle w:val="ListBullet"/>
        <w:ind w:left="0"/>
      </w:pPr>
      <w:r>
        <w:t>기술 깊이 질문: 사용한 기술의 내부 원리·트레이드오프</w:t>
      </w:r>
    </w:p>
    <w:p>
      <w:pPr>
        <w:pStyle w:val="ListBullet"/>
        <w:ind w:left="0"/>
      </w:pPr>
      <w:r>
        <w:t>의사결정 질문: 왜 다른 대안을 선택하지 않았는지</w:t>
      </w:r>
    </w:p>
    <w:p>
      <w:pPr>
        <w:pStyle w:val="ListBullet"/>
        <w:ind w:left="0"/>
      </w:pPr>
      <w:r>
        <w:t>실패/장애 질문: 예외 상황과 복구 전략</w:t>
      </w:r>
    </w:p>
    <w:p>
      <w:pPr>
        <w:pStyle w:val="ListBullet"/>
        <w:ind w:left="0"/>
      </w:pPr>
      <w:r>
        <w:t>꼬리질문: 사용자의 답변에서 모호하거나 흥미로운 부분을 추적</w:t>
      </w:r>
    </w:p>
    <w:p>
      <w:pPr>
        <w:pStyle w:val="Heading2"/>
      </w:pPr>
      <w:r>
        <w:t>6.2 실제 면접 질문 공개와 빈출도</w:t>
      </w:r>
    </w:p>
    <w:p>
      <w:r>
        <w:t>실제 면접 질문은 공개 여부가 민감하므로 회사의 기밀을 그대로 공유하는 구조보다, 질문을 정규화하고 출처 신뢰도를 집계하는 방식이 적절합니다.</w:t>
      </w:r>
    </w:p>
    <w:p>
      <w:pPr>
        <w:pStyle w:val="ListBullet"/>
        <w:ind w:left="0"/>
      </w:pPr>
      <w:r>
        <w:t>회사·직무·경력 수준·연도/분기 정도의 메타데이터만 선택적으로 공개</w:t>
      </w:r>
    </w:p>
    <w:p>
      <w:pPr>
        <w:pStyle w:val="ListBullet"/>
        <w:ind w:left="0"/>
      </w:pPr>
      <w:r>
        <w:t>동일 질문을 의미적으로 병합하여 빈출 횟수 산정</w:t>
      </w:r>
    </w:p>
    <w:p>
      <w:pPr>
        <w:pStyle w:val="ListBullet"/>
        <w:ind w:left="0"/>
      </w:pPr>
      <w:r>
        <w:t>개별 제보자의 신원을 노출하지 않고 '복수 제보 확인' 표시</w:t>
      </w:r>
    </w:p>
    <w:p>
      <w:pPr>
        <w:pStyle w:val="ListBullet"/>
        <w:ind w:left="0"/>
      </w:pPr>
      <w:r>
        <w:t>사용자는 개인 연습 질문을 공개 후보로 전환할 수 있으나 최종 공개 전에 익명화·중복 검사를 거침</w:t>
      </w:r>
    </w:p>
    <w:p>
      <w:pPr>
        <w:pStyle w:val="Heading2"/>
      </w:pPr>
      <w:r>
        <w:t>6.3 모의면접 UX</w:t>
      </w:r>
    </w:p>
    <w:p>
      <w:pPr>
        <w:pStyle w:val="ListNumber"/>
      </w:pPr>
      <w:r>
        <w:t>목표 회사/직무 또는 기술 주제를 선택합니다.</w:t>
      </w:r>
    </w:p>
    <w:p>
      <w:pPr>
        <w:pStyle w:val="ListNumber"/>
      </w:pPr>
      <w:r>
        <w:t>이력서 기반 질문 + 빈출 질문 + 취약 주제를 조합한 세션을 생성합니다.</w:t>
      </w:r>
    </w:p>
    <w:p>
      <w:pPr>
        <w:pStyle w:val="ListNumber"/>
      </w:pPr>
      <w:r>
        <w:t>텍스트 또는 음성으로 답합니다.</w:t>
      </w:r>
    </w:p>
    <w:p>
      <w:pPr>
        <w:pStyle w:val="ListNumber"/>
      </w:pPr>
      <w:r>
        <w:t>AI가 답변의 구조, 정확성, 근거, 구체성, 트레이드오프를 피드백합니다.</w:t>
      </w:r>
    </w:p>
    <w:p>
      <w:pPr>
        <w:pStyle w:val="ListNumber"/>
      </w:pPr>
      <w:r>
        <w:t>답변을 기반으로 꼬리질문을 이어갑니다.</w:t>
      </w:r>
    </w:p>
    <w:p>
      <w:pPr>
        <w:pStyle w:val="ListNumber"/>
      </w:pPr>
      <w:r>
        <w:t>종료 후 질문별 복습 카드와 관련 글을 학습 큐에 넣습니다.</w:t>
      </w:r>
    </w:p>
    <w:p>
      <w:pPr>
        <w:pStyle w:val="Heading1"/>
      </w:pPr>
      <w:r>
        <w:t>7. 소셜과 인맥</w:t>
      </w:r>
    </w:p>
    <w:p>
      <w:pPr>
        <w:pStyle w:val="Heading2"/>
      </w:pPr>
      <w:r>
        <w:t>7.1 지식 기반 관계</w:t>
      </w:r>
    </w:p>
    <w:p>
      <w:r>
        <w:t>StackNext의 소셜 그래프는 팔로우 수가 아니라 '왜 이 사람과 연결될 만한가'를 설명하는 것이 핵심입니다.</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EAF0F7"/>
          </w:tcPr>
          <w:p>
            <w:r/>
            <w:r>
              <w:rPr>
                <w:rFonts w:ascii="Noto Sans CJK KR" w:hAnsi="Noto Sans CJK KR"/>
                <w:b/>
                <w:sz w:val="18"/>
              </w:rPr>
              <w:t>추천 신호</w:t>
            </w:r>
          </w:p>
        </w:tc>
        <w:tc>
          <w:tcPr>
            <w:tcW w:type="dxa" w:w="7200"/>
            <w:vAlign w:val="center"/>
            <w:shd w:fill="EAF0F7"/>
          </w:tcPr>
          <w:p>
            <w:r/>
            <w:r>
              <w:rPr>
                <w:rFonts w:ascii="Noto Sans CJK KR" w:hAnsi="Noto Sans CJK KR"/>
                <w:b/>
                <w:sz w:val="18"/>
              </w:rPr>
              <w:t>표시 예</w:t>
            </w:r>
          </w:p>
        </w:tc>
      </w:tr>
      <w:tr>
        <w:tc>
          <w:tcPr>
            <w:tcW w:type="dxa" w:w="2592"/>
            <w:vAlign w:val="center"/>
          </w:tcPr>
          <w:p>
            <w:r/>
            <w:r>
              <w:rPr>
                <w:rFonts w:ascii="Noto Sans CJK KR" w:hAnsi="Noto Sans CJK KR"/>
                <w:b w:val="0"/>
                <w:sz w:val="17"/>
              </w:rPr>
              <w:t>관심 기술</w:t>
            </w:r>
          </w:p>
        </w:tc>
        <w:tc>
          <w:tcPr>
            <w:tcW w:type="dxa" w:w="7200"/>
            <w:vAlign w:val="center"/>
          </w:tcPr>
          <w:p>
            <w:r/>
            <w:r>
              <w:rPr>
                <w:rFonts w:ascii="Noto Sans CJK KR" w:hAnsi="Noto Sans CJK KR"/>
                <w:b w:val="0"/>
                <w:sz w:val="17"/>
              </w:rPr>
              <w:t>최근 Kafka·Redis 활동이 68% 겹칩니다.</w:t>
            </w:r>
          </w:p>
        </w:tc>
      </w:tr>
      <w:tr>
        <w:tc>
          <w:tcPr>
            <w:tcW w:type="dxa" w:w="2592"/>
            <w:vAlign w:val="center"/>
          </w:tcPr>
          <w:p>
            <w:r/>
            <w:r>
              <w:rPr>
                <w:rFonts w:ascii="Noto Sans CJK KR" w:hAnsi="Noto Sans CJK KR"/>
                <w:b w:val="0"/>
                <w:sz w:val="17"/>
              </w:rPr>
              <w:t>질문/답변</w:t>
            </w:r>
          </w:p>
        </w:tc>
        <w:tc>
          <w:tcPr>
            <w:tcW w:type="dxa" w:w="7200"/>
            <w:vAlign w:val="center"/>
          </w:tcPr>
          <w:p>
            <w:r/>
            <w:r>
              <w:rPr>
                <w:rFonts w:ascii="Noto Sans CJK KR" w:hAnsi="Noto Sans CJK KR"/>
                <w:b w:val="0"/>
                <w:sz w:val="17"/>
              </w:rPr>
              <w:t>당신이 저장한 질문 4개에 이 사용자가 답했습니다.</w:t>
            </w:r>
          </w:p>
        </w:tc>
      </w:tr>
      <w:tr>
        <w:tc>
          <w:tcPr>
            <w:tcW w:type="dxa" w:w="2592"/>
            <w:vAlign w:val="center"/>
          </w:tcPr>
          <w:p>
            <w:r/>
            <w:r>
              <w:rPr>
                <w:rFonts w:ascii="Noto Sans CJK KR" w:hAnsi="Noto Sans CJK KR"/>
                <w:b w:val="0"/>
                <w:sz w:val="17"/>
              </w:rPr>
              <w:t>콘텐츠</w:t>
            </w:r>
          </w:p>
        </w:tc>
        <w:tc>
          <w:tcPr>
            <w:tcW w:type="dxa" w:w="7200"/>
            <w:vAlign w:val="center"/>
          </w:tcPr>
          <w:p>
            <w:r/>
            <w:r>
              <w:rPr>
                <w:rFonts w:ascii="Noto Sans CJK KR" w:hAnsi="Noto Sans CJK KR"/>
                <w:b w:val="0"/>
                <w:sz w:val="17"/>
              </w:rPr>
              <w:t>같은 주제의 글을 서로 다른 관점에서 작성했습니다.</w:t>
            </w:r>
          </w:p>
        </w:tc>
      </w:tr>
      <w:tr>
        <w:tc>
          <w:tcPr>
            <w:tcW w:type="dxa" w:w="2592"/>
            <w:vAlign w:val="center"/>
          </w:tcPr>
          <w:p>
            <w:r/>
            <w:r>
              <w:rPr>
                <w:rFonts w:ascii="Noto Sans CJK KR" w:hAnsi="Noto Sans CJK KR"/>
                <w:b w:val="0"/>
                <w:sz w:val="17"/>
              </w:rPr>
              <w:t>학습 단계</w:t>
            </w:r>
          </w:p>
        </w:tc>
        <w:tc>
          <w:tcPr>
            <w:tcW w:type="dxa" w:w="7200"/>
            <w:vAlign w:val="center"/>
          </w:tcPr>
          <w:p>
            <w:r/>
            <w:r>
              <w:rPr>
                <w:rFonts w:ascii="Noto Sans CJK KR" w:hAnsi="Noto Sans CJK KR"/>
                <w:b w:val="0"/>
                <w:sz w:val="17"/>
              </w:rPr>
              <w:t>현재 비슷한 수준에서 Kubernetes를 학습 중입니다.</w:t>
            </w:r>
          </w:p>
        </w:tc>
      </w:tr>
      <w:tr>
        <w:tc>
          <w:tcPr>
            <w:tcW w:type="dxa" w:w="2592"/>
            <w:vAlign w:val="center"/>
          </w:tcPr>
          <w:p>
            <w:r/>
            <w:r>
              <w:rPr>
                <w:rFonts w:ascii="Noto Sans CJK KR" w:hAnsi="Noto Sans CJK KR"/>
                <w:b w:val="0"/>
                <w:sz w:val="17"/>
              </w:rPr>
              <w:t>조직</w:t>
            </w:r>
          </w:p>
        </w:tc>
        <w:tc>
          <w:tcPr>
            <w:tcW w:type="dxa" w:w="7200"/>
            <w:vAlign w:val="center"/>
          </w:tcPr>
          <w:p>
            <w:r/>
            <w:r>
              <w:rPr>
                <w:rFonts w:ascii="Noto Sans CJK KR" w:hAnsi="Noto Sans CJK KR"/>
                <w:b w:val="0"/>
                <w:sz w:val="17"/>
              </w:rPr>
              <w:t>같은 회사 출신이며 Spring 관련 활동이 겹칩니다.</w:t>
            </w:r>
          </w:p>
        </w:tc>
      </w:tr>
      <w:tr>
        <w:tc>
          <w:tcPr>
            <w:tcW w:type="dxa" w:w="2592"/>
            <w:vAlign w:val="center"/>
          </w:tcPr>
          <w:p>
            <w:r/>
            <w:r>
              <w:rPr>
                <w:rFonts w:ascii="Noto Sans CJK KR" w:hAnsi="Noto Sans CJK KR"/>
                <w:b w:val="0"/>
                <w:sz w:val="17"/>
              </w:rPr>
              <w:t>학교/커뮤니티</w:t>
            </w:r>
          </w:p>
        </w:tc>
        <w:tc>
          <w:tcPr>
            <w:tcW w:type="dxa" w:w="7200"/>
            <w:vAlign w:val="center"/>
          </w:tcPr>
          <w:p>
            <w:r/>
            <w:r>
              <w:rPr>
                <w:rFonts w:ascii="Noto Sans CJK KR" w:hAnsi="Noto Sans CJK KR"/>
                <w:b w:val="0"/>
                <w:sz w:val="17"/>
              </w:rPr>
              <w:t>같은 학교·부트캠프·스터디 연결이 있습니다.</w:t>
            </w:r>
          </w:p>
        </w:tc>
      </w:tr>
    </w:tbl>
    <w:p/>
    <w:p>
      <w:pPr>
        <w:pStyle w:val="Heading2"/>
      </w:pPr>
      <w:r>
        <w:t>7.2 조직 기반 인맥 추천</w:t>
      </w:r>
    </w:p>
    <w:p>
      <w:pPr>
        <w:pStyle w:val="ListBullet"/>
        <w:ind w:left="0"/>
      </w:pPr>
      <w:r>
        <w:t>회사, 학교, 부트캠프, 오픈소스 커뮤니티, 사용자가 만든 임의 조직을 프로필에 연결할 수 있습니다.</w:t>
      </w:r>
    </w:p>
    <w:p>
      <w:pPr>
        <w:pStyle w:val="ListBullet"/>
        <w:ind w:left="0"/>
      </w:pPr>
      <w:r>
        <w:t>같은 조직이라는 이유만으로 추천하지 않고 기술 활동·관심사와 결합합니다.</w:t>
      </w:r>
    </w:p>
    <w:p>
      <w:pPr>
        <w:pStyle w:val="ListBullet"/>
        <w:ind w:left="0"/>
      </w:pPr>
      <w:r>
        <w:t>예: '같은 학교 선배 중 최근 JVM 성능 글을 쓴 백엔드 개발자', '이전 회사 동료 중 Kafka 활동이 많은 사람'.</w:t>
      </w:r>
    </w:p>
    <w:p>
      <w:pPr>
        <w:pStyle w:val="ListBullet"/>
        <w:ind w:left="0"/>
      </w:pPr>
      <w:r>
        <w:t>조직 페이지에서는 구성원의 공개 기술 글, 질문, 인기 주제, 채용 정보를 함께 탐색합니다.</w:t>
      </w:r>
    </w:p>
    <w:p>
      <w:pPr>
        <w:pStyle w:val="Heading2"/>
      </w:pPr>
      <w:r>
        <w:t>7.3 특별한 소셜 피드백</w:t>
      </w:r>
    </w:p>
    <w:p>
      <w:pPr>
        <w:pStyle w:val="ListBullet"/>
        <w:ind w:left="0"/>
      </w:pPr>
      <w:r>
        <w:t>Like보다 '무엇을 얻었는지'를 표현하는 반응: 배웠어요 / 실전에 쓸게요 / 관점이 바뀌었어요 / 더 알고 싶어요.</w:t>
      </w:r>
    </w:p>
    <w:p>
      <w:pPr>
        <w:pStyle w:val="ListBullet"/>
        <w:ind w:left="0"/>
      </w:pPr>
      <w:r>
        <w:t>문장·코드 블록 단위 하이라이트 반응을 제공하여 글의 유용한 구간을 드러냅니다.</w:t>
      </w:r>
    </w:p>
    <w:p>
      <w:pPr>
        <w:pStyle w:val="ListBullet"/>
        <w:ind w:left="0"/>
      </w:pPr>
      <w:r>
        <w:t>사용자 간 관계에는 '같은 조직', '지식 관심사', '상호 Q&amp;A', '함께 학습 중' 같은 맥락 배지를 표시합니다.</w:t>
      </w:r>
    </w:p>
    <w:p>
      <w:pPr>
        <w:pStyle w:val="Heading1"/>
      </w:pPr>
      <w:r>
        <w:t>8. 채용 연계</w:t>
      </w:r>
    </w:p>
    <w:p>
      <w:r>
        <w:t>채용은 초기 핵심 기능보다 확장 단계가 적절하지만 StackNext의 지식 활동 데이터가 축적되면 강력한 차별점이 됩니다. 핵심은 AI가 사람을 임의 점수화하는 것이 아니라 후보자가 공개한 실제 콘텐츠를 채용자가 효율적으로 탐색하도록 돕는 것입니다.</w:t>
      </w:r>
    </w:p>
    <w:p>
      <w:pPr>
        <w:pStyle w:val="ListBullet"/>
        <w:ind w:left="0"/>
      </w:pPr>
      <w:r>
        <w:t>기술 주제별 포트폴리오 자동 구성: 작성 글, 대표 답변, 프로젝트, 공개 면접 연습 결과</w:t>
      </w:r>
    </w:p>
    <w:p>
      <w:pPr>
        <w:pStyle w:val="ListBullet"/>
        <w:ind w:left="0"/>
      </w:pPr>
      <w:r>
        <w:t>기업 검색: 특정 기술 태그뿐 아니라 '트러블슈팅 글', '설계 비교 글', '답변 기여' 등 활동 유형으로 탐색</w:t>
      </w:r>
    </w:p>
    <w:p>
      <w:pPr>
        <w:pStyle w:val="ListBullet"/>
        <w:ind w:left="0"/>
      </w:pPr>
      <w:r>
        <w:t>후보자에게 '왜 추천되었는지'를 투명하게 표시</w:t>
      </w:r>
    </w:p>
    <w:p>
      <w:pPr>
        <w:pStyle w:val="ListBullet"/>
        <w:ind w:left="0"/>
      </w:pPr>
      <w:r>
        <w:t>기업 기술 페이지: 기술 블로그, 엔지니어 공개 글, 채용 공고, 자주 다루는 기술 주제를 연결</w:t>
      </w:r>
    </w:p>
    <w:p>
      <w:pPr>
        <w:pStyle w:val="ListBullet"/>
        <w:ind w:left="0"/>
      </w:pPr>
      <w:r>
        <w:t>채용 챌린지: 기업이 기술 문제를 공개하고 참가자가 글/설계/답변으로 해결 과정을 제출</w:t>
      </w:r>
    </w:p>
    <w:p>
      <w:pPr>
        <w:pStyle w:val="ListBullet"/>
        <w:ind w:left="0"/>
      </w:pPr>
      <w:r>
        <w:t>지원자의 공개 콘텐츠에서 면접 질문 초안을 생성하되 면접관이 검토·선택</w:t>
      </w:r>
    </w:p>
    <w:p>
      <w:pPr>
        <w:pStyle w:val="Heading1"/>
      </w:pPr>
      <w:r>
        <w:t>9. 피드 UI/UX 차별화</w:t>
      </w:r>
    </w:p>
    <w:p>
      <w:r>
        <w:t>피드는 StackNext의 첫인상을 결정합니다. 독특함을 위해 게임·캐릭터·3D를 얹는 것이 아니라, 기술 콘텐츠를 더 빨리 판단하고 더 깊게 활용할 수 있도록 정보 구조 자체를 시각적으로 차별화합니다.</w:t>
      </w:r>
    </w:p>
    <w:p>
      <w:pPr>
        <w:pStyle w:val="Heading2"/>
      </w:pPr>
      <w:r>
        <w:t>9.1 기본 원칙</w:t>
      </w:r>
    </w:p>
    <w:p>
      <w:pPr>
        <w:pStyle w:val="ListBullet"/>
        <w:ind w:left="0"/>
      </w:pPr>
      <w:r>
        <w:t>모든 콘텐츠를 동일한 카드로 만들지 않습니다. 글, 질문, 비교 묶음, 시리즈는 서로 다른 정보 구조를 갖습니다.</w:t>
      </w:r>
    </w:p>
    <w:p>
      <w:pPr>
        <w:pStyle w:val="ListBullet"/>
        <w:ind w:left="0"/>
      </w:pPr>
      <w:r>
        <w:t>썸네일보다 '왜 읽어야 하는가'를 시각화합니다: 난이도, 예상 시간, 글 유형, 핵심 기술, 실전 여부.</w:t>
      </w:r>
    </w:p>
    <w:p>
      <w:pPr>
        <w:pStyle w:val="ListBullet"/>
        <w:ind w:left="0"/>
      </w:pPr>
      <w:r>
        <w:t>한 화면에서 과도한 메타데이터를 노출하지 않고, 사용자가 탐색할 때 단계적으로 드러냅니다.</w:t>
      </w:r>
    </w:p>
    <w:p>
      <w:pPr>
        <w:pStyle w:val="ListBullet"/>
        <w:ind w:left="0"/>
      </w:pPr>
      <w:r>
        <w:t>텍스트 밀도가 높은 기술 콘텐츠 특성상 장식보다 타이포그래피·여백·코드 미리보기·정보 계층을 브랜드 자산으로 만듭니다.</w:t>
      </w:r>
    </w:p>
    <w:p>
      <w:pPr>
        <w:pStyle w:val="Heading2"/>
      </w:pPr>
      <w:r>
        <w:t>9.2 제안하는 피드 카드 시스템</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EAF0F7"/>
          </w:tcPr>
          <w:p>
            <w:r/>
            <w:r>
              <w:rPr>
                <w:rFonts w:ascii="Noto Sans CJK KR" w:hAnsi="Noto Sans CJK KR"/>
                <w:b/>
                <w:sz w:val="18"/>
              </w:rPr>
              <w:t>카드</w:t>
            </w:r>
          </w:p>
        </w:tc>
        <w:tc>
          <w:tcPr>
            <w:tcW w:type="dxa" w:w="4752"/>
            <w:vAlign w:val="center"/>
            <w:shd w:fill="EAF0F7"/>
          </w:tcPr>
          <w:p>
            <w:r/>
            <w:r>
              <w:rPr>
                <w:rFonts w:ascii="Noto Sans CJK KR" w:hAnsi="Noto Sans CJK KR"/>
                <w:b/>
                <w:sz w:val="18"/>
              </w:rPr>
              <w:t>시각적 특징</w:t>
            </w:r>
          </w:p>
        </w:tc>
        <w:tc>
          <w:tcPr>
            <w:tcW w:type="dxa" w:w="2880"/>
            <w:vAlign w:val="center"/>
            <w:shd w:fill="EAF0F7"/>
          </w:tcPr>
          <w:p>
            <w:r/>
            <w:r>
              <w:rPr>
                <w:rFonts w:ascii="Noto Sans CJK KR" w:hAnsi="Noto Sans CJK KR"/>
                <w:b/>
                <w:sz w:val="18"/>
              </w:rPr>
              <w:t>용도</w:t>
            </w:r>
          </w:p>
        </w:tc>
      </w:tr>
      <w:tr>
        <w:tc>
          <w:tcPr>
            <w:tcW w:type="dxa" w:w="2160"/>
            <w:vAlign w:val="center"/>
          </w:tcPr>
          <w:p>
            <w:r/>
            <w:r>
              <w:rPr>
                <w:rFonts w:ascii="Noto Sans CJK KR" w:hAnsi="Noto Sans CJK KR"/>
                <w:b w:val="0"/>
                <w:sz w:val="17"/>
              </w:rPr>
              <w:t>Article Card</w:t>
            </w:r>
          </w:p>
        </w:tc>
        <w:tc>
          <w:tcPr>
            <w:tcW w:type="dxa" w:w="4752"/>
            <w:vAlign w:val="center"/>
          </w:tcPr>
          <w:p>
            <w:r/>
            <w:r>
              <w:rPr>
                <w:rFonts w:ascii="Noto Sans CJK KR" w:hAnsi="Noto Sans CJK KR"/>
                <w:b w:val="0"/>
                <w:sz w:val="17"/>
              </w:rPr>
              <w:t>제목 + 2줄 핵심 주장 + 얇은 난이도 레일 + 코드/다이어그램 미리보기</w:t>
            </w:r>
          </w:p>
        </w:tc>
        <w:tc>
          <w:tcPr>
            <w:tcW w:type="dxa" w:w="2880"/>
            <w:vAlign w:val="center"/>
          </w:tcPr>
          <w:p>
            <w:r/>
            <w:r>
              <w:rPr>
                <w:rFonts w:ascii="Noto Sans CJK KR" w:hAnsi="Noto Sans CJK KR"/>
                <w:b w:val="0"/>
                <w:sz w:val="17"/>
              </w:rPr>
              <w:t>일반 기술 글</w:t>
            </w:r>
          </w:p>
        </w:tc>
      </w:tr>
      <w:tr>
        <w:tc>
          <w:tcPr>
            <w:tcW w:type="dxa" w:w="2160"/>
            <w:vAlign w:val="center"/>
          </w:tcPr>
          <w:p>
            <w:r/>
            <w:r>
              <w:rPr>
                <w:rFonts w:ascii="Noto Sans CJK KR" w:hAnsi="Noto Sans CJK KR"/>
                <w:b w:val="0"/>
                <w:sz w:val="17"/>
              </w:rPr>
              <w:t>Question Card</w:t>
            </w:r>
          </w:p>
        </w:tc>
        <w:tc>
          <w:tcPr>
            <w:tcW w:type="dxa" w:w="4752"/>
            <w:vAlign w:val="center"/>
          </w:tcPr>
          <w:p>
            <w:r/>
            <w:r>
              <w:rPr>
                <w:rFonts w:ascii="Noto Sans CJK KR" w:hAnsi="Noto Sans CJK KR"/>
                <w:b w:val="0"/>
                <w:sz w:val="17"/>
              </w:rPr>
              <w:t>큰 질문 문장 + 답변 수 + 해결 상태 + 가장 유용한 답변 한 줄</w:t>
            </w:r>
          </w:p>
        </w:tc>
        <w:tc>
          <w:tcPr>
            <w:tcW w:type="dxa" w:w="2880"/>
            <w:vAlign w:val="center"/>
          </w:tcPr>
          <w:p>
            <w:r/>
            <w:r>
              <w:rPr>
                <w:rFonts w:ascii="Noto Sans CJK KR" w:hAnsi="Noto Sans CJK KR"/>
                <w:b w:val="0"/>
                <w:sz w:val="17"/>
              </w:rPr>
              <w:t>Q&amp;A</w:t>
            </w:r>
          </w:p>
        </w:tc>
      </w:tr>
      <w:tr>
        <w:tc>
          <w:tcPr>
            <w:tcW w:type="dxa" w:w="2160"/>
            <w:vAlign w:val="center"/>
          </w:tcPr>
          <w:p>
            <w:r/>
            <w:r>
              <w:rPr>
                <w:rFonts w:ascii="Noto Sans CJK KR" w:hAnsi="Noto Sans CJK KR"/>
                <w:b w:val="0"/>
                <w:sz w:val="17"/>
              </w:rPr>
              <w:t>Topic Cluster</w:t>
            </w:r>
          </w:p>
        </w:tc>
        <w:tc>
          <w:tcPr>
            <w:tcW w:type="dxa" w:w="4752"/>
            <w:vAlign w:val="center"/>
          </w:tcPr>
          <w:p>
            <w:r/>
            <w:r>
              <w:rPr>
                <w:rFonts w:ascii="Noto Sans CJK KR" w:hAnsi="Noto Sans CJK KR"/>
                <w:b w:val="0"/>
                <w:sz w:val="17"/>
              </w:rPr>
              <w:t>같은 주제 글 3개를 겹친 카드로 표현 + '비교하기'</w:t>
            </w:r>
          </w:p>
        </w:tc>
        <w:tc>
          <w:tcPr>
            <w:tcW w:type="dxa" w:w="2880"/>
            <w:vAlign w:val="center"/>
          </w:tcPr>
          <w:p>
            <w:r/>
            <w:r>
              <w:rPr>
                <w:rFonts w:ascii="Noto Sans CJK KR" w:hAnsi="Noto Sans CJK KR"/>
                <w:b w:val="0"/>
                <w:sz w:val="17"/>
              </w:rPr>
              <w:t>중복 주제 탐색</w:t>
            </w:r>
          </w:p>
        </w:tc>
      </w:tr>
      <w:tr>
        <w:tc>
          <w:tcPr>
            <w:tcW w:type="dxa" w:w="2160"/>
            <w:vAlign w:val="center"/>
          </w:tcPr>
          <w:p>
            <w:r/>
            <w:r>
              <w:rPr>
                <w:rFonts w:ascii="Noto Sans CJK KR" w:hAnsi="Noto Sans CJK KR"/>
                <w:b w:val="0"/>
                <w:sz w:val="17"/>
              </w:rPr>
              <w:t>Series Strip</w:t>
            </w:r>
          </w:p>
        </w:tc>
        <w:tc>
          <w:tcPr>
            <w:tcW w:type="dxa" w:w="4752"/>
            <w:vAlign w:val="center"/>
          </w:tcPr>
          <w:p>
            <w:r/>
            <w:r>
              <w:rPr>
                <w:rFonts w:ascii="Noto Sans CJK KR" w:hAnsi="Noto Sans CJK KR"/>
                <w:b w:val="0"/>
                <w:sz w:val="17"/>
              </w:rPr>
              <w:t>가로 챕터 레일 + 현재 읽은 위치</w:t>
            </w:r>
          </w:p>
        </w:tc>
        <w:tc>
          <w:tcPr>
            <w:tcW w:type="dxa" w:w="2880"/>
            <w:vAlign w:val="center"/>
          </w:tcPr>
          <w:p>
            <w:r/>
            <w:r>
              <w:rPr>
                <w:rFonts w:ascii="Noto Sans CJK KR" w:hAnsi="Noto Sans CJK KR"/>
                <w:b w:val="0"/>
                <w:sz w:val="17"/>
              </w:rPr>
              <w:t>연속 학습</w:t>
            </w:r>
          </w:p>
        </w:tc>
      </w:tr>
      <w:tr>
        <w:tc>
          <w:tcPr>
            <w:tcW w:type="dxa" w:w="2160"/>
            <w:vAlign w:val="center"/>
          </w:tcPr>
          <w:p>
            <w:r/>
            <w:r>
              <w:rPr>
                <w:rFonts w:ascii="Noto Sans CJK KR" w:hAnsi="Noto Sans CJK KR"/>
                <w:b w:val="0"/>
                <w:sz w:val="17"/>
              </w:rPr>
              <w:t>Learning Gap</w:t>
            </w:r>
          </w:p>
        </w:tc>
        <w:tc>
          <w:tcPr>
            <w:tcW w:type="dxa" w:w="4752"/>
            <w:vAlign w:val="center"/>
          </w:tcPr>
          <w:p>
            <w:r/>
            <w:r>
              <w:rPr>
                <w:rFonts w:ascii="Noto Sans CJK KR" w:hAnsi="Noto Sans CJK KR"/>
                <w:b w:val="0"/>
                <w:sz w:val="17"/>
              </w:rPr>
              <w:t>내가 모르는 선행 개념 1~3개를 작은 노드로 표시</w:t>
            </w:r>
          </w:p>
        </w:tc>
        <w:tc>
          <w:tcPr>
            <w:tcW w:type="dxa" w:w="2880"/>
            <w:vAlign w:val="center"/>
          </w:tcPr>
          <w:p>
            <w:r/>
            <w:r>
              <w:rPr>
                <w:rFonts w:ascii="Noto Sans CJK KR" w:hAnsi="Noto Sans CJK KR"/>
                <w:b w:val="0"/>
                <w:sz w:val="17"/>
              </w:rPr>
              <w:t>개인화 학습</w:t>
            </w:r>
          </w:p>
        </w:tc>
      </w:tr>
      <w:tr>
        <w:tc>
          <w:tcPr>
            <w:tcW w:type="dxa" w:w="2160"/>
            <w:vAlign w:val="center"/>
          </w:tcPr>
          <w:p>
            <w:r/>
            <w:r>
              <w:rPr>
                <w:rFonts w:ascii="Noto Sans CJK KR" w:hAnsi="Noto Sans CJK KR"/>
                <w:b w:val="0"/>
                <w:sz w:val="17"/>
              </w:rPr>
              <w:t>People Context</w:t>
            </w:r>
          </w:p>
        </w:tc>
        <w:tc>
          <w:tcPr>
            <w:tcW w:type="dxa" w:w="4752"/>
            <w:vAlign w:val="center"/>
          </w:tcPr>
          <w:p>
            <w:r/>
            <w:r>
              <w:rPr>
                <w:rFonts w:ascii="Noto Sans CJK KR" w:hAnsi="Noto Sans CJK KR"/>
                <w:b w:val="0"/>
                <w:sz w:val="17"/>
              </w:rPr>
              <w:t>글보다 추천 이유를 먼저 표시</w:t>
            </w:r>
          </w:p>
        </w:tc>
        <w:tc>
          <w:tcPr>
            <w:tcW w:type="dxa" w:w="2880"/>
            <w:vAlign w:val="center"/>
          </w:tcPr>
          <w:p>
            <w:r/>
            <w:r>
              <w:rPr>
                <w:rFonts w:ascii="Noto Sans CJK KR" w:hAnsi="Noto Sans CJK KR"/>
                <w:b w:val="0"/>
                <w:sz w:val="17"/>
              </w:rPr>
              <w:t>소셜 발견</w:t>
            </w:r>
          </w:p>
        </w:tc>
      </w:tr>
    </w:tbl>
    <w:p/>
    <w:p>
      <w:pPr>
        <w:pStyle w:val="Heading2"/>
      </w:pPr>
      <w:r>
        <w:t>9.3 'Editorial Stream' 레이아웃</w:t>
      </w:r>
    </w:p>
    <w:p>
      <w:r>
        <w:t>무한 카드 그리드보다 온라인 기술 매거진처럼 리듬이 있는 피드를 권장합니다. 대표 글 하나를 넓게 배치하고, 그 옆에 질문·짧은 글을 배치하며, 일정 간격마다 Topic Cluster와 Series를 삽입합니다. 이렇게 하면 콘텐츠 유형이 자연스럽게 구분되면서도 피드가 게시판처럼 보이지 않습니다.</w:t>
      </w:r>
    </w:p>
    <w:tbl>
      <w:tblPr>
        <w:tblW w:type="auto" w:w="0"/>
        <w:jc w:val="center"/>
        <w:tblLook w:firstColumn="1" w:firstRow="1" w:lastColumn="0" w:lastRow="0" w:noHBand="0" w:noVBand="1" w:val="04A0"/>
      </w:tblPr>
      <w:tblGrid>
        <w:gridCol w:w="9994"/>
      </w:tblGrid>
      <w:tr>
        <w:tc>
          <w:tcPr>
            <w:tcW w:type="dxa" w:w="9994"/>
            <w:shd w:fill="F4F7FA"/>
          </w:tcPr>
          <w:p>
            <w:r>
              <w:rPr>
                <w:rFonts w:ascii="Noto Sans CJK KR" w:hAnsi="Noto Sans CJK KR"/>
                <w:b/>
                <w:sz w:val="22"/>
              </w:rPr>
              <w:t>예시 화면 리듬</w:t>
              <w:br/>
            </w:r>
            <w:r>
              <w:rPr>
                <w:rFonts w:ascii="Noto Sans CJK KR" w:hAnsi="Noto Sans CJK KR"/>
                <w:sz w:val="20"/>
              </w:rPr>
              <w:t>Hero Article → 관련 질문 2개 → 동일 주제 비교 묶음 → 일반 글 3개 → '내가 읽던 시리즈' 레일 → 사람 추천 → 다음 Topic.</w:t>
            </w:r>
          </w:p>
        </w:tc>
      </w:tr>
    </w:tbl>
    <w:p/>
    <w:p>
      <w:pPr>
        <w:pStyle w:val="Heading2"/>
      </w:pPr>
      <w:r>
        <w:t>9.4 글 카드의 독창적인 시각 정보</w:t>
      </w:r>
    </w:p>
    <w:p>
      <w:pPr>
        <w:pStyle w:val="ListBullet"/>
        <w:ind w:left="0"/>
      </w:pPr>
      <w:r>
        <w:t>Difficulty Rail: 카드 왼쪽의 얇은 5단계 세로 레일로 난이도를 표현합니다.</w:t>
      </w:r>
    </w:p>
    <w:p>
      <w:pPr>
        <w:pStyle w:val="ListBullet"/>
        <w:ind w:left="0"/>
      </w:pPr>
      <w:r>
        <w:t>Content Anatomy: Concept / Code / Incident / Benchmark / Design 비율을 작은 막대로 표현하여 글 성격을 한눈에 보여줍니다.</w:t>
      </w:r>
    </w:p>
    <w:p>
      <w:pPr>
        <w:pStyle w:val="ListBullet"/>
        <w:ind w:left="0"/>
      </w:pPr>
      <w:r>
        <w:t>Evidence Chips: 공식문서, 벤치마크, 소스코드, 실무사례 등 근거 유형을 아이콘으로 표시합니다.</w:t>
      </w:r>
    </w:p>
    <w:p>
      <w:pPr>
        <w:pStyle w:val="ListBullet"/>
        <w:ind w:left="0"/>
      </w:pPr>
      <w:r>
        <w:t>Read Path: '이 글 전: Transaction 기본 → 현재 → 다음: Propagation'처럼 전후 지식을 카드 하단에 최소 표현합니다.</w:t>
      </w:r>
    </w:p>
    <w:p>
      <w:pPr>
        <w:pStyle w:val="ListBullet"/>
        <w:ind w:left="0"/>
      </w:pPr>
      <w:r>
        <w:t>Hot Passage: 좋아요 수 대신 독자가 가장 많이 저장한 문장 또는 코드 구간을 한 줄 미리보기로 사용합니다.</w:t>
      </w:r>
    </w:p>
    <w:p>
      <w:pPr>
        <w:pStyle w:val="ListBullet"/>
        <w:ind w:left="0"/>
      </w:pPr>
      <w:r>
        <w:t>Version Badge: Java 21 / Spring Boot 4처럼 기술 버전을 눈에 띄게 표시하여 오래된 글 판단 비용을 줄입니다.</w:t>
      </w:r>
    </w:p>
    <w:p>
      <w:pPr>
        <w:pStyle w:val="Heading1"/>
      </w:pPr>
      <w:r>
        <w:t>10. 글 읽기 UI</w:t>
      </w:r>
    </w:p>
    <w:p>
      <w:pPr>
        <w:pStyle w:val="Heading2"/>
      </w:pPr>
      <w:r>
        <w:t>10.1 3열이 아닌 '2+1 레이어' 리딩</w:t>
      </w:r>
    </w:p>
    <w:p>
      <w:r>
        <w:t>본문은 넓고 깨끗하게 유지하고, 좌측에는 현재 글의 목차와 학습 경로를 최소 폭으로 둡니다. AI·질문·관련 자료는 항상 노출하는 오른쪽 사이드바가 아니라 필요할 때 슬라이드되는 Context Drawer로 제공합니다. 이렇게 하면 Medium 수준의 집중도를 유지하면서 StackNext 기능을 사용할 수 있습니다.</w:t>
      </w:r>
    </w:p>
    <w:p>
      <w:pPr>
        <w:pStyle w:val="ListBullet"/>
        <w:ind w:left="0"/>
      </w:pPr>
      <w:r>
        <w:t>본문: 제목, 핵심 요약, 기술 버전, 본문, 코드</w:t>
      </w:r>
    </w:p>
    <w:p>
      <w:pPr>
        <w:pStyle w:val="ListBullet"/>
        <w:ind w:left="0"/>
      </w:pPr>
      <w:r>
        <w:t>왼쪽 Rail: 목차 + 현재 위치 + 선행/후속 개념</w:t>
      </w:r>
    </w:p>
    <w:p>
      <w:pPr>
        <w:pStyle w:val="ListBullet"/>
        <w:ind w:left="0"/>
      </w:pPr>
      <w:r>
        <w:t>Context Drawer: 문단 요약, 질문하기, 관련 글, 비교, 오답노트</w:t>
      </w:r>
    </w:p>
    <w:p>
      <w:pPr>
        <w:pStyle w:val="ListBullet"/>
        <w:ind w:left="0"/>
      </w:pPr>
      <w:r>
        <w:t>선택 텍스트 액션: Keep / 질문 / 설명 / 선행개념 / 내 노트</w:t>
      </w:r>
    </w:p>
    <w:p>
      <w:pPr>
        <w:pStyle w:val="Heading2"/>
      </w:pPr>
      <w:r>
        <w:t>10.2 코드 중심 UX</w:t>
      </w:r>
    </w:p>
    <w:p>
      <w:pPr>
        <w:pStyle w:val="ListBullet"/>
        <w:ind w:left="0"/>
      </w:pPr>
      <w:r>
        <w:t>코드 블록에서 클래스·API·어노테이션을 자동 인식해 클릭 가능한 기술 토큰으로 표시합니다.</w:t>
      </w:r>
    </w:p>
    <w:p>
      <w:pPr>
        <w:pStyle w:val="ListBullet"/>
        <w:ind w:left="0"/>
      </w:pPr>
      <w:r>
        <w:t>긴 코드에서 설명하는 라인만 Focus Mode로 강조합니다.</w:t>
      </w:r>
    </w:p>
    <w:p>
      <w:pPr>
        <w:pStyle w:val="ListBullet"/>
        <w:ind w:left="0"/>
      </w:pPr>
      <w:r>
        <w:t>코드 버전/환경을 표시하고, 글이 오래되어 현재 버전과 다르면 경고합니다.</w:t>
      </w:r>
    </w:p>
    <w:p>
      <w:pPr>
        <w:pStyle w:val="ListBullet"/>
        <w:ind w:left="0"/>
      </w:pPr>
      <w:r>
        <w:t>같은 주제 글 비교 시 코드 접근법의 차이를 별도 비교할 수 있습니다.</w:t>
      </w:r>
    </w:p>
    <w:p>
      <w:pPr>
        <w:pStyle w:val="Heading1"/>
      </w:pPr>
      <w:r>
        <w:t>11. 마이페이지와 개인 지식 프로필</w:t>
      </w:r>
    </w:p>
    <w:p>
      <w:pPr>
        <w:pStyle w:val="Heading2"/>
      </w:pPr>
      <w:r>
        <w:t>11.1 질문 상태 중심 My Questions</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EAF0F7"/>
          </w:tcPr>
          <w:p>
            <w:r/>
            <w:r>
              <w:rPr>
                <w:rFonts w:ascii="Noto Sans CJK KR" w:hAnsi="Noto Sans CJK KR"/>
                <w:b/>
                <w:sz w:val="18"/>
              </w:rPr>
              <w:t>상태</w:t>
            </w:r>
          </w:p>
        </w:tc>
        <w:tc>
          <w:tcPr>
            <w:tcW w:type="dxa" w:w="3888"/>
            <w:vAlign w:val="center"/>
            <w:shd w:fill="EAF0F7"/>
          </w:tcPr>
          <w:p>
            <w:r/>
            <w:r>
              <w:rPr>
                <w:rFonts w:ascii="Noto Sans CJK KR" w:hAnsi="Noto Sans CJK KR"/>
                <w:b/>
                <w:sz w:val="18"/>
              </w:rPr>
              <w:t>의미</w:t>
            </w:r>
          </w:p>
        </w:tc>
        <w:tc>
          <w:tcPr>
            <w:tcW w:type="dxa" w:w="4032"/>
            <w:vAlign w:val="center"/>
            <w:shd w:fill="EAF0F7"/>
          </w:tcPr>
          <w:p>
            <w:r/>
            <w:r>
              <w:rPr>
                <w:rFonts w:ascii="Noto Sans CJK KR" w:hAnsi="Noto Sans CJK KR"/>
                <w:b/>
                <w:sz w:val="18"/>
              </w:rPr>
              <w:t>UI</w:t>
            </w:r>
          </w:p>
        </w:tc>
      </w:tr>
      <w:tr>
        <w:tc>
          <w:tcPr>
            <w:tcW w:type="dxa" w:w="1872"/>
            <w:vAlign w:val="center"/>
          </w:tcPr>
          <w:p>
            <w:r/>
            <w:r>
              <w:rPr>
                <w:rFonts w:ascii="Noto Sans CJK KR" w:hAnsi="Noto Sans CJK KR"/>
                <w:b w:val="0"/>
                <w:sz w:val="17"/>
              </w:rPr>
              <w:t>Need Answer</w:t>
            </w:r>
          </w:p>
        </w:tc>
        <w:tc>
          <w:tcPr>
            <w:tcW w:type="dxa" w:w="3888"/>
            <w:vAlign w:val="center"/>
          </w:tcPr>
          <w:p>
            <w:r/>
            <w:r>
              <w:rPr>
                <w:rFonts w:ascii="Noto Sans CJK KR" w:hAnsi="Noto Sans CJK KR"/>
                <w:b w:val="0"/>
                <w:sz w:val="17"/>
              </w:rPr>
              <w:t>공개했지만 충분한 답이 없음</w:t>
            </w:r>
          </w:p>
        </w:tc>
        <w:tc>
          <w:tcPr>
            <w:tcW w:type="dxa" w:w="4032"/>
            <w:vAlign w:val="center"/>
          </w:tcPr>
          <w:p>
            <w:r/>
            <w:r>
              <w:rPr>
                <w:rFonts w:ascii="Noto Sans CJK KR" w:hAnsi="Noto Sans CJK KR"/>
                <w:b w:val="0"/>
                <w:sz w:val="17"/>
              </w:rPr>
              <w:t>강조된 미해결 카드</w:t>
            </w:r>
          </w:p>
        </w:tc>
      </w:tr>
      <w:tr>
        <w:tc>
          <w:tcPr>
            <w:tcW w:type="dxa" w:w="1872"/>
            <w:vAlign w:val="center"/>
          </w:tcPr>
          <w:p>
            <w:r/>
            <w:r>
              <w:rPr>
                <w:rFonts w:ascii="Noto Sans CJK KR" w:hAnsi="Noto Sans CJK KR"/>
                <w:b w:val="0"/>
                <w:sz w:val="17"/>
              </w:rPr>
              <w:t>Answered</w:t>
            </w:r>
          </w:p>
        </w:tc>
        <w:tc>
          <w:tcPr>
            <w:tcW w:type="dxa" w:w="3888"/>
            <w:vAlign w:val="center"/>
          </w:tcPr>
          <w:p>
            <w:r/>
            <w:r>
              <w:rPr>
                <w:rFonts w:ascii="Noto Sans CJK KR" w:hAnsi="Noto Sans CJK KR"/>
                <w:b w:val="0"/>
                <w:sz w:val="17"/>
              </w:rPr>
              <w:t>답변은 있으나 미정리</w:t>
            </w:r>
          </w:p>
        </w:tc>
        <w:tc>
          <w:tcPr>
            <w:tcW w:type="dxa" w:w="4032"/>
            <w:vAlign w:val="center"/>
          </w:tcPr>
          <w:p>
            <w:r/>
            <w:r>
              <w:rPr>
                <w:rFonts w:ascii="Noto Sans CJK KR" w:hAnsi="Noto Sans CJK KR"/>
                <w:b w:val="0"/>
                <w:sz w:val="17"/>
              </w:rPr>
              <w:t>답변 수 + 정리 액션</w:t>
            </w:r>
          </w:p>
        </w:tc>
      </w:tr>
      <w:tr>
        <w:tc>
          <w:tcPr>
            <w:tcW w:type="dxa" w:w="1872"/>
            <w:vAlign w:val="center"/>
          </w:tcPr>
          <w:p>
            <w:r/>
            <w:r>
              <w:rPr>
                <w:rFonts w:ascii="Noto Sans CJK KR" w:hAnsi="Noto Sans CJK KR"/>
                <w:b w:val="0"/>
                <w:sz w:val="17"/>
              </w:rPr>
              <w:t>Resolved</w:t>
            </w:r>
          </w:p>
        </w:tc>
        <w:tc>
          <w:tcPr>
            <w:tcW w:type="dxa" w:w="3888"/>
            <w:vAlign w:val="center"/>
          </w:tcPr>
          <w:p>
            <w:r/>
            <w:r>
              <w:rPr>
                <w:rFonts w:ascii="Noto Sans CJK KR" w:hAnsi="Noto Sans CJK KR"/>
                <w:b w:val="0"/>
                <w:sz w:val="17"/>
              </w:rPr>
              <w:t>해결/채택 완료</w:t>
            </w:r>
          </w:p>
        </w:tc>
        <w:tc>
          <w:tcPr>
            <w:tcW w:type="dxa" w:w="4032"/>
            <w:vAlign w:val="center"/>
          </w:tcPr>
          <w:p>
            <w:r/>
            <w:r>
              <w:rPr>
                <w:rFonts w:ascii="Noto Sans CJK KR" w:hAnsi="Noto Sans CJK KR"/>
                <w:b w:val="0"/>
                <w:sz w:val="17"/>
              </w:rPr>
              <w:t>해결 표시 + 관련 글 연결</w:t>
            </w:r>
          </w:p>
        </w:tc>
      </w:tr>
      <w:tr>
        <w:tc>
          <w:tcPr>
            <w:tcW w:type="dxa" w:w="1872"/>
            <w:vAlign w:val="center"/>
          </w:tcPr>
          <w:p>
            <w:r/>
            <w:r>
              <w:rPr>
                <w:rFonts w:ascii="Noto Sans CJK KR" w:hAnsi="Noto Sans CJK KR"/>
                <w:b w:val="0"/>
                <w:sz w:val="17"/>
              </w:rPr>
              <w:t>Practice</w:t>
            </w:r>
          </w:p>
        </w:tc>
        <w:tc>
          <w:tcPr>
            <w:tcW w:type="dxa" w:w="3888"/>
            <w:vAlign w:val="center"/>
          </w:tcPr>
          <w:p>
            <w:r/>
            <w:r>
              <w:rPr>
                <w:rFonts w:ascii="Noto Sans CJK KR" w:hAnsi="Noto Sans CJK KR"/>
                <w:b w:val="0"/>
                <w:sz w:val="17"/>
              </w:rPr>
              <w:t>개인 면접·복습 질문</w:t>
            </w:r>
          </w:p>
        </w:tc>
        <w:tc>
          <w:tcPr>
            <w:tcW w:type="dxa" w:w="4032"/>
            <w:vAlign w:val="center"/>
          </w:tcPr>
          <w:p>
            <w:r/>
            <w:r>
              <w:rPr>
                <w:rFonts w:ascii="Noto Sans CJK KR" w:hAnsi="Noto Sans CJK KR"/>
                <w:b w:val="0"/>
                <w:sz w:val="17"/>
              </w:rPr>
              <w:t>연습 진도·마지막 답변</w:t>
            </w:r>
          </w:p>
        </w:tc>
      </w:tr>
      <w:tr>
        <w:tc>
          <w:tcPr>
            <w:tcW w:type="dxa" w:w="1872"/>
            <w:vAlign w:val="center"/>
          </w:tcPr>
          <w:p>
            <w:r/>
            <w:r>
              <w:rPr>
                <w:rFonts w:ascii="Noto Sans CJK KR" w:hAnsi="Noto Sans CJK KR"/>
                <w:b w:val="0"/>
                <w:sz w:val="17"/>
              </w:rPr>
              <w:t>Review</w:t>
            </w:r>
          </w:p>
        </w:tc>
        <w:tc>
          <w:tcPr>
            <w:tcW w:type="dxa" w:w="3888"/>
            <w:vAlign w:val="center"/>
          </w:tcPr>
          <w:p>
            <w:r/>
            <w:r>
              <w:rPr>
                <w:rFonts w:ascii="Noto Sans CJK KR" w:hAnsi="Noto Sans CJK KR"/>
                <w:b w:val="0"/>
                <w:sz w:val="17"/>
              </w:rPr>
              <w:t>다시 볼 질문</w:t>
            </w:r>
          </w:p>
        </w:tc>
        <w:tc>
          <w:tcPr>
            <w:tcW w:type="dxa" w:w="4032"/>
            <w:vAlign w:val="center"/>
          </w:tcPr>
          <w:p>
            <w:r/>
            <w:r>
              <w:rPr>
                <w:rFonts w:ascii="Noto Sans CJK KR" w:hAnsi="Noto Sans CJK KR"/>
                <w:b w:val="0"/>
                <w:sz w:val="17"/>
              </w:rPr>
              <w:t>복습 예정일·취약도</w:t>
            </w:r>
          </w:p>
        </w:tc>
      </w:tr>
      <w:tr>
        <w:tc>
          <w:tcPr>
            <w:tcW w:type="dxa" w:w="1872"/>
            <w:vAlign w:val="center"/>
          </w:tcPr>
          <w:p>
            <w:r/>
            <w:r>
              <w:rPr>
                <w:rFonts w:ascii="Noto Sans CJK KR" w:hAnsi="Noto Sans CJK KR"/>
                <w:b w:val="0"/>
                <w:sz w:val="17"/>
              </w:rPr>
              <w:t>Archived</w:t>
            </w:r>
          </w:p>
        </w:tc>
        <w:tc>
          <w:tcPr>
            <w:tcW w:type="dxa" w:w="3888"/>
            <w:vAlign w:val="center"/>
          </w:tcPr>
          <w:p>
            <w:r/>
            <w:r>
              <w:rPr>
                <w:rFonts w:ascii="Noto Sans CJK KR" w:hAnsi="Noto Sans CJK KR"/>
                <w:b w:val="0"/>
                <w:sz w:val="17"/>
              </w:rPr>
              <w:t>더 이상 활성 아님</w:t>
            </w:r>
          </w:p>
        </w:tc>
        <w:tc>
          <w:tcPr>
            <w:tcW w:type="dxa" w:w="4032"/>
            <w:vAlign w:val="center"/>
          </w:tcPr>
          <w:p>
            <w:r/>
            <w:r>
              <w:rPr>
                <w:rFonts w:ascii="Noto Sans CJK KR" w:hAnsi="Noto Sans CJK KR"/>
                <w:b w:val="0"/>
                <w:sz w:val="17"/>
              </w:rPr>
              <w:t>검색 중심 보관</w:t>
            </w:r>
          </w:p>
        </w:tc>
      </w:tr>
    </w:tbl>
    <w:p/>
    <w:p>
      <w:pPr>
        <w:pStyle w:val="Heading2"/>
      </w:pPr>
      <w:r>
        <w:t>11.2 지식 프로필</w:t>
      </w:r>
    </w:p>
    <w:p>
      <w:pPr>
        <w:pStyle w:val="ListBullet"/>
        <w:ind w:left="0"/>
      </w:pPr>
      <w:r>
        <w:t>단순 기술 스택 목록 대신 내가 실제로 작성·답변·학습한 주제를 보여줍니다.</w:t>
      </w:r>
    </w:p>
    <w:p>
      <w:pPr>
        <w:pStyle w:val="ListBullet"/>
        <w:ind w:left="0"/>
      </w:pPr>
      <w:r>
        <w:t>기술별 콘텐츠는 난이도 층으로 나누되 '실력 점수'처럼 단정하지 않습니다.</w:t>
      </w:r>
    </w:p>
    <w:p>
      <w:pPr>
        <w:pStyle w:val="ListBullet"/>
        <w:ind w:left="0"/>
      </w:pPr>
      <w:r>
        <w:t>대표 글, 대표 답변, 가장 많이 저장된 콘텐츠, 최근 관심 주제를 큐레이션합니다.</w:t>
      </w:r>
    </w:p>
    <w:p>
      <w:pPr>
        <w:pStyle w:val="ListBullet"/>
        <w:ind w:left="0"/>
      </w:pPr>
      <w:r>
        <w:t>회사·학교·조직 경력과 해당 시기의 공개 지식 활동을 연결할 수 있습니다.</w:t>
      </w:r>
    </w:p>
    <w:p>
      <w:pPr>
        <w:pStyle w:val="ListBullet"/>
        <w:ind w:left="0"/>
      </w:pPr>
      <w:r>
        <w:t>채용 공개 모드를 켜면 포트폴리오 관점으로 재구성합니다.</w:t>
      </w:r>
    </w:p>
    <w:p>
      <w:pPr>
        <w:pStyle w:val="Heading1"/>
      </w:pPr>
      <w:r>
        <w:t>12. Public / Organization 구조</w:t>
      </w:r>
    </w:p>
    <w:p>
      <w:r>
        <w:t>GitHub의 Public/Private 경험에서 아이디어를 가져와 동일한 제품 안에서 공개 커뮤니티와 조직 지식 공간을 분리합니다.</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EAF0F7"/>
          </w:tcPr>
          <w:p>
            <w:r/>
            <w:r>
              <w:rPr>
                <w:rFonts w:ascii="Noto Sans CJK KR" w:hAnsi="Noto Sans CJK KR"/>
                <w:b/>
                <w:sz w:val="18"/>
              </w:rPr>
              <w:t>영역</w:t>
            </w:r>
          </w:p>
        </w:tc>
        <w:tc>
          <w:tcPr>
            <w:tcW w:type="dxa" w:w="3744"/>
            <w:vAlign w:val="center"/>
            <w:shd w:fill="EAF0F7"/>
          </w:tcPr>
          <w:p>
            <w:r/>
            <w:r>
              <w:rPr>
                <w:rFonts w:ascii="Noto Sans CJK KR" w:hAnsi="Noto Sans CJK KR"/>
                <w:b/>
                <w:sz w:val="18"/>
              </w:rPr>
              <w:t>Public</w:t>
            </w:r>
          </w:p>
        </w:tc>
        <w:tc>
          <w:tcPr>
            <w:tcW w:type="dxa" w:w="4032"/>
            <w:vAlign w:val="center"/>
            <w:shd w:fill="EAF0F7"/>
          </w:tcPr>
          <w:p>
            <w:r/>
            <w:r>
              <w:rPr>
                <w:rFonts w:ascii="Noto Sans CJK KR" w:hAnsi="Noto Sans CJK KR"/>
                <w:b/>
                <w:sz w:val="18"/>
              </w:rPr>
              <w:t>Organization</w:t>
            </w:r>
          </w:p>
        </w:tc>
      </w:tr>
      <w:tr>
        <w:tc>
          <w:tcPr>
            <w:tcW w:type="dxa" w:w="2016"/>
            <w:vAlign w:val="center"/>
          </w:tcPr>
          <w:p>
            <w:r/>
            <w:r>
              <w:rPr>
                <w:rFonts w:ascii="Noto Sans CJK KR" w:hAnsi="Noto Sans CJK KR"/>
                <w:b w:val="0"/>
                <w:sz w:val="17"/>
              </w:rPr>
              <w:t>글</w:t>
            </w:r>
          </w:p>
        </w:tc>
        <w:tc>
          <w:tcPr>
            <w:tcW w:type="dxa" w:w="3744"/>
            <w:vAlign w:val="center"/>
          </w:tcPr>
          <w:p>
            <w:r/>
            <w:r>
              <w:rPr>
                <w:rFonts w:ascii="Noto Sans CJK KR" w:hAnsi="Noto Sans CJK KR"/>
                <w:b w:val="0"/>
                <w:sz w:val="17"/>
              </w:rPr>
              <w:t>누구나 탐색</w:t>
            </w:r>
          </w:p>
        </w:tc>
        <w:tc>
          <w:tcPr>
            <w:tcW w:type="dxa" w:w="4032"/>
            <w:vAlign w:val="center"/>
          </w:tcPr>
          <w:p>
            <w:r/>
            <w:r>
              <w:rPr>
                <w:rFonts w:ascii="Noto Sans CJK KR" w:hAnsi="Noto Sans CJK KR"/>
                <w:b w:val="0"/>
                <w:sz w:val="17"/>
              </w:rPr>
              <w:t>조직 내부/선택 공개</w:t>
            </w:r>
          </w:p>
        </w:tc>
      </w:tr>
      <w:tr>
        <w:tc>
          <w:tcPr>
            <w:tcW w:type="dxa" w:w="2016"/>
            <w:vAlign w:val="center"/>
          </w:tcPr>
          <w:p>
            <w:r/>
            <w:r>
              <w:rPr>
                <w:rFonts w:ascii="Noto Sans CJK KR" w:hAnsi="Noto Sans CJK KR"/>
                <w:b w:val="0"/>
                <w:sz w:val="17"/>
              </w:rPr>
              <w:t>질문</w:t>
            </w:r>
          </w:p>
        </w:tc>
        <w:tc>
          <w:tcPr>
            <w:tcW w:type="dxa" w:w="3744"/>
            <w:vAlign w:val="center"/>
          </w:tcPr>
          <w:p>
            <w:r/>
            <w:r>
              <w:rPr>
                <w:rFonts w:ascii="Noto Sans CJK KR" w:hAnsi="Noto Sans CJK KR"/>
                <w:b w:val="0"/>
                <w:sz w:val="17"/>
              </w:rPr>
              <w:t>커뮤니티 Q&amp;A</w:t>
            </w:r>
          </w:p>
        </w:tc>
        <w:tc>
          <w:tcPr>
            <w:tcW w:type="dxa" w:w="4032"/>
            <w:vAlign w:val="center"/>
          </w:tcPr>
          <w:p>
            <w:r/>
            <w:r>
              <w:rPr>
                <w:rFonts w:ascii="Noto Sans CJK KR" w:hAnsi="Noto Sans CJK KR"/>
                <w:b w:val="0"/>
                <w:sz w:val="17"/>
              </w:rPr>
              <w:t>사내 Q&amp;A</w:t>
            </w:r>
          </w:p>
        </w:tc>
      </w:tr>
      <w:tr>
        <w:tc>
          <w:tcPr>
            <w:tcW w:type="dxa" w:w="2016"/>
            <w:vAlign w:val="center"/>
          </w:tcPr>
          <w:p>
            <w:r/>
            <w:r>
              <w:rPr>
                <w:rFonts w:ascii="Noto Sans CJK KR" w:hAnsi="Noto Sans CJK KR"/>
                <w:b w:val="0"/>
                <w:sz w:val="17"/>
              </w:rPr>
              <w:t>검색</w:t>
            </w:r>
          </w:p>
        </w:tc>
        <w:tc>
          <w:tcPr>
            <w:tcW w:type="dxa" w:w="3744"/>
            <w:vAlign w:val="center"/>
          </w:tcPr>
          <w:p>
            <w:r/>
            <w:r>
              <w:rPr>
                <w:rFonts w:ascii="Noto Sans CJK KR" w:hAnsi="Noto Sans CJK KR"/>
                <w:b w:val="0"/>
                <w:sz w:val="17"/>
              </w:rPr>
              <w:t>공개 지식 검색</w:t>
            </w:r>
          </w:p>
        </w:tc>
        <w:tc>
          <w:tcPr>
            <w:tcW w:type="dxa" w:w="4032"/>
            <w:vAlign w:val="center"/>
          </w:tcPr>
          <w:p>
            <w:r/>
            <w:r>
              <w:rPr>
                <w:rFonts w:ascii="Noto Sans CJK KR" w:hAnsi="Noto Sans CJK KR"/>
                <w:b w:val="0"/>
                <w:sz w:val="17"/>
              </w:rPr>
              <w:t>권한 내 사내 지식 + 공개 지식</w:t>
            </w:r>
          </w:p>
        </w:tc>
      </w:tr>
      <w:tr>
        <w:tc>
          <w:tcPr>
            <w:tcW w:type="dxa" w:w="2016"/>
            <w:vAlign w:val="center"/>
          </w:tcPr>
          <w:p>
            <w:r/>
            <w:r>
              <w:rPr>
                <w:rFonts w:ascii="Noto Sans CJK KR" w:hAnsi="Noto Sans CJK KR"/>
                <w:b w:val="0"/>
                <w:sz w:val="17"/>
              </w:rPr>
              <w:t>프로필</w:t>
            </w:r>
          </w:p>
        </w:tc>
        <w:tc>
          <w:tcPr>
            <w:tcW w:type="dxa" w:w="3744"/>
            <w:vAlign w:val="center"/>
          </w:tcPr>
          <w:p>
            <w:r/>
            <w:r>
              <w:rPr>
                <w:rFonts w:ascii="Noto Sans CJK KR" w:hAnsi="Noto Sans CJK KR"/>
                <w:b w:val="0"/>
                <w:sz w:val="17"/>
              </w:rPr>
              <w:t>공개 지식 활동</w:t>
            </w:r>
          </w:p>
        </w:tc>
        <w:tc>
          <w:tcPr>
            <w:tcW w:type="dxa" w:w="4032"/>
            <w:vAlign w:val="center"/>
          </w:tcPr>
          <w:p>
            <w:r/>
            <w:r>
              <w:rPr>
                <w:rFonts w:ascii="Noto Sans CJK KR" w:hAnsi="Noto Sans CJK KR"/>
                <w:b w:val="0"/>
                <w:sz w:val="17"/>
              </w:rPr>
              <w:t>조직 역할·내부 기여</w:t>
            </w:r>
          </w:p>
        </w:tc>
      </w:tr>
      <w:tr>
        <w:tc>
          <w:tcPr>
            <w:tcW w:type="dxa" w:w="2016"/>
            <w:vAlign w:val="center"/>
          </w:tcPr>
          <w:p>
            <w:r/>
            <w:r>
              <w:rPr>
                <w:rFonts w:ascii="Noto Sans CJK KR" w:hAnsi="Noto Sans CJK KR"/>
                <w:b w:val="0"/>
                <w:sz w:val="17"/>
              </w:rPr>
              <w:t>AI</w:t>
            </w:r>
          </w:p>
        </w:tc>
        <w:tc>
          <w:tcPr>
            <w:tcW w:type="dxa" w:w="3744"/>
            <w:vAlign w:val="center"/>
          </w:tcPr>
          <w:p>
            <w:r/>
            <w:r>
              <w:rPr>
                <w:rFonts w:ascii="Noto Sans CJK KR" w:hAnsi="Noto Sans CJK KR"/>
                <w:b w:val="0"/>
                <w:sz w:val="17"/>
              </w:rPr>
              <w:t>공개 콘텐츠 기반</w:t>
            </w:r>
          </w:p>
        </w:tc>
        <w:tc>
          <w:tcPr>
            <w:tcW w:type="dxa" w:w="4032"/>
            <w:vAlign w:val="center"/>
          </w:tcPr>
          <w:p>
            <w:r/>
            <w:r>
              <w:rPr>
                <w:rFonts w:ascii="Noto Sans CJK KR" w:hAnsi="Noto Sans CJK KR"/>
                <w:b w:val="0"/>
                <w:sz w:val="17"/>
              </w:rPr>
              <w:t>권한 범위 내 조직 콘텐츠 기반</w:t>
            </w:r>
          </w:p>
        </w:tc>
      </w:tr>
      <w:tr>
        <w:tc>
          <w:tcPr>
            <w:tcW w:type="dxa" w:w="2016"/>
            <w:vAlign w:val="center"/>
          </w:tcPr>
          <w:p>
            <w:r/>
            <w:r>
              <w:rPr>
                <w:rFonts w:ascii="Noto Sans CJK KR" w:hAnsi="Noto Sans CJK KR"/>
                <w:b w:val="0"/>
                <w:sz w:val="17"/>
              </w:rPr>
              <w:t>채용</w:t>
            </w:r>
          </w:p>
        </w:tc>
        <w:tc>
          <w:tcPr>
            <w:tcW w:type="dxa" w:w="3744"/>
            <w:vAlign w:val="center"/>
          </w:tcPr>
          <w:p>
            <w:r/>
            <w:r>
              <w:rPr>
                <w:rFonts w:ascii="Noto Sans CJK KR" w:hAnsi="Noto Sans CJK KR"/>
                <w:b w:val="0"/>
                <w:sz w:val="17"/>
              </w:rPr>
              <w:t>개인 공개 선택</w:t>
            </w:r>
          </w:p>
        </w:tc>
        <w:tc>
          <w:tcPr>
            <w:tcW w:type="dxa" w:w="4032"/>
            <w:vAlign w:val="center"/>
          </w:tcPr>
          <w:p>
            <w:r/>
            <w:r>
              <w:rPr>
                <w:rFonts w:ascii="Noto Sans CJK KR" w:hAnsi="Noto Sans CJK KR"/>
                <w:b w:val="0"/>
                <w:sz w:val="17"/>
              </w:rPr>
              <w:t>기업 브랜딩·채용 페이지</w:t>
            </w:r>
          </w:p>
        </w:tc>
      </w:tr>
    </w:tbl>
    <w:p/>
    <w:p>
      <w:r>
        <w:t>기업용은 별도 제품처럼 분리하기보다 Workspace 전환 방식이 자연스럽습니다. 개인 계정은 여러 조직에 속할 수 있으며 조직의 비공개 콘텐츠는 개인 공개 프로필에 자동 노출되지 않습니다.</w:t>
      </w:r>
    </w:p>
    <w:p>
      <w:pPr>
        <w:pStyle w:val="Heading1"/>
      </w:pPr>
      <w:r>
        <w:t>13. 비즈니스 모델</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EAF0F7"/>
          </w:tcPr>
          <w:p>
            <w:r/>
            <w:r>
              <w:rPr>
                <w:rFonts w:ascii="Noto Sans CJK KR" w:hAnsi="Noto Sans CJK KR"/>
                <w:b/>
                <w:sz w:val="18"/>
              </w:rPr>
              <w:t>수익원</w:t>
            </w:r>
          </w:p>
        </w:tc>
        <w:tc>
          <w:tcPr>
            <w:tcW w:type="dxa" w:w="1728"/>
            <w:vAlign w:val="center"/>
            <w:shd w:fill="EAF0F7"/>
          </w:tcPr>
          <w:p>
            <w:r/>
            <w:r>
              <w:rPr>
                <w:rFonts w:ascii="Noto Sans CJK KR" w:hAnsi="Noto Sans CJK KR"/>
                <w:b/>
                <w:sz w:val="18"/>
              </w:rPr>
              <w:t>대상</w:t>
            </w:r>
          </w:p>
        </w:tc>
        <w:tc>
          <w:tcPr>
            <w:tcW w:type="dxa" w:w="6048"/>
            <w:vAlign w:val="center"/>
            <w:shd w:fill="EAF0F7"/>
          </w:tcPr>
          <w:p>
            <w:r/>
            <w:r>
              <w:rPr>
                <w:rFonts w:ascii="Noto Sans CJK KR" w:hAnsi="Noto Sans CJK KR"/>
                <w:b/>
                <w:sz w:val="18"/>
              </w:rPr>
              <w:t>내용</w:t>
            </w:r>
          </w:p>
        </w:tc>
      </w:tr>
      <w:tr>
        <w:tc>
          <w:tcPr>
            <w:tcW w:type="dxa" w:w="2016"/>
            <w:vAlign w:val="center"/>
          </w:tcPr>
          <w:p>
            <w:r/>
            <w:r>
              <w:rPr>
                <w:rFonts w:ascii="Noto Sans CJK KR" w:hAnsi="Noto Sans CJK KR"/>
                <w:b w:val="0"/>
                <w:sz w:val="17"/>
              </w:rPr>
              <w:t>Pro</w:t>
            </w:r>
          </w:p>
        </w:tc>
        <w:tc>
          <w:tcPr>
            <w:tcW w:type="dxa" w:w="1728"/>
            <w:vAlign w:val="center"/>
          </w:tcPr>
          <w:p>
            <w:r/>
            <w:r>
              <w:rPr>
                <w:rFonts w:ascii="Noto Sans CJK KR" w:hAnsi="Noto Sans CJK KR"/>
                <w:b w:val="0"/>
                <w:sz w:val="17"/>
              </w:rPr>
              <w:t>개인</w:t>
            </w:r>
          </w:p>
        </w:tc>
        <w:tc>
          <w:tcPr>
            <w:tcW w:type="dxa" w:w="6048"/>
            <w:vAlign w:val="center"/>
          </w:tcPr>
          <w:p>
            <w:r/>
            <w:r>
              <w:rPr>
                <w:rFonts w:ascii="Noto Sans CJK KR" w:hAnsi="Noto Sans CJK KR"/>
                <w:b w:val="0"/>
                <w:sz w:val="17"/>
              </w:rPr>
              <w:t>고급 AI 검색/학습, 면접 세션, 포트폴리오 분석, 고급 컬렉션</w:t>
            </w:r>
          </w:p>
        </w:tc>
      </w:tr>
      <w:tr>
        <w:tc>
          <w:tcPr>
            <w:tcW w:type="dxa" w:w="2016"/>
            <w:vAlign w:val="center"/>
          </w:tcPr>
          <w:p>
            <w:r/>
            <w:r>
              <w:rPr>
                <w:rFonts w:ascii="Noto Sans CJK KR" w:hAnsi="Noto Sans CJK KR"/>
                <w:b w:val="0"/>
                <w:sz w:val="17"/>
              </w:rPr>
              <w:t>Team</w:t>
            </w:r>
          </w:p>
        </w:tc>
        <w:tc>
          <w:tcPr>
            <w:tcW w:type="dxa" w:w="1728"/>
            <w:vAlign w:val="center"/>
          </w:tcPr>
          <w:p>
            <w:r/>
            <w:r>
              <w:rPr>
                <w:rFonts w:ascii="Noto Sans CJK KR" w:hAnsi="Noto Sans CJK KR"/>
                <w:b w:val="0"/>
                <w:sz w:val="17"/>
              </w:rPr>
              <w:t>조직</w:t>
            </w:r>
          </w:p>
        </w:tc>
        <w:tc>
          <w:tcPr>
            <w:tcW w:type="dxa" w:w="6048"/>
            <w:vAlign w:val="center"/>
          </w:tcPr>
          <w:p>
            <w:r/>
            <w:r>
              <w:rPr>
                <w:rFonts w:ascii="Noto Sans CJK KR" w:hAnsi="Noto Sans CJK KR"/>
                <w:b w:val="0"/>
                <w:sz w:val="17"/>
              </w:rPr>
              <w:t>비공개 지식베이스, 조직 Q&amp;A, AI 검색, 권한·관리</w:t>
            </w:r>
          </w:p>
        </w:tc>
      </w:tr>
      <w:tr>
        <w:tc>
          <w:tcPr>
            <w:tcW w:type="dxa" w:w="2016"/>
            <w:vAlign w:val="center"/>
          </w:tcPr>
          <w:p>
            <w:r/>
            <w:r>
              <w:rPr>
                <w:rFonts w:ascii="Noto Sans CJK KR" w:hAnsi="Noto Sans CJK KR"/>
                <w:b w:val="0"/>
                <w:sz w:val="17"/>
              </w:rPr>
              <w:t>Recruiting</w:t>
            </w:r>
          </w:p>
        </w:tc>
        <w:tc>
          <w:tcPr>
            <w:tcW w:type="dxa" w:w="1728"/>
            <w:vAlign w:val="center"/>
          </w:tcPr>
          <w:p>
            <w:r/>
            <w:r>
              <w:rPr>
                <w:rFonts w:ascii="Noto Sans CJK KR" w:hAnsi="Noto Sans CJK KR"/>
                <w:b w:val="0"/>
                <w:sz w:val="17"/>
              </w:rPr>
              <w:t>기업</w:t>
            </w:r>
          </w:p>
        </w:tc>
        <w:tc>
          <w:tcPr>
            <w:tcW w:type="dxa" w:w="6048"/>
            <w:vAlign w:val="center"/>
          </w:tcPr>
          <w:p>
            <w:r/>
            <w:r>
              <w:rPr>
                <w:rFonts w:ascii="Noto Sans CJK KR" w:hAnsi="Noto Sans CJK KR"/>
                <w:b w:val="0"/>
                <w:sz w:val="17"/>
              </w:rPr>
              <w:t>채용 페이지, 후보 탐색, 콘텐츠 기반 소싱, 챌린지</w:t>
            </w:r>
          </w:p>
        </w:tc>
      </w:tr>
      <w:tr>
        <w:tc>
          <w:tcPr>
            <w:tcW w:type="dxa" w:w="2016"/>
            <w:vAlign w:val="center"/>
          </w:tcPr>
          <w:p>
            <w:r/>
            <w:r>
              <w:rPr>
                <w:rFonts w:ascii="Noto Sans CJK KR" w:hAnsi="Noto Sans CJK KR"/>
                <w:b w:val="0"/>
                <w:sz w:val="17"/>
              </w:rPr>
              <w:t>Creator</w:t>
            </w:r>
          </w:p>
        </w:tc>
        <w:tc>
          <w:tcPr>
            <w:tcW w:type="dxa" w:w="1728"/>
            <w:vAlign w:val="center"/>
          </w:tcPr>
          <w:p>
            <w:r/>
            <w:r>
              <w:rPr>
                <w:rFonts w:ascii="Noto Sans CJK KR" w:hAnsi="Noto Sans CJK KR"/>
                <w:b w:val="0"/>
                <w:sz w:val="17"/>
              </w:rPr>
              <w:t>전문가</w:t>
            </w:r>
          </w:p>
        </w:tc>
        <w:tc>
          <w:tcPr>
            <w:tcW w:type="dxa" w:w="6048"/>
            <w:vAlign w:val="center"/>
          </w:tcPr>
          <w:p>
            <w:r/>
            <w:r>
              <w:rPr>
                <w:rFonts w:ascii="Noto Sans CJK KR" w:hAnsi="Noto Sans CJK KR"/>
                <w:b w:val="0"/>
                <w:sz w:val="17"/>
              </w:rPr>
              <w:t>유료 시리즈/컬렉션, 구독, 수익 배분</w:t>
            </w:r>
          </w:p>
        </w:tc>
      </w:tr>
      <w:tr>
        <w:tc>
          <w:tcPr>
            <w:tcW w:type="dxa" w:w="2016"/>
            <w:vAlign w:val="center"/>
          </w:tcPr>
          <w:p>
            <w:r/>
            <w:r>
              <w:rPr>
                <w:rFonts w:ascii="Noto Sans CJK KR" w:hAnsi="Noto Sans CJK KR"/>
                <w:b w:val="0"/>
                <w:sz w:val="17"/>
              </w:rPr>
              <w:t>Ads/Sponsorship</w:t>
            </w:r>
          </w:p>
        </w:tc>
        <w:tc>
          <w:tcPr>
            <w:tcW w:type="dxa" w:w="1728"/>
            <w:vAlign w:val="center"/>
          </w:tcPr>
          <w:p>
            <w:r/>
            <w:r>
              <w:rPr>
                <w:rFonts w:ascii="Noto Sans CJK KR" w:hAnsi="Noto Sans CJK KR"/>
                <w:b w:val="0"/>
                <w:sz w:val="17"/>
              </w:rPr>
              <w:t>기업</w:t>
            </w:r>
          </w:p>
        </w:tc>
        <w:tc>
          <w:tcPr>
            <w:tcW w:type="dxa" w:w="6048"/>
            <w:vAlign w:val="center"/>
          </w:tcPr>
          <w:p>
            <w:r/>
            <w:r>
              <w:rPr>
                <w:rFonts w:ascii="Noto Sans CJK KR" w:hAnsi="Noto Sans CJK KR"/>
                <w:b w:val="0"/>
                <w:sz w:val="17"/>
              </w:rPr>
              <w:t>피드 중간 배너보다 Topic Hub·뉴스레터·채용 섹션 중심의 문맥 광고</w:t>
            </w:r>
          </w:p>
        </w:tc>
      </w:tr>
    </w:tbl>
    <w:p/>
    <w:p>
      <w:r>
        <w:t>광고는 피드의 독서 리듬을 해치지 않는 것이 중요합니다. 일반 글 카드 사이에 네이티브 광고를 반복 삽입하기보다 기술 Topic Hub의 스폰서 영역, 채용 콘텐츠, 주간 큐레이션 후원처럼 사용자의 현재 목적과 맞는 위치가 적절합니다.</w:t>
      </w:r>
    </w:p>
    <w:p>
      <w:pPr>
        <w:pStyle w:val="Heading1"/>
      </w:pPr>
      <w:r>
        <w:t>14. MVP 제안</w:t>
      </w:r>
    </w:p>
    <w:p>
      <w:r>
        <w:t>현재까지 나온 기능을 모두 동시에 구현하면 제품의 본질이 흐려질 가능성이 큽니다. MVP는 '좋은 기술 지식을 쓰고, 묻고, 찾는 경험'에 집중하고 나머지는 데이터가 쌓인 뒤 확장하는 것이 적절합니다.</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EAF0F7"/>
          </w:tcPr>
          <w:p>
            <w:r/>
            <w:r>
              <w:rPr>
                <w:rFonts w:ascii="Noto Sans CJK KR" w:hAnsi="Noto Sans CJK KR"/>
                <w:b/>
                <w:sz w:val="18"/>
              </w:rPr>
              <w:t>단계</w:t>
            </w:r>
          </w:p>
        </w:tc>
        <w:tc>
          <w:tcPr>
            <w:tcW w:type="dxa" w:w="5040"/>
            <w:vAlign w:val="center"/>
            <w:shd w:fill="EAF0F7"/>
          </w:tcPr>
          <w:p>
            <w:r/>
            <w:r>
              <w:rPr>
                <w:rFonts w:ascii="Noto Sans CJK KR" w:hAnsi="Noto Sans CJK KR"/>
                <w:b/>
                <w:sz w:val="18"/>
              </w:rPr>
              <w:t>포함</w:t>
            </w:r>
          </w:p>
        </w:tc>
        <w:tc>
          <w:tcPr>
            <w:tcW w:type="dxa" w:w="3168"/>
            <w:vAlign w:val="center"/>
            <w:shd w:fill="EAF0F7"/>
          </w:tcPr>
          <w:p>
            <w:r/>
            <w:r>
              <w:rPr>
                <w:rFonts w:ascii="Noto Sans CJK KR" w:hAnsi="Noto Sans CJK KR"/>
                <w:b/>
                <w:sz w:val="18"/>
              </w:rPr>
              <w:t>제외/후순위</w:t>
            </w:r>
          </w:p>
        </w:tc>
      </w:tr>
      <w:tr>
        <w:tc>
          <w:tcPr>
            <w:tcW w:type="dxa" w:w="1728"/>
            <w:vAlign w:val="center"/>
          </w:tcPr>
          <w:p>
            <w:r/>
            <w:r>
              <w:rPr>
                <w:rFonts w:ascii="Noto Sans CJK KR" w:hAnsi="Noto Sans CJK KR"/>
                <w:b w:val="0"/>
                <w:sz w:val="17"/>
              </w:rPr>
              <w:t>MVP</w:t>
            </w:r>
          </w:p>
        </w:tc>
        <w:tc>
          <w:tcPr>
            <w:tcW w:type="dxa" w:w="5040"/>
            <w:vAlign w:val="center"/>
          </w:tcPr>
          <w:p>
            <w:r/>
            <w:r>
              <w:rPr>
                <w:rFonts w:ascii="Noto Sans CJK KR" w:hAnsi="Noto Sans CJK KR"/>
                <w:b w:val="0"/>
                <w:sz w:val="17"/>
              </w:rPr>
              <w:t>Post, Question/Answer, Keep, Tag/Topic, Series, 프로필, 기본 피드, 검색, AI 태그·난이도 제안</w:t>
            </w:r>
          </w:p>
        </w:tc>
        <w:tc>
          <w:tcPr>
            <w:tcW w:type="dxa" w:w="3168"/>
            <w:vAlign w:val="center"/>
          </w:tcPr>
          <w:p>
            <w:r/>
            <w:r>
              <w:rPr>
                <w:rFonts w:ascii="Noto Sans CJK KR" w:hAnsi="Noto Sans CJK KR"/>
                <w:b w:val="0"/>
                <w:sz w:val="17"/>
              </w:rPr>
              <w:t>채용, 조직, 고급 소셜</w:t>
            </w:r>
          </w:p>
        </w:tc>
      </w:tr>
      <w:tr>
        <w:tc>
          <w:tcPr>
            <w:tcW w:type="dxa" w:w="1728"/>
            <w:vAlign w:val="center"/>
          </w:tcPr>
          <w:p>
            <w:r/>
            <w:r>
              <w:rPr>
                <w:rFonts w:ascii="Noto Sans CJK KR" w:hAnsi="Noto Sans CJK KR"/>
                <w:b w:val="0"/>
                <w:sz w:val="17"/>
              </w:rPr>
              <w:t>MVP+</w:t>
            </w:r>
          </w:p>
        </w:tc>
        <w:tc>
          <w:tcPr>
            <w:tcW w:type="dxa" w:w="5040"/>
            <w:vAlign w:val="center"/>
          </w:tcPr>
          <w:p>
            <w:r/>
            <w:r>
              <w:rPr>
                <w:rFonts w:ascii="Noto Sans CJK KR" w:hAnsi="Noto Sans CJK KR"/>
                <w:b w:val="0"/>
                <w:sz w:val="17"/>
              </w:rPr>
              <w:t>Topic Level Map, 동일 주제 글 클러스터/비교, 대화형 검색, 선행개념 역추적</w:t>
            </w:r>
          </w:p>
        </w:tc>
        <w:tc>
          <w:tcPr>
            <w:tcW w:type="dxa" w:w="3168"/>
            <w:vAlign w:val="center"/>
          </w:tcPr>
          <w:p>
            <w:r/>
            <w:r>
              <w:rPr>
                <w:rFonts w:ascii="Noto Sans CJK KR" w:hAnsi="Noto Sans CJK KR"/>
                <w:b w:val="0"/>
                <w:sz w:val="17"/>
              </w:rPr>
              <w:t>유료 콘텐츠</w:t>
            </w:r>
          </w:p>
        </w:tc>
      </w:tr>
      <w:tr>
        <w:tc>
          <w:tcPr>
            <w:tcW w:type="dxa" w:w="1728"/>
            <w:vAlign w:val="center"/>
          </w:tcPr>
          <w:p>
            <w:r/>
            <w:r>
              <w:rPr>
                <w:rFonts w:ascii="Noto Sans CJK KR" w:hAnsi="Noto Sans CJK KR"/>
                <w:b w:val="0"/>
                <w:sz w:val="17"/>
              </w:rPr>
              <w:t>Growth</w:t>
            </w:r>
          </w:p>
        </w:tc>
        <w:tc>
          <w:tcPr>
            <w:tcW w:type="dxa" w:w="5040"/>
            <w:vAlign w:val="center"/>
          </w:tcPr>
          <w:p>
            <w:r/>
            <w:r>
              <w:rPr>
                <w:rFonts w:ascii="Noto Sans CJK KR" w:hAnsi="Noto Sans CJK KR"/>
                <w:b w:val="0"/>
                <w:sz w:val="17"/>
              </w:rPr>
              <w:t>지식 기반 사람 추천, 회사/학교 조직 연결, 면접 질문/꼬리질문</w:t>
            </w:r>
          </w:p>
        </w:tc>
        <w:tc>
          <w:tcPr>
            <w:tcW w:type="dxa" w:w="3168"/>
            <w:vAlign w:val="center"/>
          </w:tcPr>
          <w:p>
            <w:r/>
            <w:r>
              <w:rPr>
                <w:rFonts w:ascii="Noto Sans CJK KR" w:hAnsi="Noto Sans CJK KR"/>
                <w:b w:val="0"/>
                <w:sz w:val="17"/>
              </w:rPr>
              <w:t>기업 고급 기능</w:t>
            </w:r>
          </w:p>
        </w:tc>
      </w:tr>
      <w:tr>
        <w:tc>
          <w:tcPr>
            <w:tcW w:type="dxa" w:w="1728"/>
            <w:vAlign w:val="center"/>
          </w:tcPr>
          <w:p>
            <w:r/>
            <w:r>
              <w:rPr>
                <w:rFonts w:ascii="Noto Sans CJK KR" w:hAnsi="Noto Sans CJK KR"/>
                <w:b w:val="0"/>
                <w:sz w:val="17"/>
              </w:rPr>
              <w:t>Business</w:t>
            </w:r>
          </w:p>
        </w:tc>
        <w:tc>
          <w:tcPr>
            <w:tcW w:type="dxa" w:w="5040"/>
            <w:vAlign w:val="center"/>
          </w:tcPr>
          <w:p>
            <w:r/>
            <w:r>
              <w:rPr>
                <w:rFonts w:ascii="Noto Sans CJK KR" w:hAnsi="Noto Sans CJK KR"/>
                <w:b w:val="0"/>
                <w:sz w:val="17"/>
              </w:rPr>
              <w:t>Organization Workspace, Recruiting, Creator Monetization</w:t>
            </w:r>
          </w:p>
        </w:tc>
        <w:tc>
          <w:tcPr>
            <w:tcW w:type="dxa" w:w="3168"/>
            <w:vAlign w:val="center"/>
          </w:tcPr>
          <w:p>
            <w:r/>
            <w:r>
              <w:rPr>
                <w:rFonts w:ascii="Noto Sans CJK KR" w:hAnsi="Noto Sans CJK KR"/>
                <w:b w:val="0"/>
                <w:sz w:val="17"/>
              </w:rPr>
              <w:t>-</w:t>
            </w:r>
          </w:p>
        </w:tc>
      </w:tr>
    </w:tbl>
    <w:p/>
    <w:p>
      <w:pPr>
        <w:pStyle w:val="Heading1"/>
      </w:pPr>
      <w:r>
        <w:t>15. 추천 핵심 사용자 플로우</w:t>
      </w:r>
    </w:p>
    <w:p>
      <w:pPr>
        <w:pStyle w:val="Heading2"/>
      </w:pPr>
      <w:r>
        <w:t>15.1 읽기 중심</w:t>
      </w:r>
    </w:p>
    <w:p>
      <w:pPr>
        <w:pStyle w:val="ListNumber"/>
      </w:pPr>
      <w:r>
        <w:t>홈에서 'Spring Transaction - Lv.3 Troubleshooting' 글을 발견합니다.</w:t>
      </w:r>
    </w:p>
    <w:p>
      <w:pPr>
        <w:pStyle w:val="ListNumber"/>
      </w:pPr>
      <w:r>
        <w:t>카드에서 난이도, 기술 버전, 실전 사례 포함 여부를 확인합니다.</w:t>
      </w:r>
    </w:p>
    <w:p>
      <w:pPr>
        <w:pStyle w:val="ListNumber"/>
      </w:pPr>
      <w:r>
        <w:t>읽다가 'self invocation'을 모르면 해당 용어를 선택합니다.</w:t>
      </w:r>
    </w:p>
    <w:p>
      <w:pPr>
        <w:pStyle w:val="ListNumber"/>
      </w:pPr>
      <w:r>
        <w:t>선행 개념을 거슬러 올라가 Proxy를 짧게 학습한 뒤 원문으로 돌아옵니다.</w:t>
      </w:r>
    </w:p>
    <w:p>
      <w:pPr>
        <w:pStyle w:val="ListNumber"/>
      </w:pPr>
      <w:r>
        <w:t>중요한 코드 블록을 Keep하고 이해가 부족한 문장을 Review에 저장합니다.</w:t>
      </w:r>
    </w:p>
    <w:p>
      <w:pPr>
        <w:pStyle w:val="ListNumber"/>
      </w:pPr>
      <w:r>
        <w:t>글 하단에서 같은 주제의 대표 글 3개를 비교합니다.</w:t>
      </w:r>
    </w:p>
    <w:p>
      <w:pPr>
        <w:pStyle w:val="ListNumber"/>
      </w:pPr>
      <w:r>
        <w:t>며칠 뒤 복습 피드에 해당 질문이 다시 등장합니다.</w:t>
      </w:r>
    </w:p>
    <w:p>
      <w:pPr>
        <w:pStyle w:val="Heading2"/>
      </w:pPr>
      <w:r>
        <w:t>15.2 질문 중심</w:t>
      </w:r>
    </w:p>
    <w:p>
      <w:pPr>
        <w:pStyle w:val="ListNumber"/>
      </w:pPr>
      <w:r>
        <w:t>사용자가 'Redis 분산락 TTL이 작업시간보다 짧아질 때 어떻게 해야 하나요?'를 질문합니다.</w:t>
      </w:r>
    </w:p>
    <w:p>
      <w:pPr>
        <w:pStyle w:val="ListNumber"/>
      </w:pPr>
      <w:r>
        <w:t>작성 중 유사 질문과 관련 글이 제안되어 중복을 줄입니다.</w:t>
      </w:r>
    </w:p>
    <w:p>
      <w:pPr>
        <w:pStyle w:val="ListNumber"/>
      </w:pPr>
      <w:r>
        <w:t>답변자는 짧은 답변 또는 자신의 기존 트러블슈팅 글을 연결합니다.</w:t>
      </w:r>
    </w:p>
    <w:p>
      <w:pPr>
        <w:pStyle w:val="ListNumber"/>
      </w:pPr>
      <w:r>
        <w:t>질문이 해결되면 관련 글과 함께 Topic Cluster에 편입됩니다.</w:t>
      </w:r>
    </w:p>
    <w:p>
      <w:pPr>
        <w:pStyle w:val="ListNumber"/>
      </w:pPr>
      <w:r>
        <w:t>사용자는 해결 과정을 자신의 학습 기록으로 저장하거나 글로 정리합니다.</w:t>
      </w:r>
    </w:p>
    <w:p>
      <w:pPr>
        <w:pStyle w:val="Heading2"/>
      </w:pPr>
      <w:r>
        <w:t>15.3 면접 중심</w:t>
      </w:r>
    </w:p>
    <w:p>
      <w:pPr>
        <w:pStyle w:val="ListNumber"/>
      </w:pPr>
      <w:r>
        <w:t>사용자가 이력서/프로필을 선택하고 Private Interview Session을 시작합니다.</w:t>
      </w:r>
    </w:p>
    <w:p>
      <w:pPr>
        <w:pStyle w:val="ListNumber"/>
      </w:pPr>
      <w:r>
        <w:t>AI가 프로젝트 주장과 공개 기술 글을 근거로 질문을 생성합니다.</w:t>
      </w:r>
    </w:p>
    <w:p>
      <w:pPr>
        <w:pStyle w:val="ListNumber"/>
      </w:pPr>
      <w:r>
        <w:t>답변에 따라 꼬리질문이 이어집니다.</w:t>
      </w:r>
    </w:p>
    <w:p>
      <w:pPr>
        <w:pStyle w:val="ListNumber"/>
      </w:pPr>
      <w:r>
        <w:t>취약 개념은 StackNext의 Topic Level Map과 연결됩니다.</w:t>
      </w:r>
    </w:p>
    <w:p>
      <w:pPr>
        <w:pStyle w:val="ListNumber"/>
      </w:pPr>
      <w:r>
        <w:t>복습 후 같은 질문에 다시 답해 개선 전후를 비교합니다.</w:t>
      </w:r>
    </w:p>
    <w:p>
      <w:pPr>
        <w:pStyle w:val="Heading1"/>
      </w:pPr>
      <w:r>
        <w:t>16. 제품 설계상 주의점</w:t>
      </w:r>
    </w:p>
    <w:p>
      <w:pPr>
        <w:pStyle w:val="ListBullet"/>
        <w:ind w:left="0"/>
      </w:pPr>
      <w:r>
        <w:t>AI 레벨이나 프로필을 '실력의 객관적 점수'처럼 표현하면 신뢰 문제와 게임화 부작용이 생길 수 있습니다. 추천·추정치로 표현해야 합니다.</w:t>
      </w:r>
    </w:p>
    <w:p>
      <w:pPr>
        <w:pStyle w:val="ListBullet"/>
        <w:ind w:left="0"/>
      </w:pPr>
      <w:r>
        <w:t>같은 주제 대표 글 선정은 인기투표가 되지 않도록 목적별 대표 글과 근거를 보여줘야 합니다.</w:t>
      </w:r>
    </w:p>
    <w:p>
      <w:pPr>
        <w:pStyle w:val="ListBullet"/>
        <w:ind w:left="0"/>
      </w:pPr>
      <w:r>
        <w:t>면접 질문의 회사 태그는 기밀·허위 제보 문제를 고려하여 익명화, 중복 집계, 신고·검증 구조가 필요합니다.</w:t>
      </w:r>
    </w:p>
    <w:p>
      <w:pPr>
        <w:pStyle w:val="ListBullet"/>
        <w:ind w:left="0"/>
      </w:pPr>
      <w:r>
        <w:t>조직·학교 기반 추천은 사용자가 해당 정보를 공개·활용하도록 동의한 범위에서만 사용해야 합니다.</w:t>
      </w:r>
    </w:p>
    <w:p>
      <w:pPr>
        <w:pStyle w:val="ListBullet"/>
        <w:ind w:left="0"/>
      </w:pPr>
      <w:r>
        <w:t>AI 검색은 반드시 근거 콘텐츠를 노출하고, 원문 작성자에게 트래픽과 기여가 돌아가도록 설계해야 합니다.</w:t>
      </w:r>
    </w:p>
    <w:p>
      <w:pPr>
        <w:pStyle w:val="ListBullet"/>
        <w:ind w:left="0"/>
      </w:pPr>
      <w:r>
        <w:t>Fork/Relay 같은 강한 메타포는 제품의 본질이 아니라 고급 기능으로 두어 신규 사용자의 학습 비용을 낮추는 편이 좋습니다.</w:t>
      </w:r>
    </w:p>
    <w:p>
      <w:pPr>
        <w:pStyle w:val="ListBullet"/>
        <w:ind w:left="0"/>
      </w:pPr>
      <w:r>
        <w:t>피드는 개인화가 강해질수록 필터 버블이 생기므로 Following / Topics / Explore / For You 등 사용자가 제어할 수 있는 탐색 축을 제공합니다.</w:t>
      </w:r>
    </w:p>
    <w:p>
      <w:pPr>
        <w:pStyle w:val="Heading1"/>
      </w:pPr>
      <w:r>
        <w:t>17. 최종 제품 구조</w:t>
      </w:r>
    </w:p>
    <w:tbl>
      <w:tblPr>
        <w:tblW w:type="auto" w:w="0"/>
        <w:jc w:val="center"/>
        <w:tblLook w:firstColumn="1" w:firstRow="1" w:lastColumn="0" w:lastRow="0" w:noHBand="0" w:noVBand="1" w:val="04A0"/>
      </w:tblPr>
      <w:tblGrid>
        <w:gridCol w:w="9994"/>
      </w:tblGrid>
      <w:tr>
        <w:tc>
          <w:tcPr>
            <w:tcW w:type="dxa" w:w="9994"/>
            <w:shd w:fill="F4F7FA"/>
          </w:tcPr>
          <w:p>
            <w:r>
              <w:rPr>
                <w:rFonts w:ascii="Noto Sans CJK KR" w:hAnsi="Noto Sans CJK KR"/>
                <w:b/>
                <w:sz w:val="22"/>
              </w:rPr>
              <w:t>StackNext의 중심 루프</w:t>
              <w:br/>
            </w:r>
            <w:r>
              <w:rPr>
                <w:rFonts w:ascii="Noto Sans CJK KR" w:hAnsi="Noto Sans CJK KR"/>
                <w:sz w:val="20"/>
              </w:rPr>
              <w:t>DISCOVER → READ → ASK → UNDERSTAND → WRITE → SHARE → CONNECT → REVISIT</w:t>
              <w:br/>
              <w:br/>
              <w:t>발견한 지식을 읽고, 모르는 것을 질문하고, 선행 개념을 탐색해 이해하고, 자신의 경험을 글로 정리하고, 커뮤니티와 공유하며 사람과 연결되고, 이후 복습과 새로운 질문으로 다시 돌아오는 순환 구조입니다.</w:t>
            </w:r>
          </w:p>
        </w:tc>
      </w:tr>
    </w:tbl>
    <w:p/>
    <w:p>
      <w:r>
        <w:t>이 구조에서 기술 블로그와 Q&amp;A는 서로 경쟁하는 두 기능이 아닙니다. 글은 '정리된 지식', 질문은 '지식의 빈틈'을 나타냅니다. StackNext가 해야 할 일은 두 콘텐츠를 억지로 하나의 형식으로 합치는 것이 아니라, 사용자가 빈틈에서 정리된 지식으로 이동하고 다시 새로운 빈틈을 발견하는 과정을 자연스럽게 연결하는 것입니다.</w:t>
      </w:r>
    </w:p>
    <w:p>
      <w:pPr>
        <w:pStyle w:val="Heading1"/>
      </w:pPr>
      <w:r>
        <w:t>18. 결론</w:t>
      </w:r>
    </w:p>
    <w:p>
      <w:r>
        <w:t>StackNext의 가장 강한 차별화는 화려한 UI나 많은 기능의 결합이 아니라 '기술 지식을 어떻게 소비하고 다시 사용하는가'를 재설계하는 데 있습니다. 기술서처럼 처음부터 끝까지 읽지 않아도 되고, 검색처럼 정답 키워드를 미리 알 필요도 없으며, 블로그처럼 읽고 끝나지도 않는 경험이 핵심입니다. 주제별 난이도 구조, 동일 주제 비교, 선행 개념 역추적, 근거 기반 AI 검색, 질문과 글의 연결을 먼저 완성하면 소셜·면접·채용·조직 기능은 자연스럽게 그 위에 올라갈 수 있습니다.</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Noto Sans CJK KR" w:hAnsi="Noto Sans CJK KR"/>
      <w:b w:val="0"/>
      <w:sz w:val="24"/>
    </w:rPr>
  </w:style>
  <w:style w:type="paragraph" w:customStyle="1" w:styleId="Small">
    <w:name w:val="Small"/>
    <w:rPr>
      <w:rFonts w:ascii="Noto Sans CJK KR" w:hAnsi="Noto Sans CJK KR"/>
      <w:b w:val="0"/>
      <w:sz w:val="17"/>
    </w:rPr>
  </w:style>
  <w:style w:type="paragraph" w:customStyle="1" w:styleId="Callout">
    <w:name w:val="Callout"/>
    <w:rPr>
      <w:rFonts w:ascii="Noto Sans CJK KR" w:hAnsi="Noto Sans CJK K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