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Quno MVP 상세 기획 및 시스템 설계서</w:t>
      </w:r>
    </w:p>
    <w:p>
      <w:pPr>
        <w:jc w:val="center"/>
      </w:pPr>
      <w:r>
        <w:rPr>
          <w:b/>
          <w:sz w:val="22"/>
        </w:rPr>
        <w:t>Living Question Card · Question + Uno · Q + Know</w:t>
      </w:r>
    </w:p>
    <w:p>
      <w:pPr>
        <w:jc w:val="center"/>
      </w:pPr>
      <w:r>
        <w:rPr>
          <w:i/>
        </w:rPr>
        <w:t>핵심 명제: “질문카드는 죽어있어서는 안 된다. 살아있는 것처럼 계속 움직이고, 버전업되고, 뭉쳐져야 한다.”</w:t>
      </w:r>
    </w:p>
    <w:p/>
    <w:p>
      <w:pPr>
        <w:jc w:val="center"/>
      </w:pPr>
      <w:r>
        <w:t>문서 범위: 제품 철학 · MVP · 핵심 UX · 시스템 아키텍처 · 운영형 ERD · SQL 흐름 · 추천 쿼리</w:t>
      </w:r>
    </w:p>
    <w:p>
      <w:r>
        <w:br w:type="page"/>
      </w:r>
    </w:p>
    <w:p>
      <w:pPr>
        <w:pStyle w:val="Heading1"/>
      </w:pPr>
      <w:r>
        <w:t>1. 제품 정의</w:t>
      </w:r>
    </w:p>
    <w:p>
      <w:r>
        <w:t>Quno는 소프트웨어 개발자의 질문을 일회성 게시물이 아니라 시간이 지나도 계속 변하고 관계를 맺는 ‘살아있는 지식 객체(Living Knowledge Object)’로 취급하는 Q&amp;A 플랫폼입니다. 기존 Q&amp;A가 질문 → 답변 → 종료에 가까웠다면, Quno는 질문 → 리비전 → 답변 → 관찰 → 연결 → 군집화 → 재평가의 순환을 만듭니다.</w:t>
      </w:r>
    </w:p>
    <w:p>
      <w:pPr>
        <w:pStyle w:val="Heading2"/>
      </w:pPr>
      <w:r>
        <w:t>1.1 이름의 의미</w:t>
      </w:r>
    </w:p>
    <w:p>
      <w:pPr>
        <w:pStyle w:val="ListBullet"/>
      </w:pPr>
      <w:r>
        <w:t>Question + Uno: 하나의 질문에서 지식 생태계가 시작된다는 의미입니다.</w:t>
      </w:r>
    </w:p>
    <w:p>
      <w:pPr>
        <w:pStyle w:val="ListBullet"/>
      </w:pPr>
      <w:r>
        <w:t>Q + Know: 질문(Q)이 앎(Know)으로 이어진다는 의미입니다.</w:t>
      </w:r>
    </w:p>
    <w:p>
      <w:r>
        <w:t>브랜드 메시지는 “하나의 질문이 지식으로 성장한다”로 통합합니다. 서비스가 커져도 질문을 가장 작은 지식 단위로 유지하는 것이 핵심입니다.</w:t>
      </w:r>
    </w:p>
    <w:p>
      <w:pPr>
        <w:pStyle w:val="Heading2"/>
      </w:pPr>
      <w:r>
        <w:t>1.2 제품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6"/>
          </w:tcPr>
          <w:p>
            <w:r>
              <w:rPr>
                <w:b/>
              </w:rPr>
              <w:t>원칙</w:t>
            </w:r>
          </w:p>
        </w:tc>
        <w:tc>
          <w:tcPr>
            <w:tcW w:type="dxa" w:w="5040"/>
            <w:shd w:fill="E9EEF6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5040"/>
            <w:vAlign w:val="center"/>
          </w:tcPr>
          <w:p>
            <w:r>
              <w:t>Versioned</w:t>
            </w:r>
          </w:p>
        </w:tc>
        <w:tc>
          <w:tcPr>
            <w:tcW w:type="dxa" w:w="5040"/>
            <w:vAlign w:val="center"/>
          </w:tcPr>
          <w:p>
            <w:r>
              <w:t>질문 수정은 덮어쓰기가 아니라 Qv1 → Qv2 → Qv3 리비전으로 남습니다.</w:t>
            </w:r>
          </w:p>
        </w:tc>
      </w:tr>
      <w:tr>
        <w:tc>
          <w:tcPr>
            <w:tcW w:type="dxa" w:w="5040"/>
            <w:vAlign w:val="center"/>
          </w:tcPr>
          <w:p>
            <w:r>
              <w:t>Reactive</w:t>
            </w:r>
          </w:p>
        </w:tc>
        <w:tc>
          <w:tcPr>
            <w:tcW w:type="dxa" w:w="5040"/>
            <w:vAlign w:val="center"/>
          </w:tcPr>
          <w:p>
            <w:r>
              <w:t>답변, 채택, 기술 버전 변화 등 외부 이벤트에 질문의 상태와 관심도가 반응합니다.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Connected</w:t>
            </w:r>
          </w:p>
        </w:tc>
        <w:tc>
          <w:tcPr>
            <w:tcW w:type="dxa" w:w="5040"/>
            <w:vAlign w:val="center"/>
          </w:tcPr>
          <w:p>
            <w:r>
              <w:t>태그·에러·기술 스택·유사 질문을 통해 질문들이 서로 연결됩니다.</w:t>
            </w:r>
          </w:p>
        </w:tc>
      </w:tr>
      <w:tr>
        <w:tc>
          <w:tcPr>
            <w:tcW w:type="dxa" w:w="5040"/>
            <w:vAlign w:val="center"/>
          </w:tcPr>
          <w:p>
            <w:r>
              <w:t>Observable</w:t>
            </w:r>
          </w:p>
        </w:tc>
        <w:tc>
          <w:tcPr>
            <w:tcW w:type="dxa" w:w="5040"/>
            <w:vAlign w:val="center"/>
          </w:tcPr>
          <w:p>
            <w:r>
              <w:t>Ward를 통해 사용자는 질문의 생명주기를 계속 추적합니다.</w:t>
            </w:r>
          </w:p>
        </w:tc>
      </w:tr>
      <w:tr>
        <w:tc>
          <w:tcPr>
            <w:tcW w:type="dxa" w:w="5040"/>
            <w:vAlign w:val="center"/>
          </w:tcPr>
          <w:p>
            <w:r>
              <w:t>Composable</w:t>
            </w:r>
          </w:p>
        </w:tc>
        <w:tc>
          <w:tcPr>
            <w:tcW w:type="dxa" w:w="5040"/>
            <w:vAlign w:val="center"/>
          </w:tcPr>
          <w:p>
            <w:r>
              <w:t>향후 유사 질문들이 Cluster로 뭉치고 Super Answer 같은 상위 지식으로 진화합니다.</w:t>
            </w:r>
          </w:p>
        </w:tc>
      </w:tr>
    </w:tbl>
    <w:p>
      <w:pPr>
        <w:pStyle w:val="Heading1"/>
      </w:pPr>
      <w:r>
        <w:t>2. 장기 제품 비전</w:t>
      </w:r>
    </w:p>
    <w:p>
      <w:r>
        <w:t>Quno의 장기 비전은 Stack Overflow식 Q&amp;A에 GitHub의 PR·Fork·Merge·Revision 개념, Jira의 상태·Watch 개념, LinkedIn의 조직·동문 네트워크, Dependabot의 변화 감지, 지식 그래프와 개인화 피드를 결합하는 것입니다.</w:t>
      </w:r>
    </w:p>
    <w:p>
      <w:pPr>
        <w:pStyle w:val="Heading2"/>
      </w:pPr>
      <w:r>
        <w:t>2.1 질문의 장기 생애주기</w:t>
      </w:r>
    </w:p>
    <w:p>
      <w:pPr>
        <w:pStyle w:val="Code"/>
      </w:pPr>
      <w:r>
        <w:t>Qv1 생성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추가 정보 / 재현자료 / 로그 보완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Qv2 → Qv3 ... (Revision)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답변 및 채택 / Resolved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유사 질문과 연결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Cluster / Merge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대표 해결책(Super Answer)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기술 버전 변화 감지</w:t>
      </w:r>
    </w:p>
    <w:p>
      <w:pPr>
        <w:pStyle w:val="Code"/>
      </w:pPr>
      <w:r>
        <w:t xml:space="preserve">   ↓</w:t>
      </w:r>
    </w:p>
    <w:p>
      <w:pPr>
        <w:pStyle w:val="Code"/>
      </w:pPr>
      <w:r>
        <w:t>Outdated / Re-open / 새 Revision</w:t>
      </w:r>
    </w:p>
    <w:p>
      <w:pPr>
        <w:pStyle w:val="Heading2"/>
      </w:pPr>
      <w:r>
        <w:t>2.2 향후 확장 후보</w:t>
      </w:r>
    </w:p>
    <w:p>
      <w:pPr>
        <w:pStyle w:val="ListBullet"/>
      </w:pPr>
      <w:r>
        <w:t>GitHub PR형 QPR: 답변자가 추가 정보를 요청하고 질문자가 수정 후 Re-request Review하는 흐름</w:t>
      </w:r>
    </w:p>
    <w:p>
      <w:pPr>
        <w:pStyle w:val="ListBullet"/>
      </w:pPr>
      <w:r>
        <w:t>Fork/Merge: 기존 질문에서 환경·버전이 다른 문제를 분기하고 다시 병합하는 모델</w:t>
      </w:r>
    </w:p>
    <w:p>
      <w:pPr>
        <w:pStyle w:val="ListBullet"/>
      </w:pPr>
      <w:r>
        <w:t>Super Answer: 여러 질문·답변을 통합한 대표 해결책과 버전 관리</w:t>
      </w:r>
    </w:p>
    <w:p>
      <w:pPr>
        <w:pStyle w:val="ListBullet"/>
      </w:pPr>
      <w:r>
        <w:t>QunoBot: 기술 버전 또는 새로운 해결책 등장 시 Outdated/Regression을 감지해 알림</w:t>
      </w:r>
    </w:p>
    <w:p>
      <w:pPr>
        <w:pStyle w:val="ListBullet"/>
      </w:pPr>
      <w:r>
        <w:t>조직 네트워크: 회사·학교·커뮤니티 기반 전문가 및 선배 추천</w:t>
      </w:r>
    </w:p>
    <w:p>
      <w:pPr>
        <w:pStyle w:val="ListBullet"/>
      </w:pPr>
      <w:r>
        <w:t>Direct Ask: 검증된 전문가 또는 조직 네트워크 사용자에게 직접 답변 요청</w:t>
      </w:r>
    </w:p>
    <w:p>
      <w:pPr>
        <w:pStyle w:val="ListBullet"/>
      </w:pPr>
      <w:r>
        <w:t>Architecture Canvas: 장애·병목 질문에 시스템 구성을 쉽게 첨부</w:t>
      </w:r>
    </w:p>
    <w:p>
      <w:pPr>
        <w:pStyle w:val="ListBullet"/>
      </w:pPr>
      <w:r>
        <w:t>재현 영상·캡처: 소프트웨어 문제의 상황을 빠르게 전달</w:t>
      </w:r>
    </w:p>
    <w:p>
      <w:pPr>
        <w:pStyle w:val="ListBullet"/>
      </w:pPr>
      <w:r>
        <w:t>질문별 라이브 채팅 및 현재 질문을 보고 있는 사용자 수</w:t>
      </w:r>
    </w:p>
    <w:p>
      <w:pPr>
        <w:pStyle w:val="ListBullet"/>
      </w:pPr>
      <w:r>
        <w:t>Quno Flow: 질문·에러·기술 변화 인사이트를 카드로 넘겨보는 짧은 소비 경험</w:t>
      </w:r>
    </w:p>
    <w:p>
      <w:pPr>
        <w:pStyle w:val="ListBullet"/>
      </w:pPr>
      <w:r>
        <w:t>신문형 Daily Dashboard: 오늘의 큰 질문, 관심 태그, 와드 업데이트, 기술 트렌드를 한 화면에 제공</w:t>
      </w:r>
    </w:p>
    <w:p>
      <w:r>
        <w:t>포스팅/블로그 전환 기능은 아이디어로 논의했지만 현재 MVP 및 본 설계 범위에서는 제외합니다.</w:t>
      </w:r>
    </w:p>
    <w:p>
      <w:pPr>
        <w:pStyle w:val="Heading1"/>
      </w:pPr>
      <w:r>
        <w:t>3. MVP 목표와 범위</w:t>
      </w:r>
    </w:p>
    <w:p>
      <w:r>
        <w:t>MVP의 목적은 기능 수를 늘리는 것이 아니라 ‘질문이 살아있다’는 가설을 검증하는 것입니다. 따라서 리비전, Ward, 유사 질문 연결을 가장 중요한 세 축으로 둡니다.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6"/>
          </w:tcPr>
          <w:p>
            <w:r>
              <w:rPr>
                <w:b/>
              </w:rPr>
              <w:t>우선순위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기능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MVP 역할</w:t>
            </w:r>
          </w:p>
        </w:tc>
      </w:tr>
      <w:tr>
        <w:tc>
          <w:tcPr>
            <w:tcW w:type="dxa" w:w="3360"/>
            <w:vAlign w:val="center"/>
          </w:tcPr>
          <w:p>
            <w:r>
              <w:t>P0</w:t>
            </w:r>
          </w:p>
        </w:tc>
        <w:tc>
          <w:tcPr>
            <w:tcW w:type="dxa" w:w="3360"/>
            <w:vAlign w:val="center"/>
          </w:tcPr>
          <w:p>
            <w:r>
              <w:t>질문 생성 + Qv1</w:t>
            </w:r>
          </w:p>
        </w:tc>
        <w:tc>
          <w:tcPr>
            <w:tcW w:type="dxa" w:w="3360"/>
            <w:vAlign w:val="center"/>
          </w:tcPr>
          <w:p>
            <w:r>
              <w:t>Living Question의 탄생</w:t>
            </w:r>
          </w:p>
        </w:tc>
      </w:tr>
      <w:tr>
        <w:tc>
          <w:tcPr>
            <w:tcW w:type="dxa" w:w="3360"/>
            <w:vAlign w:val="center"/>
          </w:tcPr>
          <w:p>
            <w:r>
              <w:t>P0</w:t>
            </w:r>
          </w:p>
        </w:tc>
        <w:tc>
          <w:tcPr>
            <w:tcW w:type="dxa" w:w="3360"/>
            <w:vAlign w:val="center"/>
          </w:tcPr>
          <w:p>
            <w:r>
              <w:t>질문 Revision</w:t>
            </w:r>
          </w:p>
        </w:tc>
        <w:tc>
          <w:tcPr>
            <w:tcW w:type="dxa" w:w="3360"/>
            <w:vAlign w:val="center"/>
          </w:tcPr>
          <w:p>
            <w:r>
              <w:t>질문의 성장과 변화 기록</w:t>
            </w:r>
          </w:p>
        </w:tc>
      </w:tr>
      <w:tr>
        <w:tc>
          <w:tcPr>
            <w:tcW w:type="dxa" w:w="3360"/>
            <w:vAlign w:val="center"/>
          </w:tcPr>
          <w:p>
            <w:r>
              <w:t>P0</w:t>
            </w:r>
          </w:p>
        </w:tc>
        <w:tc>
          <w:tcPr>
            <w:tcW w:type="dxa" w:w="3360"/>
            <w:vAlign w:val="center"/>
          </w:tcPr>
          <w:p>
            <w:r>
              <w:t>답변 + 채택</w:t>
            </w:r>
          </w:p>
        </w:tc>
        <w:tc>
          <w:tcPr>
            <w:tcW w:type="dxa" w:w="3360"/>
            <w:vAlign w:val="center"/>
          </w:tcPr>
          <w:p>
            <w:r>
              <w:t>기본 문제 해결 루프</w:t>
            </w:r>
          </w:p>
        </w:tc>
      </w:tr>
      <w:tr>
        <w:tc>
          <w:tcPr>
            <w:tcW w:type="dxa" w:w="3360"/>
            <w:vAlign w:val="center"/>
          </w:tcPr>
          <w:p>
            <w:r>
              <w:t>P0</w:t>
            </w:r>
          </w:p>
        </w:tc>
        <w:tc>
          <w:tcPr>
            <w:tcW w:type="dxa" w:w="3360"/>
            <w:vAlign w:val="center"/>
          </w:tcPr>
          <w:p>
            <w:r>
              <w:t>Ward(Watch) + 알림</w:t>
            </w:r>
          </w:p>
        </w:tc>
        <w:tc>
          <w:tcPr>
            <w:tcW w:type="dxa" w:w="3360"/>
            <w:vAlign w:val="center"/>
          </w:tcPr>
          <w:p>
            <w:r>
              <w:t>질문의 변화를 지속적으로 관찰</w:t>
            </w:r>
          </w:p>
        </w:tc>
      </w:tr>
      <w:tr>
        <w:tc>
          <w:tcPr>
            <w:tcW w:type="dxa" w:w="3360"/>
            <w:vAlign w:val="center"/>
          </w:tcPr>
          <w:p>
            <w:r>
              <w:t>P0</w:t>
            </w:r>
          </w:p>
        </w:tc>
        <w:tc>
          <w:tcPr>
            <w:tcW w:type="dxa" w:w="3360"/>
            <w:vAlign w:val="center"/>
          </w:tcPr>
          <w:p>
            <w:r>
              <w:t>태그</w:t>
            </w:r>
          </w:p>
        </w:tc>
        <w:tc>
          <w:tcPr>
            <w:tcW w:type="dxa" w:w="3360"/>
            <w:vAlign w:val="center"/>
          </w:tcPr>
          <w:p>
            <w:r>
              <w:t>관심사와 질문 연결</w:t>
            </w:r>
          </w:p>
        </w:tc>
      </w:tr>
      <w:tr>
        <w:tc>
          <w:tcPr>
            <w:tcW w:type="dxa" w:w="3360"/>
            <w:vAlign w:val="center"/>
          </w:tcPr>
          <w:p>
            <w:r>
              <w:t>P1</w:t>
            </w:r>
          </w:p>
        </w:tc>
        <w:tc>
          <w:tcPr>
            <w:tcW w:type="dxa" w:w="3360"/>
            <w:vAlign w:val="center"/>
          </w:tcPr>
          <w:p>
            <w:r>
              <w:t>유사 질문 추천</w:t>
            </w:r>
          </w:p>
        </w:tc>
        <w:tc>
          <w:tcPr>
            <w:tcW w:type="dxa" w:w="3360"/>
            <w:vAlign w:val="center"/>
          </w:tcPr>
          <w:p>
            <w:r>
              <w:t>질문끼리 연결되는 경험</w:t>
            </w:r>
          </w:p>
        </w:tc>
      </w:tr>
      <w:tr>
        <w:tc>
          <w:tcPr>
            <w:tcW w:type="dxa" w:w="3360"/>
            <w:vAlign w:val="center"/>
          </w:tcPr>
          <w:p>
            <w:r>
              <w:t>P1</w:t>
            </w:r>
          </w:p>
        </w:tc>
        <w:tc>
          <w:tcPr>
            <w:tcW w:type="dxa" w:w="3360"/>
            <w:vAlign w:val="center"/>
          </w:tcPr>
          <w:p>
            <w:r>
              <w:t>검색(제목/본문/태그/에러)</w:t>
            </w:r>
          </w:p>
        </w:tc>
        <w:tc>
          <w:tcPr>
            <w:tcW w:type="dxa" w:w="3360"/>
            <w:vAlign w:val="center"/>
          </w:tcPr>
          <w:p>
            <w:r>
              <w:t>문제 발견 및 재사용</w:t>
            </w:r>
          </w:p>
        </w:tc>
      </w:tr>
      <w:tr>
        <w:tc>
          <w:tcPr>
            <w:tcW w:type="dxa" w:w="3360"/>
            <w:vAlign w:val="center"/>
          </w:tcPr>
          <w:p>
            <w:r>
              <w:t>P1</w:t>
            </w:r>
          </w:p>
        </w:tc>
        <w:tc>
          <w:tcPr>
            <w:tcW w:type="dxa" w:w="3360"/>
            <w:vAlign w:val="center"/>
          </w:tcPr>
          <w:p>
            <w:r>
              <w:t>라이트 대시보드</w:t>
            </w:r>
          </w:p>
        </w:tc>
        <w:tc>
          <w:tcPr>
            <w:tcW w:type="dxa" w:w="3360"/>
            <w:vAlign w:val="center"/>
          </w:tcPr>
          <w:p>
            <w:r>
              <w:t>재방문과 개인화</w:t>
            </w:r>
          </w:p>
        </w:tc>
      </w:tr>
      <w:tr>
        <w:tc>
          <w:tcPr>
            <w:tcW w:type="dxa" w:w="3360"/>
            <w:vAlign w:val="center"/>
          </w:tcPr>
          <w:p>
            <w:r>
              <w:t>P2</w:t>
            </w:r>
          </w:p>
        </w:tc>
        <w:tc>
          <w:tcPr>
            <w:tcW w:type="dxa" w:w="3360"/>
            <w:vAlign w:val="center"/>
          </w:tcPr>
          <w:p>
            <w:r>
              <w:t>사용자 프로필 라이트</w:t>
            </w:r>
          </w:p>
        </w:tc>
        <w:tc>
          <w:tcPr>
            <w:tcW w:type="dxa" w:w="3360"/>
            <w:vAlign w:val="center"/>
          </w:tcPr>
          <w:p>
            <w:r>
              <w:t>작성/답변/관심 태그 노출</w:t>
            </w:r>
          </w:p>
        </w:tc>
      </w:tr>
    </w:tbl>
    <w:p>
      <w:pPr>
        <w:pStyle w:val="Heading2"/>
      </w:pPr>
      <w:r>
        <w:t>3.1 MVP에서 제외</w:t>
      </w:r>
    </w:p>
    <w:p>
      <w:pPr>
        <w:pStyle w:val="ListBullet"/>
      </w:pPr>
      <w:r>
        <w:t>완전한 QPR Review / Needs Info / Re-request Review</w:t>
      </w:r>
    </w:p>
    <w:p>
      <w:pPr>
        <w:pStyle w:val="ListBullet"/>
      </w:pPr>
      <w:r>
        <w:t>Super Answer 및 Cluster 편집 UI</w:t>
      </w:r>
    </w:p>
    <w:p>
      <w:pPr>
        <w:pStyle w:val="ListBullet"/>
      </w:pPr>
      <w:r>
        <w:t>QunoBot 자동 Outdated 판정</w:t>
      </w:r>
    </w:p>
    <w:p>
      <w:pPr>
        <w:pStyle w:val="ListBullet"/>
      </w:pPr>
      <w:r>
        <w:t>Flow/Reels</w:t>
      </w:r>
    </w:p>
    <w:p>
      <w:pPr>
        <w:pStyle w:val="ListBullet"/>
      </w:pPr>
      <w:r>
        <w:t>Direct Ask 및 결제</w:t>
      </w:r>
    </w:p>
    <w:p>
      <w:pPr>
        <w:pStyle w:val="ListBullet"/>
      </w:pPr>
      <w:r>
        <w:t>회사·학교 소속 네트워크</w:t>
      </w:r>
    </w:p>
    <w:p>
      <w:pPr>
        <w:pStyle w:val="ListBullet"/>
      </w:pPr>
      <w:r>
        <w:t>아키텍처 캔버스</w:t>
      </w:r>
    </w:p>
    <w:p>
      <w:pPr>
        <w:pStyle w:val="ListBullet"/>
      </w:pPr>
      <w:r>
        <w:t>포스팅 기능</w:t>
      </w:r>
    </w:p>
    <w:p>
      <w:pPr>
        <w:pStyle w:val="Heading1"/>
      </w:pPr>
      <w:r>
        <w:t>4. MVP 기능 상세</w:t>
      </w:r>
    </w:p>
    <w:p>
      <w:pPr>
        <w:pStyle w:val="Heading2"/>
      </w:pPr>
      <w:r>
        <w:t>4.1 질문 생성</w:t>
      </w:r>
    </w:p>
    <w:p>
      <w:r>
        <w:t>질문은 Question과 QuestionVersion을 분리합니다. Question은 식별자·작성자·상태·최신 버전 포인터를 가지며 실제 콘텐츠는 QuestionVersion에 저장합니다. 최초 등록 시 Qv1을 생성합니다.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6"/>
          </w:tcPr>
          <w:p>
            <w:r>
              <w:rPr>
                <w:b/>
              </w:rPr>
              <w:t>필드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필수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설명</w:t>
            </w:r>
          </w:p>
        </w:tc>
      </w:tr>
      <w:tr>
        <w:tc>
          <w:tcPr>
            <w:tcW w:type="dxa" w:w="3360"/>
            <w:vAlign w:val="center"/>
          </w:tcPr>
          <w:p>
            <w:r>
              <w:t>title</w:t>
            </w:r>
          </w:p>
        </w:tc>
        <w:tc>
          <w:tcPr>
            <w:tcW w:type="dxa" w:w="3360"/>
            <w:vAlign w:val="center"/>
          </w:tcPr>
          <w:p>
            <w:r>
              <w:t>Y</w:t>
            </w:r>
          </w:p>
        </w:tc>
        <w:tc>
          <w:tcPr>
            <w:tcW w:type="dxa" w:w="3360"/>
            <w:vAlign w:val="center"/>
          </w:tcPr>
          <w:p>
            <w:r>
              <w:t>질문 제목</w:t>
            </w:r>
          </w:p>
        </w:tc>
      </w:tr>
      <w:tr>
        <w:tc>
          <w:tcPr>
            <w:tcW w:type="dxa" w:w="3360"/>
            <w:vAlign w:val="center"/>
          </w:tcPr>
          <w:p>
            <w:r>
              <w:t>body</w:t>
            </w:r>
          </w:p>
        </w:tc>
        <w:tc>
          <w:tcPr>
            <w:tcW w:type="dxa" w:w="3360"/>
            <w:vAlign w:val="center"/>
          </w:tcPr>
          <w:p>
            <w:r>
              <w:t>Y</w:t>
            </w:r>
          </w:p>
        </w:tc>
        <w:tc>
          <w:tcPr>
            <w:tcW w:type="dxa" w:w="3360"/>
            <w:vAlign w:val="center"/>
          </w:tcPr>
          <w:p>
            <w:r>
              <w:t>Markdown 본문</w:t>
            </w:r>
          </w:p>
        </w:tc>
      </w:tr>
      <w:tr>
        <w:tc>
          <w:tcPr>
            <w:tcW w:type="dxa" w:w="3360"/>
            <w:vAlign w:val="center"/>
          </w:tcPr>
          <w:p>
            <w:r>
              <w:t>tags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  <w:tc>
          <w:tcPr>
            <w:tcW w:type="dxa" w:w="3360"/>
            <w:vAlign w:val="center"/>
          </w:tcPr>
          <w:p>
            <w:r>
              <w:t>언어·프레임워크·주제</w:t>
            </w:r>
          </w:p>
        </w:tc>
      </w:tr>
      <w:tr>
        <w:tc>
          <w:tcPr>
            <w:tcW w:type="dxa" w:w="3360"/>
            <w:vAlign w:val="center"/>
          </w:tcPr>
          <w:p>
            <w:r>
              <w:t>environment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  <w:tc>
          <w:tcPr>
            <w:tcW w:type="dxa" w:w="3360"/>
            <w:vAlign w:val="center"/>
          </w:tcPr>
          <w:p>
            <w:r>
              <w:t>JDK, Spring, DB 등 실행 환경</w:t>
            </w:r>
          </w:p>
        </w:tc>
      </w:tr>
      <w:tr>
        <w:tc>
          <w:tcPr>
            <w:tcW w:type="dxa" w:w="3360"/>
            <w:vAlign w:val="center"/>
          </w:tcPr>
          <w:p>
            <w:r>
              <w:t>logs</w:t>
            </w:r>
          </w:p>
        </w:tc>
        <w:tc>
          <w:tcPr>
            <w:tcW w:type="dxa" w:w="3360"/>
            <w:vAlign w:val="center"/>
          </w:tcPr>
          <w:p>
            <w:r>
              <w:t>N</w:t>
            </w:r>
          </w:p>
        </w:tc>
        <w:tc>
          <w:tcPr>
            <w:tcW w:type="dxa" w:w="3360"/>
            <w:vAlign w:val="center"/>
          </w:tcPr>
          <w:p>
            <w:r>
              <w:t>에러 메시지·Stacktrace</w:t>
            </w:r>
          </w:p>
        </w:tc>
      </w:tr>
    </w:tbl>
    <w:p>
      <w:pPr>
        <w:pStyle w:val="Heading2"/>
      </w:pPr>
      <w:r>
        <w:t>4.2 질문 Revision</w:t>
      </w:r>
    </w:p>
    <w:p>
      <w:pPr>
        <w:pStyle w:val="ListNumber"/>
      </w:pPr>
      <w:r>
        <w:t>작성자가 최신 질문을 편집합니다.</w:t>
      </w:r>
    </w:p>
    <w:p>
      <w:pPr>
        <w:pStyle w:val="ListNumber"/>
      </w:pPr>
      <w:r>
        <w:t>기존 row를 수정하지 않고 새 QuestionVersion을 생성합니다.</w:t>
      </w:r>
    </w:p>
    <w:p>
      <w:pPr>
        <w:pStyle w:val="ListNumber"/>
      </w:pPr>
      <w:r>
        <w:t>version_number를 증가시키고 Question.latest_version_id를 새 버전으로 변경합니다.</w:t>
      </w:r>
    </w:p>
    <w:p>
      <w:pPr>
        <w:pStyle w:val="ListNumber"/>
      </w:pPr>
      <w:r>
        <w:t>제목 캐시를 Question에도 반영합니다.</w:t>
      </w:r>
    </w:p>
    <w:p>
      <w:pPr>
        <w:pStyle w:val="ListNumber"/>
      </w:pPr>
      <w:r>
        <w:t>REVISION_CREATED 도메인 이벤트를 생성합니다.</w:t>
      </w:r>
    </w:p>
    <w:p>
      <w:pPr>
        <w:pStyle w:val="ListNumber"/>
      </w:pPr>
      <w:r>
        <w:t>검색 인덱스를 최신 버전으로 갱신하고 Ward 사용자에게 알림을 생성합니다.</w:t>
      </w:r>
    </w:p>
    <w:p>
      <w:r>
        <w:t>UI에서는 버전 목록과 버전 간 diff를 제공합니다. 이후 QPR이 도입되면 특정 리비전에 대한 Review/Re-request 흐름을 그대로 확장할 수 있습니다.</w:t>
      </w:r>
    </w:p>
    <w:p>
      <w:pPr>
        <w:pStyle w:val="Heading2"/>
      </w:pPr>
      <w:r>
        <w:t>4.3 답변과 채택</w:t>
      </w:r>
    </w:p>
    <w:p>
      <w:r>
        <w:t>MVP 답변은 질문에 연결되는 단일 엔티티입니다. 답변 채택 시 Question.accepted_answer_id를 지정하고 상태를 RESOLVED로 전환합니다. 향후에는 Answer가 특정 QuestionVersion을 명시적으로 target하도록 확장합니다.</w:t>
      </w:r>
    </w:p>
    <w:p>
      <w:pPr>
        <w:pStyle w:val="Heading2"/>
      </w:pPr>
      <w:r>
        <w:t>4.4 Ward</w:t>
      </w:r>
    </w:p>
    <w:p>
      <w:r>
        <w:t>Ward는 북마크가 아니라 질문의 변화 구독입니다. 질문 상세에서 ‘와드’를 설정하면 리비전, 새 답변, 답변 채택, 상태 변화에 대한 인앱 알림을 받습니다.</w:t>
      </w:r>
    </w:p>
    <w:p>
      <w:pPr>
        <w:pStyle w:val="ListBullet"/>
      </w:pPr>
      <w:r>
        <w:t>QUESTION_REVISION: 새로운 QvN 생성</w:t>
      </w:r>
    </w:p>
    <w:p>
      <w:pPr>
        <w:pStyle w:val="ListBullet"/>
      </w:pPr>
      <w:r>
        <w:t>NEW_ANSWER: 새 답변 등록</w:t>
      </w:r>
    </w:p>
    <w:p>
      <w:pPr>
        <w:pStyle w:val="ListBullet"/>
      </w:pPr>
      <w:r>
        <w:t>ANSWER_ACCEPTED: 답변 채택 및 질문 해결</w:t>
      </w:r>
    </w:p>
    <w:p>
      <w:pPr>
        <w:pStyle w:val="ListBullet"/>
      </w:pPr>
      <w:r>
        <w:t>향후: SUPER_ANSWER_UPDATED, OUTDATED, VERSION_IMPACTED, CLUSTER_SPIKE</w:t>
      </w:r>
    </w:p>
    <w:p>
      <w:pPr>
        <w:pStyle w:val="Heading2"/>
      </w:pPr>
      <w:r>
        <w:t>4.5 태그 및 개인화</w:t>
      </w:r>
    </w:p>
    <w:p>
      <w:r>
        <w:t>사용자는 태그를 팔로우할 수 있으며, 피드/대시보드는 팔로우 태그와 질문 태그의 교집합을 기본 개인화 신호로 사용합니다. 초기에는 규칙 기반 점수로 시작하고 이후 행동 데이터와 임베딩을 추가합니다.</w:t>
      </w:r>
    </w:p>
    <w:p>
      <w:pPr>
        <w:pStyle w:val="Heading2"/>
      </w:pPr>
      <w:r>
        <w:t>4.6 검색과 에러 검색</w:t>
      </w:r>
    </w:p>
    <w:p>
      <w:r>
        <w:t>질문 제목·최신 본문·태그·에러 문자열을 검색합니다. 특히 개발자 서비스의 특성을 살려 에러 제목/에러 코드/Stacktrace fingerprint를 향후 별도 메타데이터로 추출할 수 있도록 Search 인덱스를 설계합니다.</w:t>
      </w:r>
    </w:p>
    <w:p>
      <w:pPr>
        <w:pStyle w:val="Heading2"/>
      </w:pPr>
      <w:r>
        <w:t>4.7 라이트 대시보드</w:t>
      </w:r>
    </w:p>
    <w:p>
      <w:pPr>
        <w:pStyle w:val="ListBullet"/>
      </w:pPr>
      <w:r>
        <w:t>오늘의 인기 질문 Top 5: 큰 헤드라인 중심</w:t>
      </w:r>
    </w:p>
    <w:p>
      <w:pPr>
        <w:pStyle w:val="ListBullet"/>
      </w:pPr>
      <w:r>
        <w:t>내가 와드한 질문의 최근 변화</w:t>
      </w:r>
    </w:p>
    <w:p>
      <w:pPr>
        <w:pStyle w:val="ListBullet"/>
      </w:pPr>
      <w:r>
        <w:t>팔로우한 태그의 최신/추천 질문</w:t>
      </w:r>
    </w:p>
    <w:p>
      <w:pPr>
        <w:pStyle w:val="ListBullet"/>
      </w:pPr>
      <w:r>
        <w:t>최근 인기 태그</w:t>
      </w:r>
    </w:p>
    <w:p>
      <w:pPr>
        <w:pStyle w:val="ListBullet"/>
      </w:pPr>
      <w:r>
        <w:t>유사 질문 기반 추천</w:t>
      </w:r>
    </w:p>
    <w:p>
      <w:pPr>
        <w:pStyle w:val="Heading1"/>
      </w:pPr>
      <w:r>
        <w:t>5. 핵심 UX 흐름</w:t>
      </w:r>
    </w:p>
    <w:p>
      <w:pPr>
        <w:pStyle w:val="Heading2"/>
      </w:pPr>
      <w:r>
        <w:t>5.1 질문 생성 → 성장</w:t>
      </w:r>
    </w:p>
    <w:p>
      <w:pPr>
        <w:pStyle w:val="Code"/>
      </w:pPr>
      <w:r>
        <w:t>[Ask]</w:t>
      </w:r>
    </w:p>
    <w:p>
      <w:pPr>
        <w:pStyle w:val="Code"/>
      </w:pPr>
      <w:r>
        <w:t xml:space="preserve">  │</w:t>
      </w:r>
    </w:p>
    <w:p>
      <w:pPr>
        <w:pStyle w:val="Code"/>
      </w:pPr>
      <w:r>
        <w:t xml:space="preserve">  ├─ Question 생성</w:t>
      </w:r>
    </w:p>
    <w:p>
      <w:pPr>
        <w:pStyle w:val="Code"/>
      </w:pPr>
      <w:r>
        <w:t xml:space="preserve">  └─ QuestionVersion Qv1 생성</w:t>
      </w:r>
    </w:p>
    <w:p>
      <w:pPr>
        <w:pStyle w:val="Code"/>
      </w:pPr>
      <w:r>
        <w:t xml:space="preserve">          │</w:t>
      </w:r>
    </w:p>
    <w:p>
      <w:pPr>
        <w:pStyle w:val="Code"/>
      </w:pPr>
      <w:r>
        <w:t xml:space="preserve">          ▼</w:t>
      </w:r>
    </w:p>
    <w:p>
      <w:pPr>
        <w:pStyle w:val="Code"/>
      </w:pPr>
      <w:r>
        <w:t xml:space="preserve">     [OPEN Question]</w:t>
      </w:r>
    </w:p>
    <w:p>
      <w:pPr>
        <w:pStyle w:val="Code"/>
      </w:pPr>
      <w:r>
        <w:t xml:space="preserve">          │</w:t>
      </w:r>
    </w:p>
    <w:p>
      <w:pPr>
        <w:pStyle w:val="Code"/>
      </w:pPr>
      <w:r>
        <w:t xml:space="preserve">      작성자 수정</w:t>
      </w:r>
    </w:p>
    <w:p>
      <w:pPr>
        <w:pStyle w:val="Code"/>
      </w:pPr>
      <w:r>
        <w:t xml:space="preserve">          ▼</w:t>
      </w:r>
    </w:p>
    <w:p>
      <w:pPr>
        <w:pStyle w:val="Code"/>
      </w:pPr>
      <w:r>
        <w:t xml:space="preserve">       Qv2 생성</w:t>
      </w:r>
    </w:p>
    <w:p>
      <w:pPr>
        <w:pStyle w:val="Code"/>
      </w:pPr>
      <w:r>
        <w:t xml:space="preserve">          │</w:t>
      </w:r>
    </w:p>
    <w:p>
      <w:pPr>
        <w:pStyle w:val="Code"/>
      </w:pPr>
      <w:r>
        <w:t xml:space="preserve">   diff + timeline + notify</w:t>
      </w:r>
    </w:p>
    <w:p>
      <w:pPr>
        <w:pStyle w:val="Code"/>
      </w:pPr>
      <w:r>
        <w:t xml:space="preserve">          ▼</w:t>
      </w:r>
    </w:p>
    <w:p>
      <w:pPr>
        <w:pStyle w:val="Code"/>
      </w:pPr>
      <w:r>
        <w:t xml:space="preserve">       Qv3 ...</w:t>
      </w:r>
    </w:p>
    <w:p>
      <w:pPr>
        <w:pStyle w:val="Heading2"/>
      </w:pPr>
      <w:r>
        <w:t>5.2 Ward → 알림</w:t>
      </w:r>
    </w:p>
    <w:p>
      <w:pPr>
        <w:pStyle w:val="Code"/>
      </w:pPr>
      <w:r>
        <w:t>User ──Watch──&gt; Question</w:t>
      </w:r>
    </w:p>
    <w:p>
      <w:pPr>
        <w:pStyle w:val="Code"/>
      </w:pPr>
      <w:r>
        <w:t xml:space="preserve">                  │</w:t>
      </w:r>
    </w:p>
    <w:p>
      <w:pPr>
        <w:pStyle w:val="Code"/>
      </w:pPr>
      <w:r>
        <w:t xml:space="preserve">         Revision / Answer / Accept</w:t>
      </w:r>
    </w:p>
    <w:p>
      <w:pPr>
        <w:pStyle w:val="Code"/>
      </w:pPr>
      <w:r>
        <w:t xml:space="preserve">                  │</w:t>
      </w:r>
    </w:p>
    <w:p>
      <w:pPr>
        <w:pStyle w:val="Code"/>
      </w:pPr>
      <w:r>
        <w:t xml:space="preserve">             Domain Event</w:t>
      </w:r>
    </w:p>
    <w:p>
      <w:pPr>
        <w:pStyle w:val="Code"/>
      </w:pPr>
      <w:r>
        <w:t xml:space="preserve">                  │</w:t>
      </w:r>
    </w:p>
    <w:p>
      <w:pPr>
        <w:pStyle w:val="Code"/>
      </w:pPr>
      <w:r>
        <w:t xml:space="preserve">             Queue/Worker</w:t>
      </w:r>
    </w:p>
    <w:p>
      <w:pPr>
        <w:pStyle w:val="Code"/>
      </w:pPr>
      <w:r>
        <w:t xml:space="preserve">                  │</w:t>
      </w:r>
    </w:p>
    <w:p>
      <w:pPr>
        <w:pStyle w:val="Code"/>
      </w:pPr>
      <w:r>
        <w:t xml:space="preserve">       Notification fan-out</w:t>
      </w:r>
    </w:p>
    <w:p>
      <w:pPr>
        <w:pStyle w:val="Code"/>
      </w:pPr>
      <w:r>
        <w:t xml:space="preserve">                  │</w:t>
      </w:r>
    </w:p>
    <w:p>
      <w:pPr>
        <w:pStyle w:val="Code"/>
      </w:pPr>
      <w:r>
        <w:t xml:space="preserve">             User Inbox</w:t>
      </w:r>
    </w:p>
    <w:p>
      <w:pPr>
        <w:pStyle w:val="Heading2"/>
      </w:pPr>
      <w:r>
        <w:t>5.3 관련 질문</w:t>
      </w:r>
    </w:p>
    <w:p>
      <w:pPr>
        <w:pStyle w:val="Code"/>
      </w:pPr>
      <w:r>
        <w:t>Question latest content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├─ title/body</w:t>
      </w:r>
    </w:p>
    <w:p>
      <w:pPr>
        <w:pStyle w:val="Code"/>
      </w:pPr>
      <w:r>
        <w:t xml:space="preserve">       ├─ tags</w:t>
      </w:r>
    </w:p>
    <w:p>
      <w:pPr>
        <w:pStyle w:val="Code"/>
      </w:pPr>
      <w:r>
        <w:t xml:space="preserve">       └─ error text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▼</w:t>
      </w:r>
    </w:p>
    <w:p>
      <w:pPr>
        <w:pStyle w:val="Code"/>
      </w:pPr>
      <w:r>
        <w:t xml:space="preserve"> Search / Similarity</w:t>
      </w:r>
    </w:p>
    <w:p>
      <w:pPr>
        <w:pStyle w:val="Code"/>
      </w:pPr>
      <w:r>
        <w:t xml:space="preserve">       │</w:t>
      </w:r>
    </w:p>
    <w:p>
      <w:pPr>
        <w:pStyle w:val="Code"/>
      </w:pPr>
      <w:r>
        <w:t xml:space="preserve">       ▼</w:t>
      </w:r>
    </w:p>
    <w:p>
      <w:pPr>
        <w:pStyle w:val="Code"/>
      </w:pPr>
      <w:r>
        <w:t xml:space="preserve"> Related Questions Top N</w:t>
      </w:r>
    </w:p>
    <w:p>
      <w:pPr>
        <w:pStyle w:val="Heading1"/>
      </w:pPr>
      <w:r>
        <w:t>6. 전체 시스템 아키텍처</w:t>
      </w:r>
    </w:p>
    <w:p>
      <w:r>
        <w:t>MVP는 분산 시스템보다 개발 속도와 일관성이 중요하므로 Kotlin/Spring Boot 기반 모듈형 모놀리스를 권장합니다. 저장소는 데이터 성격에 따라 PostgreSQL과 MongoDB를 분리하고, Redis와 Search를 보조 인프라로 사용합니다.</w:t>
      </w:r>
    </w:p>
    <w:p>
      <w:pPr>
        <w:pStyle w:val="Code"/>
      </w:pPr>
      <w:r>
        <w:t>┌───────────────────────────────┐</w:t>
      </w:r>
    </w:p>
    <w:p>
      <w:pPr>
        <w:pStyle w:val="Code"/>
      </w:pPr>
      <w:r>
        <w:t>│        React Web Client       │</w:t>
      </w:r>
    </w:p>
    <w:p>
      <w:pPr>
        <w:pStyle w:val="Code"/>
      </w:pPr>
      <w:r>
        <w:t>│ Ask / Q Detail / Diff / Ward  │</w:t>
      </w:r>
    </w:p>
    <w:p>
      <w:pPr>
        <w:pStyle w:val="Code"/>
      </w:pPr>
      <w:r>
        <w:t>│ Search / Dashboard / Profile  │</w:t>
      </w:r>
    </w:p>
    <w:p>
      <w:pPr>
        <w:pStyle w:val="Code"/>
      </w:pPr>
      <w:r>
        <w:t>└───────────────┬───────────────┘</w:t>
      </w:r>
    </w:p>
    <w:p>
      <w:pPr>
        <w:pStyle w:val="Code"/>
      </w:pPr>
      <w:r>
        <w:t xml:space="preserve">                │ HTTPS / REST</w:t>
      </w:r>
    </w:p>
    <w:p>
      <w:pPr>
        <w:pStyle w:val="Code"/>
      </w:pPr>
      <w:r>
        <w:t xml:space="preserve">                ▼</w:t>
      </w:r>
    </w:p>
    <w:p>
      <w:pPr>
        <w:pStyle w:val="Code"/>
      </w:pPr>
      <w:r>
        <w:t>┌─────────────────────────────────────────────┐</w:t>
      </w:r>
    </w:p>
    <w:p>
      <w:pPr>
        <w:pStyle w:val="Code"/>
      </w:pPr>
      <w:r>
        <w:t>│          Quno Backend Application           │</w:t>
      </w:r>
    </w:p>
    <w:p>
      <w:pPr>
        <w:pStyle w:val="Code"/>
      </w:pPr>
      <w:r>
        <w:t>│        Modular Monolith (Spring Boot)       │</w:t>
      </w:r>
    </w:p>
    <w:p>
      <w:pPr>
        <w:pStyle w:val="Code"/>
      </w:pPr>
      <w:r>
        <w:t>│                                             │</w:t>
      </w:r>
    </w:p>
    <w:p>
      <w:pPr>
        <w:pStyle w:val="Code"/>
      </w:pPr>
      <w:r>
        <w:t>│ User │ Question │ Answer │ Tag │ Ward       │</w:t>
      </w:r>
    </w:p>
    <w:p>
      <w:pPr>
        <w:pStyle w:val="Code"/>
      </w:pPr>
      <w:r>
        <w:t>│ Notification │ Search │ Dashboard           │</w:t>
      </w:r>
    </w:p>
    <w:p>
      <w:pPr>
        <w:pStyle w:val="Code"/>
      </w:pPr>
      <w:r>
        <w:t>└───────┬────────────┬──────────────┬─────────┘</w:t>
      </w:r>
    </w:p>
    <w:p>
      <w:pPr>
        <w:pStyle w:val="Code"/>
      </w:pPr>
      <w:r>
        <w:t xml:space="preserve">        │            │              │</w:t>
      </w:r>
    </w:p>
    <w:p>
      <w:pPr>
        <w:pStyle w:val="Code"/>
      </w:pPr>
      <w:r>
        <w:t xml:space="preserve">        ▼            ▼              ▼</w:t>
      </w:r>
    </w:p>
    <w:p>
      <w:pPr>
        <w:pStyle w:val="Code"/>
      </w:pPr>
      <w:r>
        <w:t>┌──────────────┐ ┌────────────┐ ┌─────────────┐</w:t>
      </w:r>
    </w:p>
    <w:p>
      <w:pPr>
        <w:pStyle w:val="Code"/>
      </w:pPr>
      <w:r>
        <w:t>│ PostgreSQL   │ │ MongoDB    │ │ Search      │</w:t>
      </w:r>
    </w:p>
    <w:p>
      <w:pPr>
        <w:pStyle w:val="Code"/>
      </w:pPr>
      <w:r>
        <w:t>│ Core Domain  │ │ Documents  │ │ Full-text / │</w:t>
      </w:r>
    </w:p>
    <w:p>
      <w:pPr>
        <w:pStyle w:val="Code"/>
      </w:pPr>
      <w:r>
        <w:t>│ &amp; Relations  │ │ &amp; Context  │ │ Similarity  │</w:t>
      </w:r>
    </w:p>
    <w:p>
      <w:pPr>
        <w:pStyle w:val="Code"/>
      </w:pPr>
      <w:r>
        <w:t>└──────┬───────┘ └────────────┘ └──────▲──────┘</w:t>
      </w:r>
    </w:p>
    <w:p>
      <w:pPr>
        <w:pStyle w:val="Code"/>
      </w:pPr>
      <w:r>
        <w:t xml:space="preserve">       │                                │</w:t>
      </w:r>
    </w:p>
    <w:p>
      <w:pPr>
        <w:pStyle w:val="Code"/>
      </w:pPr>
      <w:r>
        <w:t xml:space="preserve">       │ Domain events                  │ indexing</w:t>
      </w:r>
    </w:p>
    <w:p>
      <w:pPr>
        <w:pStyle w:val="Code"/>
      </w:pPr>
      <w:r>
        <w:t xml:space="preserve">       ▼                                │</w:t>
      </w:r>
    </w:p>
    <w:p>
      <w:pPr>
        <w:pStyle w:val="Code"/>
      </w:pPr>
      <w:r>
        <w:t>┌───────────────────┐          ┌────────┴────────┐</w:t>
      </w:r>
    </w:p>
    <w:p>
      <w:pPr>
        <w:pStyle w:val="Code"/>
      </w:pPr>
      <w:r>
        <w:t>│ Redis             │◀────────▶│ Background      │</w:t>
      </w:r>
    </w:p>
    <w:p>
      <w:pPr>
        <w:pStyle w:val="Code"/>
      </w:pPr>
      <w:r>
        <w:t>│ Cache / Queue     │          │ Worker          │</w:t>
      </w:r>
    </w:p>
    <w:p>
      <w:pPr>
        <w:pStyle w:val="Code"/>
      </w:pPr>
      <w:r>
        <w:t>└───────────────────┘          │ Notify / Index  │</w:t>
      </w:r>
    </w:p>
    <w:p>
      <w:pPr>
        <w:pStyle w:val="Code"/>
      </w:pPr>
      <w:r>
        <w:t xml:space="preserve">                               └─────────────────┘</w:t>
      </w:r>
    </w:p>
    <w:p>
      <w:pPr>
        <w:pStyle w:val="Heading2"/>
      </w:pPr>
      <w:r>
        <w:t>6.1 애플리케이션 모듈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6"/>
          </w:tcPr>
          <w:p>
            <w:r>
              <w:rPr>
                <w:b/>
              </w:rPr>
              <w:t>모듈</w:t>
            </w:r>
          </w:p>
        </w:tc>
        <w:tc>
          <w:tcPr>
            <w:tcW w:type="dxa" w:w="5040"/>
            <w:shd w:fill="E9EEF6"/>
          </w:tcPr>
          <w:p>
            <w:r>
              <w:rPr>
                <w:b/>
              </w:rPr>
              <w:t>책임</w:t>
            </w:r>
          </w:p>
        </w:tc>
      </w:tr>
      <w:tr>
        <w:tc>
          <w:tcPr>
            <w:tcW w:type="dxa" w:w="5040"/>
            <w:vAlign w:val="center"/>
          </w:tcPr>
          <w:p>
            <w:r>
              <w:t>User</w:t>
            </w:r>
          </w:p>
        </w:tc>
        <w:tc>
          <w:tcPr>
            <w:tcW w:type="dxa" w:w="5040"/>
            <w:vAlign w:val="center"/>
          </w:tcPr>
          <w:p>
            <w:r>
              <w:t>인증, 프로필, 태그 팔로우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Question</w:t>
            </w:r>
          </w:p>
        </w:tc>
        <w:tc>
          <w:tcPr>
            <w:tcW w:type="dxa" w:w="5040"/>
            <w:vAlign w:val="center"/>
          </w:tcPr>
          <w:p>
            <w:r>
              <w:t>질문 생성, Revision, 상태, 최신 버전</w:t>
            </w:r>
          </w:p>
        </w:tc>
      </w:tr>
      <w:tr>
        <w:tc>
          <w:tcPr>
            <w:tcW w:type="dxa" w:w="5040"/>
            <w:vAlign w:val="center"/>
          </w:tcPr>
          <w:p>
            <w:r>
              <w:t>Answer</w:t>
            </w:r>
          </w:p>
        </w:tc>
        <w:tc>
          <w:tcPr>
            <w:tcW w:type="dxa" w:w="5040"/>
            <w:vAlign w:val="center"/>
          </w:tcPr>
          <w:p>
            <w:r>
              <w:t>답변 작성, 채택</w:t>
            </w:r>
          </w:p>
        </w:tc>
      </w:tr>
      <w:tr>
        <w:tc>
          <w:tcPr>
            <w:tcW w:type="dxa" w:w="5040"/>
            <w:vAlign w:val="center"/>
          </w:tcPr>
          <w:p>
            <w:r>
              <w:t>Tag</w:t>
            </w:r>
          </w:p>
        </w:tc>
        <w:tc>
          <w:tcPr>
            <w:tcW w:type="dxa" w:w="5040"/>
            <w:vAlign w:val="center"/>
          </w:tcPr>
          <w:p>
            <w:r>
              <w:t>태그와 질문 매핑</w:t>
            </w:r>
          </w:p>
        </w:tc>
      </w:tr>
      <w:tr>
        <w:tc>
          <w:tcPr>
            <w:tcW w:type="dxa" w:w="5040"/>
            <w:vAlign w:val="center"/>
          </w:tcPr>
          <w:p>
            <w:r>
              <w:t>Ward</w:t>
            </w:r>
          </w:p>
        </w:tc>
        <w:tc>
          <w:tcPr>
            <w:tcW w:type="dxa" w:w="5040"/>
            <w:vAlign w:val="center"/>
          </w:tcPr>
          <w:p>
            <w:r>
              <w:t>질문 구독</w:t>
            </w:r>
          </w:p>
        </w:tc>
      </w:tr>
      <w:tr>
        <w:tc>
          <w:tcPr>
            <w:tcW w:type="dxa" w:w="5040"/>
            <w:vAlign w:val="center"/>
          </w:tcPr>
          <w:p>
            <w:r>
              <w:t>Notification</w:t>
            </w:r>
          </w:p>
        </w:tc>
        <w:tc>
          <w:tcPr>
            <w:tcW w:type="dxa" w:w="5040"/>
            <w:vAlign w:val="center"/>
          </w:tcPr>
          <w:p>
            <w:r>
              <w:t>이벤트 기반 알림 생성/조회</w:t>
            </w:r>
          </w:p>
        </w:tc>
      </w:tr>
      <w:tr>
        <w:tc>
          <w:tcPr>
            <w:tcW w:type="dxa" w:w="5040"/>
            <w:vAlign w:val="center"/>
          </w:tcPr>
          <w:p>
            <w:r>
              <w:t>Search</w:t>
            </w:r>
          </w:p>
        </w:tc>
        <w:tc>
          <w:tcPr>
            <w:tcW w:type="dxa" w:w="5040"/>
            <w:vAlign w:val="center"/>
          </w:tcPr>
          <w:p>
            <w:r>
              <w:t>검색 인덱싱, 에러 검색, 유사 질문</w:t>
            </w:r>
          </w:p>
        </w:tc>
      </w:tr>
      <w:tr>
        <w:tc>
          <w:tcPr>
            <w:tcW w:type="dxa" w:w="5040"/>
            <w:vAlign w:val="center"/>
          </w:tcPr>
          <w:p>
            <w:r>
              <w:t>Dashboard</w:t>
            </w:r>
          </w:p>
        </w:tc>
        <w:tc>
          <w:tcPr>
            <w:tcW w:type="dxa" w:w="5040"/>
            <w:vAlign w:val="center"/>
          </w:tcPr>
          <w:p>
            <w:r>
              <w:t>인기·와드·태그 추천 조합</w:t>
            </w:r>
          </w:p>
        </w:tc>
      </w:tr>
    </w:tbl>
    <w:p>
      <w:pPr>
        <w:pStyle w:val="Heading2"/>
      </w:pPr>
      <w:r>
        <w:t>6.2 저장소 역할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6"/>
          </w:tcPr>
          <w:p>
            <w:r>
              <w:rPr>
                <w:b/>
              </w:rPr>
              <w:t>저장소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책임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주요 데이터</w:t>
            </w:r>
          </w:p>
        </w:tc>
      </w:tr>
      <w:tr>
        <w:tc>
          <w:tcPr>
            <w:tcW w:type="dxa" w:w="3360"/>
            <w:vAlign w:val="center"/>
          </w:tcPr>
          <w:p>
            <w:r>
              <w:t>PostgreSQL</w:t>
            </w:r>
          </w:p>
        </w:tc>
        <w:tc>
          <w:tcPr>
            <w:tcW w:type="dxa" w:w="3360"/>
            <w:vAlign w:val="center"/>
          </w:tcPr>
          <w:p>
            <w:r>
              <w:t>정합성이 중요한 코어 도메인</w:t>
            </w:r>
          </w:p>
        </w:tc>
        <w:tc>
          <w:tcPr>
            <w:tcW w:type="dxa" w:w="3360"/>
            <w:vAlign w:val="center"/>
          </w:tcPr>
          <w:p>
            <w:r>
              <w:t>users, questions, versions, answers, tags, watches, notifications</w:t>
            </w:r>
          </w:p>
        </w:tc>
      </w:tr>
      <w:tr>
        <w:tc>
          <w:tcPr>
            <w:tcW w:type="dxa" w:w="3360"/>
            <w:vAlign w:val="center"/>
          </w:tcPr>
          <w:p>
            <w:r>
              <w:t>MongoDB</w:t>
            </w:r>
          </w:p>
        </w:tc>
        <w:tc>
          <w:tcPr>
            <w:tcW w:type="dxa" w:w="3360"/>
            <w:vAlign w:val="center"/>
          </w:tcPr>
          <w:p>
            <w:r>
              <w:t>형태가 유동적인 문서/맥락</w:t>
            </w:r>
          </w:p>
        </w:tc>
        <w:tc>
          <w:tcPr>
            <w:tcW w:type="dxa" w:w="3360"/>
            <w:vAlign w:val="center"/>
          </w:tcPr>
          <w:p>
            <w:r>
              <w:t>question timelines, architecture snapshots, personalization profiles</w:t>
            </w:r>
          </w:p>
        </w:tc>
      </w:tr>
      <w:tr>
        <w:tc>
          <w:tcPr>
            <w:tcW w:type="dxa" w:w="3360"/>
            <w:vAlign w:val="center"/>
          </w:tcPr>
          <w:p>
            <w:r>
              <w:t>Redis</w:t>
            </w:r>
          </w:p>
        </w:tc>
        <w:tc>
          <w:tcPr>
            <w:tcW w:type="dxa" w:w="3360"/>
            <w:vAlign w:val="center"/>
          </w:tcPr>
          <w:p>
            <w:r>
              <w:t>캐시와 비동기 전달</w:t>
            </w:r>
          </w:p>
        </w:tc>
        <w:tc>
          <w:tcPr>
            <w:tcW w:type="dxa" w:w="3360"/>
            <w:vAlign w:val="center"/>
          </w:tcPr>
          <w:p>
            <w:r>
              <w:t>인기 질문 캐시, 이벤트 큐, 집계 캐시</w:t>
            </w:r>
          </w:p>
        </w:tc>
      </w:tr>
      <w:tr>
        <w:tc>
          <w:tcPr>
            <w:tcW w:type="dxa" w:w="3360"/>
            <w:vAlign w:val="center"/>
          </w:tcPr>
          <w:p>
            <w:r>
              <w:t>Search</w:t>
            </w:r>
          </w:p>
        </w:tc>
        <w:tc>
          <w:tcPr>
            <w:tcW w:type="dxa" w:w="3360"/>
            <w:vAlign w:val="center"/>
          </w:tcPr>
          <w:p>
            <w:r>
              <w:t>검색/유사도</w:t>
            </w:r>
          </w:p>
        </w:tc>
        <w:tc>
          <w:tcPr>
            <w:tcW w:type="dxa" w:w="3360"/>
            <w:vAlign w:val="center"/>
          </w:tcPr>
          <w:p>
            <w:r>
              <w:t>최신 질문 콘텐츠, 태그, 에러 메타데이터</w:t>
            </w:r>
          </w:p>
        </w:tc>
      </w:tr>
    </w:tbl>
    <w:p>
      <w:pPr>
        <w:pStyle w:val="Heading1"/>
      </w:pPr>
      <w:r>
        <w:t>7. MongoDB 활용 설계</w:t>
      </w:r>
    </w:p>
    <w:p>
      <w:pPr>
        <w:pStyle w:val="Heading2"/>
      </w:pPr>
      <w:r>
        <w:t>7.1 Question Timeline</w:t>
      </w:r>
    </w:p>
    <w:p>
      <w:r>
        <w:t>QPR 타임라인은 이벤트 종류가 계속 늘어날 가능성이 높아 문서형 모델과 잘 맞습니다. 다만 한 질문의 모든 이벤트를 무한 배열 하나에 넣는 방식은 문서 크기와 동시 업데이트 문제 때문에 운영 단계에서는 이벤트별 document 또는 bucket 방식이 더 안전합니다.</w:t>
      </w:r>
    </w:p>
    <w:p>
      <w:pPr>
        <w:pStyle w:val="Code"/>
      </w:pPr>
      <w:r>
        <w:t>question_timeline_events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questionId: 123,</w:t>
      </w:r>
    </w:p>
    <w:p>
      <w:pPr>
        <w:pStyle w:val="Code"/>
      </w:pPr>
      <w:r>
        <w:t xml:space="preserve">  eventId: "...",</w:t>
      </w:r>
    </w:p>
    <w:p>
      <w:pPr>
        <w:pStyle w:val="Code"/>
      </w:pPr>
      <w:r>
        <w:t xml:space="preserve">  type: "REVISION_ADDED",</w:t>
      </w:r>
    </w:p>
    <w:p>
      <w:pPr>
        <w:pStyle w:val="Code"/>
      </w:pPr>
      <w:r>
        <w:t xml:space="preserve">  actorId: 10,</w:t>
      </w:r>
    </w:p>
    <w:p>
      <w:pPr>
        <w:pStyle w:val="Code"/>
      </w:pPr>
      <w:r>
        <w:t xml:space="preserve">  occurredAt: "...",</w:t>
      </w:r>
    </w:p>
    <w:p>
      <w:pPr>
        <w:pStyle w:val="Code"/>
      </w:pPr>
      <w:r>
        <w:t xml:space="preserve">  payload: {</w:t>
      </w:r>
    </w:p>
    <w:p>
      <w:pPr>
        <w:pStyle w:val="Code"/>
      </w:pPr>
      <w:r>
        <w:t xml:space="preserve">    version: 2,</w:t>
      </w:r>
    </w:p>
    <w:p>
      <w:pPr>
        <w:pStyle w:val="Code"/>
      </w:pPr>
      <w:r>
        <w:t xml:space="preserve">    diffSummary: "환경 정보와 전체 로그 추가"</w:t>
      </w:r>
    </w:p>
    <w:p>
      <w:pPr>
        <w:pStyle w:val="Code"/>
      </w:pPr>
      <w:r>
        <w:t xml:space="preserve">  }</w:t>
      </w:r>
    </w:p>
    <w:p>
      <w:pPr>
        <w:pStyle w:val="Code"/>
      </w:pPr>
      <w:r>
        <w:t>}</w:t>
      </w:r>
    </w:p>
    <w:p>
      <w:pPr>
        <w:pStyle w:val="Heading2"/>
      </w:pPr>
      <w:r>
        <w:t>7.2 Architecture Snapshot</w:t>
      </w:r>
    </w:p>
    <w:p>
      <w:pPr>
        <w:pStyle w:val="Code"/>
      </w:pPr>
      <w:r>
        <w:t>architectures</w:t>
      </w:r>
    </w:p>
    <w:p>
      <w:pPr>
        <w:pStyle w:val="Code"/>
      </w:pPr>
      <w:r>
        <w:t>{</w:t>
      </w:r>
    </w:p>
    <w:p>
      <w:pPr>
        <w:pStyle w:val="Code"/>
      </w:pPr>
      <w:r>
        <w:t xml:space="preserve">  questionId: 123,</w:t>
      </w:r>
    </w:p>
    <w:p>
      <w:pPr>
        <w:pStyle w:val="Code"/>
      </w:pPr>
      <w:r>
        <w:t xml:space="preserve">  questionVersionId: 1002,</w:t>
      </w:r>
    </w:p>
    <w:p>
      <w:pPr>
        <w:pStyle w:val="Code"/>
      </w:pPr>
      <w:r>
        <w:t xml:space="preserve">  nodes: [</w:t>
      </w:r>
    </w:p>
    <w:p>
      <w:pPr>
        <w:pStyle w:val="Code"/>
      </w:pPr>
      <w:r>
        <w:t xml:space="preserve">    { id: "api", type: "service", stack: "Spring Boot" },</w:t>
      </w:r>
    </w:p>
    <w:p>
      <w:pPr>
        <w:pStyle w:val="Code"/>
      </w:pPr>
      <w:r>
        <w:t xml:space="preserve">    { id: "redis", type: "cache" },</w:t>
      </w:r>
    </w:p>
    <w:p>
      <w:pPr>
        <w:pStyle w:val="Code"/>
      </w:pPr>
      <w:r>
        <w:t xml:space="preserve">    { id: "db", type: "database", engine: "PostgreSQL" }</w:t>
      </w:r>
    </w:p>
    <w:p>
      <w:pPr>
        <w:pStyle w:val="Code"/>
      </w:pPr>
      <w:r>
        <w:t xml:space="preserve">  ],</w:t>
      </w:r>
    </w:p>
    <w:p>
      <w:pPr>
        <w:pStyle w:val="Code"/>
      </w:pPr>
      <w:r>
        <w:t xml:space="preserve">  edges: [</w:t>
      </w:r>
    </w:p>
    <w:p>
      <w:pPr>
        <w:pStyle w:val="Code"/>
      </w:pPr>
      <w:r>
        <w:t xml:space="preserve">    { from: "api", to: "redis" },</w:t>
      </w:r>
    </w:p>
    <w:p>
      <w:pPr>
        <w:pStyle w:val="Code"/>
      </w:pPr>
      <w:r>
        <w:t xml:space="preserve">    { from: "api", to: "db" }</w:t>
      </w:r>
    </w:p>
    <w:p>
      <w:pPr>
        <w:pStyle w:val="Code"/>
      </w:pPr>
      <w:r>
        <w:t xml:space="preserve">  ]</w:t>
      </w:r>
    </w:p>
    <w:p>
      <w:pPr>
        <w:pStyle w:val="Code"/>
      </w:pPr>
      <w:r>
        <w:t>}</w:t>
      </w:r>
    </w:p>
    <w:p>
      <w:pPr>
        <w:pStyle w:val="Heading2"/>
      </w:pPr>
      <w:r>
        <w:t>7.3 Personalization Profile</w:t>
      </w:r>
    </w:p>
    <w:p>
      <w:r>
        <w:t>태그/클러스터 선호도, Flow 소비 신호 등 모델 변화가 잦은 feature snapshot은 MongoDB에 둘 수 있습니다. 단, 사용자가 직접 팔로우한 태그처럼 원천 정합성이 필요한 데이터는 PostgreSQL을 source of truth로 유지합니다.</w:t>
      </w:r>
    </w:p>
    <w:p>
      <w:pPr>
        <w:pStyle w:val="Heading1"/>
      </w:pPr>
      <w:r>
        <w:t>8. 운영형 RDB ERD</w:t>
      </w:r>
    </w:p>
    <w:p>
      <w:r>
        <w:t>운영 환경에서는 핵심 콘텐츠의 hard delete를 피하고 soft delete를 기본으로 합니다. ON DELETE CASCADE는 조인 관계에 제한적으로 사용하며, 코어 관계에는 FK를 유지합니다. 알림·로그처럼 느슨한 데이터는 일부 FK를 생략할 수 있습니다.</w:t>
      </w:r>
    </w:p>
    <w:p>
      <w:pPr>
        <w:pStyle w:val="Code"/>
      </w:pPr>
      <w:r>
        <w:t>USERS</w:t>
      </w:r>
    </w:p>
    <w:p>
      <w:pPr>
        <w:pStyle w:val="Code"/>
      </w:pPr>
      <w:r>
        <w:t xml:space="preserve">  │1</w:t>
      </w:r>
    </w:p>
    <w:p>
      <w:pPr>
        <w:pStyle w:val="Code"/>
      </w:pPr>
      <w:r>
        <w:t xml:space="preserve">  ├────────────&lt; QUESTIONS</w:t>
      </w:r>
    </w:p>
    <w:p>
      <w:pPr>
        <w:pStyle w:val="Code"/>
      </w:pPr>
      <w:r>
        <w:t xml:space="preserve">  │                │1</w:t>
      </w:r>
    </w:p>
    <w:p>
      <w:pPr>
        <w:pStyle w:val="Code"/>
      </w:pPr>
      <w:r>
        <w:t xml:space="preserve">  │                ├────────&lt; QUESTION_VERSIONS</w:t>
      </w:r>
    </w:p>
    <w:p>
      <w:pPr>
        <w:pStyle w:val="Code"/>
      </w:pPr>
      <w:r>
        <w:t xml:space="preserve">  │                ├────────&lt; ANSWERS</w:t>
      </w:r>
    </w:p>
    <w:p>
      <w:pPr>
        <w:pStyle w:val="Code"/>
      </w:pPr>
      <w:r>
        <w:t xml:space="preserve">  │                ├────────&lt; WATCHES &gt;──────── USERS</w:t>
      </w:r>
    </w:p>
    <w:p>
      <w:pPr>
        <w:pStyle w:val="Code"/>
      </w:pPr>
      <w:r>
        <w:t xml:space="preserve">  │                └────────&lt; QUESTION_TAGS &gt;── TAGS</w:t>
      </w:r>
    </w:p>
    <w:p>
      <w:pPr>
        <w:pStyle w:val="Code"/>
      </w:pPr>
      <w:r>
        <w:t xml:space="preserve">  │</w:t>
      </w:r>
    </w:p>
    <w:p>
      <w:pPr>
        <w:pStyle w:val="Code"/>
      </w:pPr>
      <w:r>
        <w:t xml:space="preserve">  ├────────────&lt; ANSWERS</w:t>
      </w:r>
    </w:p>
    <w:p>
      <w:pPr>
        <w:pStyle w:val="Code"/>
      </w:pPr>
      <w:r>
        <w:t xml:space="preserve">  ├────────────&lt; USER_TAG_FOLLOWS &gt;──────────── TAGS</w:t>
      </w:r>
    </w:p>
    <w:p>
      <w:pPr>
        <w:pStyle w:val="Code"/>
      </w:pPr>
      <w:r>
        <w:t xml:space="preserve">  └────────────&lt;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6"/>
          </w:tcPr>
          <w:p>
            <w:r>
              <w:rPr>
                <w:b/>
              </w:rPr>
              <w:t>테이블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삭제 정책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주요 관계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users</w:t>
            </w:r>
          </w:p>
        </w:tc>
        <w:tc>
          <w:tcPr>
            <w:tcW w:type="dxa" w:w="3360"/>
            <w:vAlign w:val="center"/>
          </w:tcPr>
          <w:p>
            <w:r>
              <w:t>비활성화/익명화 우선</w:t>
            </w:r>
          </w:p>
        </w:tc>
        <w:tc>
          <w:tcPr>
            <w:tcW w:type="dxa" w:w="3360"/>
            <w:vAlign w:val="center"/>
          </w:tcPr>
          <w:p>
            <w:r>
              <w:t>questions, answers, follows, watches</w:t>
            </w:r>
          </w:p>
        </w:tc>
      </w:tr>
      <w:tr>
        <w:tc>
          <w:tcPr>
            <w:tcW w:type="dxa" w:w="3360"/>
            <w:vAlign w:val="center"/>
          </w:tcPr>
          <w:p>
            <w:r>
              <w:t>questions</w:t>
            </w:r>
          </w:p>
        </w:tc>
        <w:tc>
          <w:tcPr>
            <w:tcW w:type="dxa" w:w="3360"/>
            <w:vAlign w:val="center"/>
          </w:tcPr>
          <w:p>
            <w:r>
              <w:t>soft delete</w:t>
            </w:r>
          </w:p>
        </w:tc>
        <w:tc>
          <w:tcPr>
            <w:tcW w:type="dxa" w:w="3360"/>
            <w:vAlign w:val="center"/>
          </w:tcPr>
          <w:p>
            <w:r>
              <w:t>author, versions, answers, tags, watches</w:t>
            </w:r>
          </w:p>
        </w:tc>
      </w:tr>
      <w:tr>
        <w:tc>
          <w:tcPr>
            <w:tcW w:type="dxa" w:w="3360"/>
            <w:vAlign w:val="center"/>
          </w:tcPr>
          <w:p>
            <w:r>
              <w:t>question_versions</w:t>
            </w:r>
          </w:p>
        </w:tc>
        <w:tc>
          <w:tcPr>
            <w:tcW w:type="dxa" w:w="3360"/>
            <w:vAlign w:val="center"/>
          </w:tcPr>
          <w:p>
            <w:r>
              <w:t>보존 우선/soft delete</w:t>
            </w:r>
          </w:p>
        </w:tc>
        <w:tc>
          <w:tcPr>
            <w:tcW w:type="dxa" w:w="3360"/>
            <w:vAlign w:val="center"/>
          </w:tcPr>
          <w:p>
            <w:r>
              <w:t>question, created_by</w:t>
            </w:r>
          </w:p>
        </w:tc>
      </w:tr>
      <w:tr>
        <w:tc>
          <w:tcPr>
            <w:tcW w:type="dxa" w:w="3360"/>
            <w:vAlign w:val="center"/>
          </w:tcPr>
          <w:p>
            <w:r>
              <w:t>answers</w:t>
            </w:r>
          </w:p>
        </w:tc>
        <w:tc>
          <w:tcPr>
            <w:tcW w:type="dxa" w:w="3360"/>
            <w:vAlign w:val="center"/>
          </w:tcPr>
          <w:p>
            <w:r>
              <w:t>soft delete</w:t>
            </w:r>
          </w:p>
        </w:tc>
        <w:tc>
          <w:tcPr>
            <w:tcW w:type="dxa" w:w="3360"/>
            <w:vAlign w:val="center"/>
          </w:tcPr>
          <w:p>
            <w:r>
              <w:t>question, author</w:t>
            </w:r>
          </w:p>
        </w:tc>
      </w:tr>
      <w:tr>
        <w:tc>
          <w:tcPr>
            <w:tcW w:type="dxa" w:w="3360"/>
            <w:vAlign w:val="center"/>
          </w:tcPr>
          <w:p>
            <w:r>
              <w:t>tags</w:t>
            </w:r>
          </w:p>
        </w:tc>
        <w:tc>
          <w:tcPr>
            <w:tcW w:type="dxa" w:w="3360"/>
            <w:vAlign w:val="center"/>
          </w:tcPr>
          <w:p>
            <w:r>
              <w:t>soft delete</w:t>
            </w:r>
          </w:p>
        </w:tc>
        <w:tc>
          <w:tcPr>
            <w:tcW w:type="dxa" w:w="3360"/>
            <w:vAlign w:val="center"/>
          </w:tcPr>
          <w:p>
            <w:r>
              <w:t>question_tags, user_tag_follows</w:t>
            </w:r>
          </w:p>
        </w:tc>
      </w:tr>
      <w:tr>
        <w:tc>
          <w:tcPr>
            <w:tcW w:type="dxa" w:w="3360"/>
            <w:vAlign w:val="center"/>
          </w:tcPr>
          <w:p>
            <w:r>
              <w:t>question_tags</w:t>
            </w:r>
          </w:p>
        </w:tc>
        <w:tc>
          <w:tcPr>
            <w:tcW w:type="dxa" w:w="3360"/>
            <w:vAlign w:val="center"/>
          </w:tcPr>
          <w:p>
            <w:r>
              <w:t>hard delete</w:t>
            </w:r>
          </w:p>
        </w:tc>
        <w:tc>
          <w:tcPr>
            <w:tcW w:type="dxa" w:w="3360"/>
            <w:vAlign w:val="center"/>
          </w:tcPr>
          <w:p>
            <w:r>
              <w:t>CASCADE 허용</w:t>
            </w:r>
          </w:p>
        </w:tc>
      </w:tr>
      <w:tr>
        <w:tc>
          <w:tcPr>
            <w:tcW w:type="dxa" w:w="3360"/>
            <w:vAlign w:val="center"/>
          </w:tcPr>
          <w:p>
            <w:r>
              <w:t>user_tag_follows</w:t>
            </w:r>
          </w:p>
        </w:tc>
        <w:tc>
          <w:tcPr>
            <w:tcW w:type="dxa" w:w="3360"/>
            <w:vAlign w:val="center"/>
          </w:tcPr>
          <w:p>
            <w:r>
              <w:t>hard delete</w:t>
            </w:r>
          </w:p>
        </w:tc>
        <w:tc>
          <w:tcPr>
            <w:tcW w:type="dxa" w:w="3360"/>
            <w:vAlign w:val="center"/>
          </w:tcPr>
          <w:p>
            <w:r>
              <w:t>CASCADE 허용</w:t>
            </w:r>
          </w:p>
        </w:tc>
      </w:tr>
      <w:tr>
        <w:tc>
          <w:tcPr>
            <w:tcW w:type="dxa" w:w="3360"/>
            <w:vAlign w:val="center"/>
          </w:tcPr>
          <w:p>
            <w:r>
              <w:t>watches</w:t>
            </w:r>
          </w:p>
        </w:tc>
        <w:tc>
          <w:tcPr>
            <w:tcW w:type="dxa" w:w="3360"/>
            <w:vAlign w:val="center"/>
          </w:tcPr>
          <w:p>
            <w:r>
              <w:t>hard delete</w:t>
            </w:r>
          </w:p>
        </w:tc>
        <w:tc>
          <w:tcPr>
            <w:tcW w:type="dxa" w:w="3360"/>
            <w:vAlign w:val="center"/>
          </w:tcPr>
          <w:p>
            <w:r>
              <w:t>CASCADE 허용</w:t>
            </w:r>
          </w:p>
        </w:tc>
      </w:tr>
      <w:tr>
        <w:tc>
          <w:tcPr>
            <w:tcW w:type="dxa" w:w="3360"/>
            <w:vAlign w:val="center"/>
          </w:tcPr>
          <w:p>
            <w:r>
              <w:t>notifications</w:t>
            </w:r>
          </w:p>
        </w:tc>
        <w:tc>
          <w:tcPr>
            <w:tcW w:type="dxa" w:w="3360"/>
            <w:vAlign w:val="center"/>
          </w:tcPr>
          <w:p>
            <w:r>
              <w:t>retention 정책 기반</w:t>
            </w:r>
          </w:p>
        </w:tc>
        <w:tc>
          <w:tcPr>
            <w:tcW w:type="dxa" w:w="3360"/>
            <w:vAlign w:val="center"/>
          </w:tcPr>
          <w:p>
            <w:r>
              <w:t>user FK, question/answer는 느슨한 참조 가능</w:t>
            </w:r>
          </w:p>
        </w:tc>
      </w:tr>
    </w:tbl>
    <w:p>
      <w:pPr>
        <w:pStyle w:val="Heading2"/>
      </w:pPr>
      <w:r>
        <w:t>8.1 핵심 컬럼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6"/>
          </w:tcPr>
          <w:p>
            <w:r>
              <w:rPr>
                <w:b/>
              </w:rPr>
              <w:t>테이블</w:t>
            </w:r>
          </w:p>
        </w:tc>
        <w:tc>
          <w:tcPr>
            <w:tcW w:type="dxa" w:w="5040"/>
            <w:shd w:fill="E9EEF6"/>
          </w:tcPr>
          <w:p>
            <w:r>
              <w:rPr>
                <w:b/>
              </w:rPr>
              <w:t>핵심 컬럼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questions</w:t>
            </w:r>
          </w:p>
        </w:tc>
        <w:tc>
          <w:tcPr>
            <w:tcW w:type="dxa" w:w="5040"/>
            <w:vAlign w:val="center"/>
          </w:tcPr>
          <w:p>
            <w:r>
              <w:t>id, author_id, title(cache), status, latest_version_id, accepted_answer_id, deleted_at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t>question_versions</w:t>
            </w:r>
          </w:p>
        </w:tc>
        <w:tc>
          <w:tcPr>
            <w:tcW w:type="dxa" w:w="5040"/>
            <w:vAlign w:val="center"/>
          </w:tcPr>
          <w:p>
            <w:r>
              <w:t>id, question_id, version_number, title, body_markdown, environment, logs, created_by</w:t>
            </w:r>
          </w:p>
        </w:tc>
      </w:tr>
      <w:tr>
        <w:tc>
          <w:tcPr>
            <w:tcW w:type="dxa" w:w="5040"/>
            <w:vAlign w:val="center"/>
          </w:tcPr>
          <w:p>
            <w:r>
              <w:t>answers</w:t>
            </w:r>
          </w:p>
        </w:tc>
        <w:tc>
          <w:tcPr>
            <w:tcW w:type="dxa" w:w="5040"/>
            <w:vAlign w:val="center"/>
          </w:tcPr>
          <w:p>
            <w:r>
              <w:t>id, question_id, author_id, body_markdown, is_accepted, deleted_at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t>watches</w:t>
            </w:r>
          </w:p>
        </w:tc>
        <w:tc>
          <w:tcPr>
            <w:tcW w:type="dxa" w:w="5040"/>
            <w:vAlign w:val="center"/>
          </w:tcPr>
          <w:p>
            <w:r>
              <w:t>user_id, question_id, created_at</w:t>
            </w:r>
          </w:p>
        </w:tc>
      </w:tr>
      <w:tr>
        <w:tc>
          <w:tcPr>
            <w:tcW w:type="dxa" w:w="5040"/>
            <w:vAlign w:val="center"/>
          </w:tcPr>
          <w:p>
            <w:r>
              <w:t>notifications</w:t>
            </w:r>
          </w:p>
        </w:tc>
        <w:tc>
          <w:tcPr>
            <w:tcW w:type="dxa" w:w="5040"/>
            <w:vAlign w:val="center"/>
          </w:tcPr>
          <w:p>
            <w:r>
              <w:t>id, user_id, type, question_id, answer_id, payload_json, is_read</w:t>
            </w:r>
          </w:p>
        </w:tc>
      </w:tr>
    </w:tbl>
    <w:p>
      <w:pPr>
        <w:pStyle w:val="Heading1"/>
      </w:pPr>
      <w:r>
        <w:t>9. 데이터 정합성 및 삭제 정책</w:t>
      </w:r>
    </w:p>
    <w:p>
      <w:pPr>
        <w:pStyle w:val="ListBullet"/>
      </w:pPr>
      <w:r>
        <w:t>Question/Answer/Tag는 기본적으로 deleted_at을 사용하는 soft delete입니다.</w:t>
      </w:r>
    </w:p>
    <w:p>
      <w:pPr>
        <w:pStyle w:val="ListBullet"/>
      </w:pPr>
      <w:r>
        <w:t>User는 물리 삭제보다 is_active=false와 개인정보 익명화를 우선합니다.</w:t>
      </w:r>
    </w:p>
    <w:p>
      <w:pPr>
        <w:pStyle w:val="ListBullet"/>
      </w:pPr>
      <w:r>
        <w:t>question_tags, watches, user_tag_follows처럼 재생성 가능한 관계 데이터는 hard delete를 허용합니다.</w:t>
      </w:r>
    </w:p>
    <w:p>
      <w:pPr>
        <w:pStyle w:val="ListBullet"/>
      </w:pPr>
      <w:r>
        <w:t>코어 엔티티의 ON DELETE CASCADE는 피합니다. 실수로 부모 한 건을 삭제했을 때 대량 데이터가 연쇄 삭제되는 위험을 줄입니다.</w:t>
      </w:r>
    </w:p>
    <w:p>
      <w:pPr>
        <w:pStyle w:val="ListBullet"/>
      </w:pPr>
      <w:r>
        <w:t>FK는 코어 관계에 유지합니다. 대규모 이벤트/알림 데이터는 결합도를 낮추기 위해 일부 FK를 생략할 수 있습니다.</w:t>
      </w:r>
    </w:p>
    <w:p>
      <w:pPr>
        <w:pStyle w:val="ListBullet"/>
      </w:pPr>
      <w:r>
        <w:t>질문 Revision은 append-only를 기본으로 하며 최신본은 questions.latest_version_id로 빠르게 접근합니다.</w:t>
      </w:r>
    </w:p>
    <w:p>
      <w:pPr>
        <w:pStyle w:val="Heading1"/>
      </w:pPr>
      <w:r>
        <w:t>10. SQL 트랜잭션 플로우</w:t>
      </w:r>
    </w:p>
    <w:p>
      <w:pPr>
        <w:pStyle w:val="Heading2"/>
      </w:pPr>
      <w:r>
        <w:t>10.1 질문 생성</w:t>
      </w:r>
    </w:p>
    <w:p>
      <w:pPr>
        <w:pStyle w:val="Code"/>
      </w:pPr>
      <w:r>
        <w:t>BEGIN;</w:t>
      </w:r>
    </w:p>
    <w:p>
      <w:pPr>
        <w:pStyle w:val="Code"/>
      </w:pPr>
    </w:p>
    <w:p>
      <w:pPr>
        <w:pStyle w:val="Code"/>
      </w:pPr>
      <w:r>
        <w:t>INSERT INTO questions(author_id, title, status)</w:t>
      </w:r>
    </w:p>
    <w:p>
      <w:pPr>
        <w:pStyle w:val="Code"/>
      </w:pPr>
      <w:r>
        <w:t>VALUES (:authorId, :title, 'OPEN')</w:t>
      </w:r>
    </w:p>
    <w:p>
      <w:pPr>
        <w:pStyle w:val="Code"/>
      </w:pPr>
      <w:r>
        <w:t>RETURNING id;</w:t>
      </w:r>
    </w:p>
    <w:p>
      <w:pPr>
        <w:pStyle w:val="Code"/>
      </w:pPr>
    </w:p>
    <w:p>
      <w:pPr>
        <w:pStyle w:val="Code"/>
      </w:pPr>
      <w:r>
        <w:t>INSERT INTO question_versions(</w:t>
      </w:r>
    </w:p>
    <w:p>
      <w:pPr>
        <w:pStyle w:val="Code"/>
      </w:pPr>
      <w:r>
        <w:t xml:space="preserve">  question_id, version_number, title, body_markdown,</w:t>
      </w:r>
    </w:p>
    <w:p>
      <w:pPr>
        <w:pStyle w:val="Code"/>
      </w:pPr>
      <w:r>
        <w:t xml:space="preserve">  environment, logs, created_by</w:t>
      </w:r>
    </w:p>
    <w:p>
      <w:pPr>
        <w:pStyle w:val="Code"/>
      </w:pPr>
      <w:r>
        <w:t>)</w:t>
      </w:r>
    </w:p>
    <w:p>
      <w:pPr>
        <w:pStyle w:val="Code"/>
      </w:pPr>
      <w:r>
        <w:t>VALUES (</w:t>
      </w:r>
    </w:p>
    <w:p>
      <w:pPr>
        <w:pStyle w:val="Code"/>
      </w:pPr>
      <w:r>
        <w:t xml:space="preserve">  :questionId, 1, :title, :body,</w:t>
      </w:r>
    </w:p>
    <w:p>
      <w:pPr>
        <w:pStyle w:val="Code"/>
      </w:pPr>
      <w:r>
        <w:t xml:space="preserve">  :environment, :logs, :authorId</w:t>
      </w:r>
    </w:p>
    <w:p>
      <w:pPr>
        <w:pStyle w:val="Code"/>
      </w:pPr>
      <w:r>
        <w:t>)</w:t>
      </w:r>
    </w:p>
    <w:p>
      <w:pPr>
        <w:pStyle w:val="Code"/>
      </w:pPr>
      <w:r>
        <w:t>RETURNING id;</w:t>
      </w:r>
    </w:p>
    <w:p>
      <w:pPr>
        <w:pStyle w:val="Code"/>
      </w:pPr>
    </w:p>
    <w:p>
      <w:pPr>
        <w:pStyle w:val="Code"/>
      </w:pPr>
      <w:r>
        <w:t>UPDATE questions</w:t>
      </w:r>
    </w:p>
    <w:p>
      <w:pPr>
        <w:pStyle w:val="Code"/>
      </w:pPr>
      <w:r>
        <w:t>SET latest_version_id = :versionId, updated_at = NOW()</w:t>
      </w:r>
    </w:p>
    <w:p>
      <w:pPr>
        <w:pStyle w:val="Code"/>
      </w:pPr>
      <w:r>
        <w:t>WHERE id = :questionId;</w:t>
      </w:r>
    </w:p>
    <w:p>
      <w:pPr>
        <w:pStyle w:val="Code"/>
      </w:pPr>
    </w:p>
    <w:p>
      <w:pPr>
        <w:pStyle w:val="Code"/>
      </w:pPr>
      <w:r>
        <w:t>COMMIT;</w:t>
      </w:r>
    </w:p>
    <w:p>
      <w:pPr>
        <w:pStyle w:val="Heading2"/>
      </w:pPr>
      <w:r>
        <w:t>10.2 Revision 생성</w:t>
      </w:r>
    </w:p>
    <w:p>
      <w:r>
        <w:t>단순 MAX(version_number)+1은 동시 수정 시 충돌할 수 있으므로 운영 코드에서는 Question row lock, optimistic version, 또는 unique constraint 충돌 재시도 전략을 사용합니다.</w:t>
      </w:r>
    </w:p>
    <w:p>
      <w:pPr>
        <w:pStyle w:val="Code"/>
      </w:pPr>
      <w:r>
        <w:t>BEGIN;</w:t>
      </w:r>
    </w:p>
    <w:p>
      <w:pPr>
        <w:pStyle w:val="Code"/>
      </w:pPr>
    </w:p>
    <w:p>
      <w:pPr>
        <w:pStyle w:val="Code"/>
      </w:pPr>
      <w:r>
        <w:t>SELECT id, latest_version_id</w:t>
      </w:r>
    </w:p>
    <w:p>
      <w:pPr>
        <w:pStyle w:val="Code"/>
      </w:pPr>
      <w:r>
        <w:t>FROM questions</w:t>
      </w:r>
    </w:p>
    <w:p>
      <w:pPr>
        <w:pStyle w:val="Code"/>
      </w:pPr>
      <w:r>
        <w:t>WHERE id = :questionId</w:t>
      </w:r>
    </w:p>
    <w:p>
      <w:pPr>
        <w:pStyle w:val="Code"/>
      </w:pPr>
      <w:r>
        <w:t xml:space="preserve">  AND deleted_at IS NULL</w:t>
      </w:r>
    </w:p>
    <w:p>
      <w:pPr>
        <w:pStyle w:val="Code"/>
      </w:pPr>
      <w:r>
        <w:t>FOR UPDATE;</w:t>
      </w:r>
    </w:p>
    <w:p>
      <w:pPr>
        <w:pStyle w:val="Code"/>
      </w:pPr>
    </w:p>
    <w:p>
      <w:pPr>
        <w:pStyle w:val="Code"/>
      </w:pPr>
      <w:r>
        <w:t>SELECT COALESCE(MAX(version_number), 0) + 1</w:t>
      </w:r>
    </w:p>
    <w:p>
      <w:pPr>
        <w:pStyle w:val="Code"/>
      </w:pPr>
      <w:r>
        <w:t>FROM question_versions</w:t>
      </w:r>
    </w:p>
    <w:p>
      <w:pPr>
        <w:pStyle w:val="Code"/>
      </w:pPr>
      <w:r>
        <w:t>WHERE question_id = :questionId;</w:t>
      </w:r>
    </w:p>
    <w:p>
      <w:pPr>
        <w:pStyle w:val="Code"/>
      </w:pPr>
    </w:p>
    <w:p>
      <w:pPr>
        <w:pStyle w:val="Code"/>
      </w:pPr>
      <w:r>
        <w:t>INSERT INTO question_versions(...)</w:t>
      </w:r>
    </w:p>
    <w:p>
      <w:pPr>
        <w:pStyle w:val="Code"/>
      </w:pPr>
      <w:r>
        <w:t>VALUES (...);</w:t>
      </w:r>
    </w:p>
    <w:p>
      <w:pPr>
        <w:pStyle w:val="Code"/>
      </w:pPr>
    </w:p>
    <w:p>
      <w:pPr>
        <w:pStyle w:val="Code"/>
      </w:pPr>
      <w:r>
        <w:t>UPDATE questions</w:t>
      </w:r>
    </w:p>
    <w:p>
      <w:pPr>
        <w:pStyle w:val="Code"/>
      </w:pPr>
      <w:r>
        <w:t>SET latest_version_id = :newVersionId,</w:t>
      </w:r>
    </w:p>
    <w:p>
      <w:pPr>
        <w:pStyle w:val="Code"/>
      </w:pPr>
      <w:r>
        <w:t xml:space="preserve">    title = :newTitle,</w:t>
      </w:r>
    </w:p>
    <w:p>
      <w:pPr>
        <w:pStyle w:val="Code"/>
      </w:pPr>
      <w:r>
        <w:t xml:space="preserve">    updated_at = NOW()</w:t>
      </w:r>
    </w:p>
    <w:p>
      <w:pPr>
        <w:pStyle w:val="Code"/>
      </w:pPr>
      <w:r>
        <w:t>WHERE id = :questionId;</w:t>
      </w:r>
    </w:p>
    <w:p>
      <w:pPr>
        <w:pStyle w:val="Code"/>
      </w:pPr>
    </w:p>
    <w:p>
      <w:pPr>
        <w:pStyle w:val="Code"/>
      </w:pPr>
      <w:r>
        <w:t>-- 동일 트랜잭션에서 Outbox event를 기록하는 방식을 권장</w:t>
      </w:r>
    </w:p>
    <w:p>
      <w:pPr>
        <w:pStyle w:val="Code"/>
      </w:pPr>
      <w:r>
        <w:t>COMMIT;</w:t>
      </w:r>
    </w:p>
    <w:p>
      <w:pPr>
        <w:pStyle w:val="Heading2"/>
      </w:pPr>
      <w:r>
        <w:t>10.3 Ward</w:t>
      </w:r>
    </w:p>
    <w:p>
      <w:pPr>
        <w:pStyle w:val="Code"/>
      </w:pPr>
      <w:r>
        <w:t>INSERT INTO watches(user_id, question_id)</w:t>
      </w:r>
    </w:p>
    <w:p>
      <w:pPr>
        <w:pStyle w:val="Code"/>
      </w:pPr>
      <w:r>
        <w:t>VALUES (:userId, :questionId)</w:t>
      </w:r>
    </w:p>
    <w:p>
      <w:pPr>
        <w:pStyle w:val="Code"/>
      </w:pPr>
      <w:r>
        <w:t>ON CONFLICT (user_id, question_id) DO NOTHING;</w:t>
      </w:r>
    </w:p>
    <w:p>
      <w:pPr>
        <w:pStyle w:val="Heading2"/>
      </w:pPr>
      <w:r>
        <w:t>10.4 알림 fan-out</w:t>
      </w:r>
    </w:p>
    <w:p>
      <w:pPr>
        <w:pStyle w:val="Code"/>
      </w:pPr>
      <w:r>
        <w:t>INSERT INTO notifications(user_id, type, question_id, payload_json)</w:t>
      </w:r>
    </w:p>
    <w:p>
      <w:pPr>
        <w:pStyle w:val="Code"/>
      </w:pPr>
      <w:r>
        <w:t>SELECT</w:t>
      </w:r>
    </w:p>
    <w:p>
      <w:pPr>
        <w:pStyle w:val="Code"/>
      </w:pPr>
      <w:r>
        <w:t xml:space="preserve">  w.user_id,</w:t>
      </w:r>
    </w:p>
    <w:p>
      <w:pPr>
        <w:pStyle w:val="Code"/>
      </w:pPr>
      <w:r>
        <w:t xml:space="preserve">  'QUESTION_REVISION',</w:t>
      </w:r>
    </w:p>
    <w:p>
      <w:pPr>
        <w:pStyle w:val="Code"/>
      </w:pPr>
      <w:r>
        <w:t xml:space="preserve">  :questionId,</w:t>
      </w:r>
    </w:p>
    <w:p>
      <w:pPr>
        <w:pStyle w:val="Code"/>
      </w:pPr>
      <w:r>
        <w:t xml:space="preserve">  jsonb_build_object('version_number', :versionNumber)</w:t>
      </w:r>
    </w:p>
    <w:p>
      <w:pPr>
        <w:pStyle w:val="Code"/>
      </w:pPr>
      <w:r>
        <w:t>FROM watches w</w:t>
      </w:r>
    </w:p>
    <w:p>
      <w:pPr>
        <w:pStyle w:val="Code"/>
      </w:pPr>
      <w:r>
        <w:t>WHERE w.question_id = :questionId</w:t>
      </w:r>
    </w:p>
    <w:p>
      <w:pPr>
        <w:pStyle w:val="Code"/>
      </w:pPr>
      <w:r>
        <w:t xml:space="preserve">  AND w.user_id &lt;&gt; :actorId;</w:t>
      </w:r>
    </w:p>
    <w:p>
      <w:pPr>
        <w:pStyle w:val="Heading2"/>
      </w:pPr>
      <w:r>
        <w:t>10.5 새 답변과 채택</w:t>
      </w:r>
    </w:p>
    <w:p>
      <w:pPr>
        <w:pStyle w:val="Code"/>
      </w:pPr>
      <w:r>
        <w:t>-- 답변 등록</w:t>
      </w:r>
    </w:p>
    <w:p>
      <w:pPr>
        <w:pStyle w:val="Code"/>
      </w:pPr>
      <w:r>
        <w:t>INSERT INTO answers(question_id, author_id, body_markdown)</w:t>
      </w:r>
    </w:p>
    <w:p>
      <w:pPr>
        <w:pStyle w:val="Code"/>
      </w:pPr>
      <w:r>
        <w:t>VALUES (:questionId, :authorId, :body)</w:t>
      </w:r>
    </w:p>
    <w:p>
      <w:pPr>
        <w:pStyle w:val="Code"/>
      </w:pPr>
      <w:r>
        <w:t>RETURNING id;</w:t>
      </w:r>
    </w:p>
    <w:p>
      <w:pPr>
        <w:pStyle w:val="Code"/>
      </w:pPr>
    </w:p>
    <w:p>
      <w:pPr>
        <w:pStyle w:val="Code"/>
      </w:pPr>
      <w:r>
        <w:t>-- 채택 시</w:t>
      </w:r>
    </w:p>
    <w:p>
      <w:pPr>
        <w:pStyle w:val="Code"/>
      </w:pPr>
      <w:r>
        <w:t>UPDATE answers</w:t>
      </w:r>
    </w:p>
    <w:p>
      <w:pPr>
        <w:pStyle w:val="Code"/>
      </w:pPr>
      <w:r>
        <w:t>SET is_accepted = TRUE, updated_at = NOW()</w:t>
      </w:r>
    </w:p>
    <w:p>
      <w:pPr>
        <w:pStyle w:val="Code"/>
      </w:pPr>
      <w:r>
        <w:t>WHERE id = :answerId</w:t>
      </w:r>
    </w:p>
    <w:p>
      <w:pPr>
        <w:pStyle w:val="Code"/>
      </w:pPr>
      <w:r>
        <w:t xml:space="preserve">  AND question_id = :questionId;</w:t>
      </w:r>
    </w:p>
    <w:p>
      <w:pPr>
        <w:pStyle w:val="Code"/>
      </w:pPr>
    </w:p>
    <w:p>
      <w:pPr>
        <w:pStyle w:val="Code"/>
      </w:pPr>
      <w:r>
        <w:t>UPDATE questions</w:t>
      </w:r>
    </w:p>
    <w:p>
      <w:pPr>
        <w:pStyle w:val="Code"/>
      </w:pPr>
      <w:r>
        <w:t>SET accepted_answer_id = :answerId,</w:t>
      </w:r>
    </w:p>
    <w:p>
      <w:pPr>
        <w:pStyle w:val="Code"/>
      </w:pPr>
      <w:r>
        <w:t xml:space="preserve">    status = 'RESOLVED',</w:t>
      </w:r>
    </w:p>
    <w:p>
      <w:pPr>
        <w:pStyle w:val="Code"/>
      </w:pPr>
      <w:r>
        <w:t xml:space="preserve">    updated_at = NOW()</w:t>
      </w:r>
    </w:p>
    <w:p>
      <w:pPr>
        <w:pStyle w:val="Code"/>
      </w:pPr>
      <w:r>
        <w:t>WHERE id = :questionId;</w:t>
      </w:r>
    </w:p>
    <w:p>
      <w:r>
        <w:t>운영에서는 답변 채택 시 기존 채택 답변 해제, 답변이 해당 질문 소속인지 검증, 질문 작성자 권한 검증을 애플리케이션 계층과 트랜잭션에서 함께 보장해야 합니다.</w:t>
      </w:r>
    </w:p>
    <w:p>
      <w:pPr>
        <w:pStyle w:val="Heading1"/>
      </w:pPr>
      <w:r>
        <w:t>11. 태그 팔로우 기반 추천</w:t>
      </w:r>
    </w:p>
    <w:p>
      <w:pPr>
        <w:pStyle w:val="Heading2"/>
      </w:pPr>
      <w:r>
        <w:t>11.1 기본 후보</w:t>
      </w:r>
    </w:p>
    <w:p>
      <w:pPr>
        <w:pStyle w:val="Code"/>
      </w:pPr>
      <w:r>
        <w:t>SELECT q.id, q.title, q.status, q.created_at</w:t>
      </w:r>
    </w:p>
    <w:p>
      <w:pPr>
        <w:pStyle w:val="Code"/>
      </w:pPr>
      <w:r>
        <w:t>FROM user_tag_follows utf</w:t>
      </w:r>
    </w:p>
    <w:p>
      <w:pPr>
        <w:pStyle w:val="Code"/>
      </w:pPr>
      <w:r>
        <w:t>JOIN question_tags qt ON qt.tag_id = utf.tag_id</w:t>
      </w:r>
    </w:p>
    <w:p>
      <w:pPr>
        <w:pStyle w:val="Code"/>
      </w:pPr>
      <w:r>
        <w:t>JOIN questions q ON q.id = qt.question_id</w:t>
      </w:r>
    </w:p>
    <w:p>
      <w:pPr>
        <w:pStyle w:val="Code"/>
      </w:pPr>
      <w:r>
        <w:t>WHERE utf.user_id = :userId</w:t>
      </w:r>
    </w:p>
    <w:p>
      <w:pPr>
        <w:pStyle w:val="Code"/>
      </w:pPr>
      <w:r>
        <w:t xml:space="preserve">  AND q.deleted_at IS NULL</w:t>
      </w:r>
    </w:p>
    <w:p>
      <w:pPr>
        <w:pStyle w:val="Code"/>
      </w:pPr>
      <w:r>
        <w:t>GROUP BY q.id</w:t>
      </w:r>
    </w:p>
    <w:p>
      <w:pPr>
        <w:pStyle w:val="Code"/>
      </w:pPr>
      <w:r>
        <w:t>ORDER BY q.created_at DESC</w:t>
      </w:r>
    </w:p>
    <w:p>
      <w:pPr>
        <w:pStyle w:val="Code"/>
      </w:pPr>
      <w:r>
        <w:t>LIMIT 20;</w:t>
      </w:r>
    </w:p>
    <w:p>
      <w:pPr>
        <w:pStyle w:val="Heading2"/>
      </w:pPr>
      <w:r>
        <w:t>11.2 MVP 추천 점수</w:t>
      </w:r>
    </w:p>
    <w:p>
      <w:r>
        <w:t>초기 추천은 복잡한 ML보다 설명 가능한 점수식으로 시작합니다. 태그 매칭, 최신성, 답변/채택, 조회·와드 수가 확보되면 점차 가중치를 보정합니다.</w:t>
      </w:r>
    </w:p>
    <w:p>
      <w:pPr>
        <w:pStyle w:val="Code"/>
      </w:pPr>
      <w:r>
        <w:t>score =</w:t>
      </w:r>
    </w:p>
    <w:p>
      <w:pPr>
        <w:pStyle w:val="Code"/>
      </w:pPr>
      <w:r>
        <w:t xml:space="preserve">    matched_tag_count * W_tag</w:t>
      </w:r>
    </w:p>
    <w:p>
      <w:pPr>
        <w:pStyle w:val="Code"/>
      </w:pPr>
      <w:r>
        <w:t xml:space="preserve">  + freshness_score    * W_fresh</w:t>
      </w:r>
    </w:p>
    <w:p>
      <w:pPr>
        <w:pStyle w:val="Code"/>
      </w:pPr>
      <w:r>
        <w:t xml:space="preserve">  + answer_score       * W_answer</w:t>
      </w:r>
    </w:p>
    <w:p>
      <w:pPr>
        <w:pStyle w:val="Code"/>
      </w:pPr>
      <w:r>
        <w:t xml:space="preserve">  + popularity_score   * W_popularity</w:t>
      </w:r>
    </w:p>
    <w:p>
      <w:r>
        <w:t>향후 user_tag_follows의 명시적 팔로우는 강한 신호로 유지하고, 조회·스킵·와드·답변·검색 행동을 암묵적 관심도 feature로 추가합니다.</w:t>
      </w:r>
    </w:p>
    <w:p>
      <w:pPr>
        <w:pStyle w:val="Heading1"/>
      </w:pPr>
      <w:r>
        <w:t>12. 이벤트 및 비동기 처리</w:t>
      </w:r>
    </w:p>
    <w:p>
      <w:r>
        <w:t>질문 리비전 저장과 Redis publish를 단순히 연속 호출하면 DB commit 후 메시지 발행 실패 같은 dual-write 문제가 발생합니다. 실제 운영을 목표로 한다면 Transactional Outbox를 권장합니다.</w:t>
      </w:r>
    </w:p>
    <w:p>
      <w:pPr>
        <w:pStyle w:val="Code"/>
      </w:pPr>
      <w:r>
        <w:t>[DB Transaction]</w:t>
      </w:r>
    </w:p>
    <w:p>
      <w:pPr>
        <w:pStyle w:val="Code"/>
      </w:pPr>
      <w:r>
        <w:t xml:space="preserve"> Question Revision 저장</w:t>
      </w:r>
    </w:p>
    <w:p>
      <w:pPr>
        <w:pStyle w:val="Code"/>
      </w:pPr>
      <w:r>
        <w:t xml:space="preserve">        +</w:t>
      </w:r>
    </w:p>
    <w:p>
      <w:pPr>
        <w:pStyle w:val="Code"/>
      </w:pPr>
      <w:r>
        <w:t xml:space="preserve"> OutboxEvent(QUESTION_REVISION_CREATED) 저장</w:t>
      </w:r>
    </w:p>
    <w:p>
      <w:pPr>
        <w:pStyle w:val="Code"/>
      </w:pPr>
      <w:r>
        <w:t xml:space="preserve">              │</w:t>
      </w:r>
    </w:p>
    <w:p>
      <w:pPr>
        <w:pStyle w:val="Code"/>
      </w:pPr>
      <w:r>
        <w:t xml:space="preserve">            COMMIT</w:t>
      </w:r>
    </w:p>
    <w:p>
      <w:pPr>
        <w:pStyle w:val="Code"/>
      </w:pPr>
      <w:r>
        <w:t xml:space="preserve">              │</w:t>
      </w:r>
    </w:p>
    <w:p>
      <w:pPr>
        <w:pStyle w:val="Code"/>
      </w:pPr>
      <w:r>
        <w:t xml:space="preserve">              ▼</w:t>
      </w:r>
    </w:p>
    <w:p>
      <w:pPr>
        <w:pStyle w:val="Code"/>
      </w:pPr>
      <w:r>
        <w:t xml:space="preserve">       Outbox Publisher</w:t>
      </w:r>
    </w:p>
    <w:p>
      <w:pPr>
        <w:pStyle w:val="Code"/>
      </w:pPr>
      <w:r>
        <w:t xml:space="preserve">              │</w:t>
      </w:r>
    </w:p>
    <w:p>
      <w:pPr>
        <w:pStyle w:val="Code"/>
      </w:pPr>
      <w:r>
        <w:t xml:space="preserve">         Redis/Kafka</w:t>
      </w:r>
    </w:p>
    <w:p>
      <w:pPr>
        <w:pStyle w:val="Code"/>
      </w:pPr>
      <w:r>
        <w:t xml:space="preserve">        ┌─────┴─────┐</w:t>
      </w:r>
    </w:p>
    <w:p>
      <w:pPr>
        <w:pStyle w:val="Code"/>
      </w:pPr>
      <w:r>
        <w:t xml:space="preserve">        ▼           ▼</w:t>
      </w:r>
    </w:p>
    <w:p>
      <w:pPr>
        <w:pStyle w:val="Code"/>
      </w:pPr>
      <w:r>
        <w:t xml:space="preserve"> Notification    Search Index</w:t>
      </w:r>
    </w:p>
    <w:p>
      <w:pPr>
        <w:pStyle w:val="Code"/>
      </w:pPr>
      <w:r>
        <w:t xml:space="preserve">   Worker          Worker</w:t>
      </w:r>
    </w:p>
    <w:p>
      <w:pPr>
        <w:pStyle w:val="ListBullet"/>
      </w:pPr>
      <w:r>
        <w:t>Consumer는 event_id를 기준으로 멱등하게 처리합니다.</w:t>
      </w:r>
    </w:p>
    <w:p>
      <w:pPr>
        <w:pStyle w:val="ListBullet"/>
      </w:pPr>
      <w:r>
        <w:t>Search는 eventual consistency를 허용합니다.</w:t>
      </w:r>
    </w:p>
    <w:p>
      <w:pPr>
        <w:pStyle w:val="ListBullet"/>
      </w:pPr>
      <w:r>
        <w:t>Notification fan-out도 재처리 가능하게 설계합니다.</w:t>
      </w:r>
    </w:p>
    <w:p>
      <w:pPr>
        <w:pStyle w:val="ListBullet"/>
      </w:pPr>
      <w:r>
        <w:t>Redis는 캐시와 초기 이벤트 전달에 사용할 수 있지만, 이벤트 내구성이 중요해지면 Kafka/RabbitMQ/SQS 등으로 교체할 수 있도록 추상화합니다.</w:t>
      </w:r>
    </w:p>
    <w:p>
      <w:pPr>
        <w:pStyle w:val="Heading1"/>
      </w:pPr>
      <w:r>
        <w:t>13. 대시보드 및 피드 방향</w:t>
      </w:r>
    </w:p>
    <w:p>
      <w:r>
        <w:t>MVP 홈은 신문 1면처럼 ‘오늘 가장 큰 질문’을 크게 보여주고, 아래에 관심 태그와 Ward 업데이트를 배치합니다. 장기적으로 일반 피드와 Quno Flow를 추가해 검색할 일이 없는 날에도 개발자가 지식의 움직임을 소비하게 합니다.</w:t>
      </w:r>
    </w:p>
    <w:p>
      <w:pPr>
        <w:pStyle w:val="ListBullet"/>
      </w:pPr>
      <w:r>
        <w:t>Hero: 오늘의 질문 / 조회·와드·답변 증가가 큰 질문</w:t>
      </w:r>
    </w:p>
    <w:p>
      <w:pPr>
        <w:pStyle w:val="ListBullet"/>
      </w:pPr>
      <w:r>
        <w:t>My Ward: 내가 지켜보는 질문의 변화</w:t>
      </w:r>
    </w:p>
    <w:p>
      <w:pPr>
        <w:pStyle w:val="ListBullet"/>
      </w:pPr>
      <w:r>
        <w:t>Following Tags: 관심 기술 질문</w:t>
      </w:r>
    </w:p>
    <w:p>
      <w:pPr>
        <w:pStyle w:val="ListBullet"/>
      </w:pPr>
      <w:r>
        <w:t>Trending Errors: 많이 검색되거나 새로 증가하는 에러</w:t>
      </w:r>
    </w:p>
    <w:p>
      <w:pPr>
        <w:pStyle w:val="ListBullet"/>
      </w:pPr>
      <w:r>
        <w:t>향후 Flow: 카드 스와이프로 질문 변화·에러 spike·Super Answer 업데이트 소비</w:t>
      </w:r>
    </w:p>
    <w:p>
      <w:pPr>
        <w:pStyle w:val="Heading1"/>
      </w:pPr>
      <w:r>
        <w:t>14. 성공 지표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9EEF6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5040"/>
            <w:shd w:fill="E9EEF6"/>
          </w:tcPr>
          <w:p>
            <w:r>
              <w:rPr>
                <w:b/>
              </w:rPr>
              <w:t>무엇을 검증하는가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Revision Rate</w:t>
            </w:r>
          </w:p>
        </w:tc>
        <w:tc>
          <w:tcPr>
            <w:tcW w:type="dxa" w:w="5040"/>
            <w:vAlign w:val="center"/>
          </w:tcPr>
          <w:p>
            <w:r>
              <w:t>사용자가 질문을 정적 게시물이 아니라 갱신 가능한 객체로 받아들이는가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Ward Adoption</w:t>
            </w:r>
          </w:p>
        </w:tc>
        <w:tc>
          <w:tcPr>
            <w:tcW w:type="dxa" w:w="5040"/>
            <w:vAlign w:val="center"/>
          </w:tcPr>
          <w:p>
            <w:r>
              <w:t>다른 사람의 질문 변화까지 추적할 가치가 있는가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Ward Return Rate</w:t>
            </w:r>
          </w:p>
        </w:tc>
        <w:tc>
          <w:tcPr>
            <w:tcW w:type="dxa" w:w="5040"/>
            <w:vAlign w:val="center"/>
          </w:tcPr>
          <w:p>
            <w:r>
              <w:t>알림이 실제 재방문을 만드는가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Related Question CTR</w:t>
            </w:r>
          </w:p>
        </w:tc>
        <w:tc>
          <w:tcPr>
            <w:tcW w:type="dxa" w:w="5040"/>
            <w:vAlign w:val="center"/>
          </w:tcPr>
          <w:p>
            <w:r>
              <w:t>질문 간 연결이 문제 해결에 도움이 되는가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Answer / Accept Rate</w:t>
            </w:r>
          </w:p>
        </w:tc>
        <w:tc>
          <w:tcPr>
            <w:tcW w:type="dxa" w:w="5040"/>
            <w:vAlign w:val="center"/>
          </w:tcPr>
          <w:p>
            <w:r>
              <w:t>기본 Q&amp;A 해결력이 있는가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Tag Feed CTR</w:t>
            </w:r>
          </w:p>
        </w:tc>
        <w:tc>
          <w:tcPr>
            <w:tcW w:type="dxa" w:w="5040"/>
            <w:vAlign w:val="center"/>
          </w:tcPr>
          <w:p>
            <w:r>
              <w:t>최소 개인화가 유효한가</w:t>
            </w:r>
          </w:p>
        </w:tc>
      </w:tr>
      <w:tr>
        <w:tc>
          <w:tcPr>
            <w:tcW w:type="dxa" w:w="5040"/>
            <w:vAlign w:val="center"/>
          </w:tcPr>
          <w:p>
            <w:r>
              <w:t>D1/D7 Retention</w:t>
            </w:r>
          </w:p>
        </w:tc>
        <w:tc>
          <w:tcPr>
            <w:tcW w:type="dxa" w:w="5040"/>
            <w:vAlign w:val="center"/>
          </w:tcPr>
          <w:p>
            <w:r>
              <w:t>Quno가 검색 순간에만 쓰이는 도구를 넘어서는가</w:t>
            </w:r>
          </w:p>
        </w:tc>
      </w:tr>
    </w:tbl>
    <w:p>
      <w:r>
        <w:t>특히 MVP의 핵심 North Star 후보는 단순 MAU보다 ‘주간 활성 Living Questions’를 권장합니다. 예를 들어 일주일 동안 Revision, Answer, Ward, Status Change 중 하나 이상의 이벤트가 발생한 질문 수를 측정합니다.</w:t>
      </w:r>
    </w:p>
    <w:p>
      <w:pPr>
        <w:pStyle w:val="Heading1"/>
      </w:pPr>
      <w:r>
        <w:t>15. 단계별 로드맵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9EEF6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목표</w:t>
            </w:r>
          </w:p>
        </w:tc>
        <w:tc>
          <w:tcPr>
            <w:tcW w:type="dxa" w:w="3360"/>
            <w:shd w:fill="E9EEF6"/>
          </w:tcPr>
          <w:p>
            <w:r>
              <w:rPr>
                <w:b/>
              </w:rPr>
              <w:t>기능</w:t>
            </w:r>
          </w:p>
        </w:tc>
      </w:tr>
      <w:tr>
        <w:tc>
          <w:tcPr>
            <w:tcW w:type="dxa" w:w="3360"/>
            <w:vAlign w:val="center"/>
          </w:tcPr>
          <w:p>
            <w:r>
              <w:t>MVP</w:t>
            </w:r>
          </w:p>
        </w:tc>
        <w:tc>
          <w:tcPr>
            <w:tcW w:type="dxa" w:w="3360"/>
            <w:vAlign w:val="center"/>
          </w:tcPr>
          <w:p>
            <w:r>
              <w:t>Living Question 검증</w:t>
            </w:r>
          </w:p>
        </w:tc>
        <w:tc>
          <w:tcPr>
            <w:tcW w:type="dxa" w:w="3360"/>
            <w:vAlign w:val="center"/>
          </w:tcPr>
          <w:p>
            <w:r>
              <w:t>Revision, Answer, Ward, Tag, Search, Related Questions, Dashboard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2</w:t>
            </w:r>
          </w:p>
        </w:tc>
        <w:tc>
          <w:tcPr>
            <w:tcW w:type="dxa" w:w="3360"/>
            <w:vAlign w:val="center"/>
          </w:tcPr>
          <w:p>
            <w:r>
              <w:t>협업형 질문</w:t>
            </w:r>
          </w:p>
        </w:tc>
        <w:tc>
          <w:tcPr>
            <w:tcW w:type="dxa" w:w="3360"/>
            <w:vAlign w:val="center"/>
          </w:tcPr>
          <w:p>
            <w:r>
              <w:t>QPR Review, Needs Info, Re-request, Answer-Version 연결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3</w:t>
            </w:r>
          </w:p>
        </w:tc>
        <w:tc>
          <w:tcPr>
            <w:tcW w:type="dxa" w:w="3360"/>
            <w:vAlign w:val="center"/>
          </w:tcPr>
          <w:p>
            <w:r>
              <w:t>질문 군집과 진화</w:t>
            </w:r>
          </w:p>
        </w:tc>
        <w:tc>
          <w:tcPr>
            <w:tcW w:type="dxa" w:w="3360"/>
            <w:vAlign w:val="center"/>
          </w:tcPr>
          <w:p>
            <w:r>
              <w:t>Cluster, Merge/Fork, Super Answer, Knowledge Graph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4</w:t>
            </w:r>
          </w:p>
        </w:tc>
        <w:tc>
          <w:tcPr>
            <w:tcW w:type="dxa" w:w="3360"/>
            <w:vAlign w:val="center"/>
          </w:tcPr>
          <w:p>
            <w:r>
              <w:t>자동 변화 감지</w:t>
            </w:r>
          </w:p>
        </w:tc>
        <w:tc>
          <w:tcPr>
            <w:tcW w:type="dxa" w:w="3360"/>
            <w:vAlign w:val="center"/>
          </w:tcPr>
          <w:p>
            <w:r>
              <w:t>QunoBot, 기술 버전 영향, Outdated/Regression, Spike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5</w:t>
            </w:r>
          </w:p>
        </w:tc>
        <w:tc>
          <w:tcPr>
            <w:tcW w:type="dxa" w:w="3360"/>
            <w:vAlign w:val="center"/>
          </w:tcPr>
          <w:p>
            <w:r>
              <w:t>네트워크 효과</w:t>
            </w:r>
          </w:p>
        </w:tc>
        <w:tc>
          <w:tcPr>
            <w:tcW w:type="dxa" w:w="3360"/>
            <w:vAlign w:val="center"/>
          </w:tcPr>
          <w:p>
            <w:r>
              <w:t>회사·학교·커뮤니티, Expert, Direct Ask</w:t>
            </w:r>
          </w:p>
        </w:tc>
      </w:tr>
      <w:tr>
        <w:tc>
          <w:tcPr>
            <w:tcW w:type="dxa" w:w="3360"/>
            <w:vAlign w:val="center"/>
          </w:tcPr>
          <w:p>
            <w:r>
              <w:t>Phase 6</w:t>
            </w:r>
          </w:p>
        </w:tc>
        <w:tc>
          <w:tcPr>
            <w:tcW w:type="dxa" w:w="3360"/>
            <w:vAlign w:val="center"/>
          </w:tcPr>
          <w:p>
            <w:r>
              <w:t>소비 경험 강화</w:t>
            </w:r>
          </w:p>
        </w:tc>
        <w:tc>
          <w:tcPr>
            <w:tcW w:type="dxa" w:w="3360"/>
            <w:vAlign w:val="center"/>
          </w:tcPr>
          <w:p>
            <w:r>
              <w:t>Quno Flow, 실시간 질문방, 고급 대시보드</w:t>
            </w:r>
          </w:p>
        </w:tc>
      </w:tr>
    </w:tbl>
    <w:p>
      <w:pPr>
        <w:pStyle w:val="Heading1"/>
      </w:pPr>
      <w:r>
        <w:t>16. 최종 제품 정의</w:t>
      </w:r>
    </w:p>
    <w:p>
      <w:r>
        <w:rPr>
          <w:b/>
        </w:rPr>
        <w:t>Quno의 질문카드는 죽어 있지 않습니다.</w:t>
      </w:r>
    </w:p>
    <w:p>
      <w:r>
        <w:t>질문은 리비전으로 성장하고, 답변과 Ward를 통해 계속 움직이며, 다른 질문과 연결되고, 시간이 지나면 더 큰 지식 구조로 뭉칩니다. MVP는 이 철학을 ‘Revision + Ward + Related Questions’라는 최소 기능으로 증명하고, 이후 QPR·Cluster·Super Answer·QunoBot·조직 네트워크로 확장합니다.</w:t>
      </w:r>
    </w:p>
    <w:p>
      <w:r>
        <w:t>따라서 Quno의 기술 설계에서도 Question을 단순 CRUD 게시물이 아니라 상태, 버전, 이벤트, 관계를 가진 Aggregate로 취급하는 것이 가장 중요한 원칙입니다.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Quno MVP 상세 기획 및 시스템 설계서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40"/>
      <w:ind w:left="288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