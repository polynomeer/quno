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oto Sans CJK KR" w:hAnsi="Noto Sans CJK KR"/>
          <w:b/>
          <w:color w:val="111827"/>
          <w:sz w:val="76"/>
        </w:rPr>
        <w:t>Quno</w:t>
      </w:r>
    </w:p>
    <w:p>
      <w:pPr>
        <w:jc w:val="center"/>
      </w:pPr>
      <w:r>
        <w:rPr>
          <w:rFonts w:ascii="Noto Sans CJK KR" w:hAnsi="Noto Sans CJK KR"/>
          <w:b/>
          <w:color w:val="245B84"/>
          <w:sz w:val="44"/>
        </w:rPr>
        <w:t>프론트엔드 상세 설계서</w:t>
      </w:r>
    </w:p>
    <w:p>
      <w:pPr>
        <w:spacing w:before="200"/>
        <w:jc w:val="center"/>
      </w:pPr>
      <w:r>
        <w:rPr>
          <w:rFonts w:ascii="Noto Sans CJK KR" w:hAnsi="Noto Sans CJK KR"/>
          <w:color w:val="64748B"/>
          <w:sz w:val="22"/>
        </w:rPr>
        <w:t>개발자 Q&amp;A 플랫폼 UX/UI · React Architecture · Design System</w:t>
      </w:r>
    </w:p>
    <w:tbl>
      <w:tblPr>
        <w:tblW w:type="auto" w:w="0"/>
        <w:jc w:val="center"/>
        <w:tblLayout w:type="autofit"/>
        <w:tblLook w:firstColumn="1" w:firstRow="1" w:lastColumn="0" w:lastRow="0" w:noHBand="0" w:noVBand="1" w:val="04A0"/>
      </w:tblPr>
      <w:tblGrid>
        <w:gridCol w:w="9878"/>
      </w:tblGrid>
      <w:tr>
        <w:tc>
          <w:tcPr>
            <w:tcW w:type="dxa" w:w="9878"/>
            <w:shd w:fill="EEF5FA"/>
            <w:tcMar>
              <w:top w:w="130" w:type="dxa"/>
              <w:start w:w="150" w:type="dxa"/>
              <w:bottom w:w="130" w:type="dxa"/>
              <w:end w:w="150" w:type="dxa"/>
            </w:tcMar>
          </w:tcPr>
          <w:p>
            <w:r>
              <w:rPr>
                <w:b/>
                <w:color w:val="245B84"/>
              </w:rPr>
              <w:t>문서의 목표</w:t>
              <w:br/>
            </w:r>
            <w:r>
              <w:t>Quno의 질문·답변 경험을 실제 화면과 프론트엔드 코드 구조로 연결하는 기준 문서입니다. 홈 피드부터 질문 작성, 질문 상세, 답변·투표·알림·검색·프로필·모더레이션까지 화면별 UX를 정의하고, React/TypeScript 기반 구현 구조와 Spring Boot API 연동 전략까지 포함합니다.</w:t>
            </w:r>
          </w:p>
        </w:tc>
      </w:tr>
    </w:tbl>
    <w:p>
      <w:pPr>
        <w:spacing w:after="0"/>
      </w:pPr>
    </w:p>
    <w:p>
      <w:pPr>
        <w:spacing w:before="2300"/>
        <w:jc w:val="center"/>
      </w:pPr>
      <w:r>
        <w:rPr>
          <w:rFonts w:ascii="Noto Sans CJK KR" w:hAnsi="Noto Sans CJK KR"/>
          <w:color w:val="94A3B8"/>
          <w:sz w:val="18"/>
        </w:rPr>
        <w:t>Frontend Design Specification · Version 1.0</w:t>
      </w:r>
    </w:p>
    <w:p>
      <w:pPr>
        <w:jc w:val="center"/>
      </w:pPr>
      <w:r>
        <w:rPr>
          <w:rFonts w:ascii="Noto Sans CJK KR" w:hAnsi="Noto Sans CJK KR"/>
          <w:color w:val="94A3B8"/>
          <w:sz w:val="18"/>
        </w:rPr>
        <w:t>2026-08-26</w:t>
      </w:r>
    </w:p>
    <w:p>
      <w:r>
        <w:br w:type="page"/>
      </w:r>
    </w:p>
    <w:p>
      <w:pPr>
        <w:pStyle w:val="Heading1"/>
      </w:pPr>
      <w:r>
        <w:t>목차</w:t>
      </w:r>
    </w:p>
    <w:p>
      <w:pPr>
        <w:pStyle w:val="ListBullet"/>
        <w:spacing w:after="46"/>
      </w:pPr>
      <w:r>
        <w:t>1. 설계 개요와 프론트엔드 목표</w:t>
      </w:r>
    </w:p>
    <w:p>
      <w:pPr>
        <w:pStyle w:val="ListBullet"/>
        <w:spacing w:after="46"/>
      </w:pPr>
      <w:r>
        <w:t>2. 제품 경험 원칙</w:t>
      </w:r>
    </w:p>
    <w:p>
      <w:pPr>
        <w:pStyle w:val="ListBullet"/>
        <w:spacing w:after="46"/>
      </w:pPr>
      <w:r>
        <w:t>3. Quno의 핵심 UI 개념: 살아있는 질문</w:t>
      </w:r>
    </w:p>
    <w:p>
      <w:pPr>
        <w:pStyle w:val="ListBullet"/>
        <w:spacing w:after="46"/>
      </w:pPr>
      <w:r>
        <w:t>4. 사용자 여정과 UX 플로우</w:t>
      </w:r>
    </w:p>
    <w:p>
      <w:pPr>
        <w:pStyle w:val="ListBullet"/>
        <w:spacing w:after="46"/>
      </w:pPr>
      <w:r>
        <w:t>5. 전체 정보 구조(IA)</w:t>
      </w:r>
    </w:p>
    <w:p>
      <w:pPr>
        <w:pStyle w:val="ListBullet"/>
        <w:spacing w:after="46"/>
      </w:pPr>
      <w:r>
        <w:t>6. 글로벌 애플리케이션 셸</w:t>
      </w:r>
    </w:p>
    <w:p>
      <w:pPr>
        <w:pStyle w:val="ListBullet"/>
        <w:spacing w:after="46"/>
      </w:pPr>
      <w:r>
        <w:t>7. 디자인 시스템</w:t>
      </w:r>
    </w:p>
    <w:p>
      <w:pPr>
        <w:pStyle w:val="ListBullet"/>
        <w:spacing w:after="46"/>
      </w:pPr>
      <w:r>
        <w:t>8. 반응형 레이아웃 시스템</w:t>
      </w:r>
    </w:p>
    <w:p>
      <w:pPr>
        <w:pStyle w:val="ListBullet"/>
        <w:spacing w:after="46"/>
      </w:pPr>
      <w:r>
        <w:t>9. 홈 / 피드</w:t>
      </w:r>
    </w:p>
    <w:p>
      <w:pPr>
        <w:pStyle w:val="ListBullet"/>
        <w:spacing w:after="46"/>
      </w:pPr>
      <w:r>
        <w:t>10. 질문 목록·검색</w:t>
      </w:r>
    </w:p>
    <w:p>
      <w:pPr>
        <w:pStyle w:val="ListBullet"/>
        <w:spacing w:after="46"/>
      </w:pPr>
      <w:r>
        <w:t>11. 질문 작성 플로우</w:t>
      </w:r>
    </w:p>
    <w:p>
      <w:pPr>
        <w:pStyle w:val="ListBullet"/>
        <w:spacing w:after="46"/>
      </w:pPr>
      <w:r>
        <w:t>12. 질문 상세 페이지</w:t>
      </w:r>
    </w:p>
    <w:p>
      <w:pPr>
        <w:pStyle w:val="ListBullet"/>
        <w:spacing w:after="46"/>
      </w:pPr>
      <w:r>
        <w:t>13. 답변 경험</w:t>
      </w:r>
    </w:p>
    <w:p>
      <w:pPr>
        <w:pStyle w:val="ListBullet"/>
        <w:spacing w:after="46"/>
      </w:pPr>
      <w:r>
        <w:t>14. 댓글·토론 UX</w:t>
      </w:r>
    </w:p>
    <w:p>
      <w:pPr>
        <w:pStyle w:val="ListBullet"/>
        <w:spacing w:after="46"/>
      </w:pPr>
      <w:r>
        <w:t>15. 태그 경험</w:t>
      </w:r>
    </w:p>
    <w:p>
      <w:pPr>
        <w:pStyle w:val="ListBullet"/>
        <w:spacing w:after="46"/>
      </w:pPr>
      <w:r>
        <w:t>16. 사용자 프로필</w:t>
      </w:r>
    </w:p>
    <w:p>
      <w:pPr>
        <w:pStyle w:val="ListBullet"/>
        <w:spacing w:after="46"/>
      </w:pPr>
      <w:r>
        <w:t>17. 알림 센터</w:t>
      </w:r>
    </w:p>
    <w:p>
      <w:pPr>
        <w:pStyle w:val="ListBullet"/>
        <w:spacing w:after="46"/>
      </w:pPr>
      <w:r>
        <w:t>18. Watch·북마크·팔로우</w:t>
      </w:r>
    </w:p>
    <w:p>
      <w:pPr>
        <w:pStyle w:val="ListBullet"/>
        <w:spacing w:after="46"/>
      </w:pPr>
      <w:r>
        <w:t>19. 명성·배지·기여도</w:t>
      </w:r>
    </w:p>
    <w:p>
      <w:pPr>
        <w:pStyle w:val="ListBullet"/>
        <w:spacing w:after="46"/>
      </w:pPr>
      <w:r>
        <w:t>20. 모더레이션 UI</w:t>
      </w:r>
    </w:p>
    <w:p>
      <w:pPr>
        <w:pStyle w:val="ListBullet"/>
        <w:spacing w:after="46"/>
      </w:pPr>
      <w:r>
        <w:t>21. 빈 상태·오류·로딩 UX</w:t>
      </w:r>
    </w:p>
    <w:p>
      <w:pPr>
        <w:pStyle w:val="ListBullet"/>
        <w:spacing w:after="46"/>
      </w:pPr>
      <w:r>
        <w:t>22. 모바일 UX</w:t>
      </w:r>
    </w:p>
    <w:p>
      <w:pPr>
        <w:pStyle w:val="ListBullet"/>
        <w:spacing w:after="46"/>
      </w:pPr>
      <w:r>
        <w:t>23. 접근성</w:t>
      </w:r>
    </w:p>
    <w:p>
      <w:pPr>
        <w:pStyle w:val="ListBullet"/>
        <w:spacing w:after="46"/>
      </w:pPr>
      <w:r>
        <w:t>24. 프론트엔드 기술 아키텍처</w:t>
      </w:r>
    </w:p>
    <w:p>
      <w:pPr>
        <w:pStyle w:val="ListBullet"/>
        <w:spacing w:after="46"/>
      </w:pPr>
      <w:r>
        <w:t>25. 디렉터리·코드 구조</w:t>
      </w:r>
    </w:p>
    <w:p>
      <w:pPr>
        <w:pStyle w:val="ListBullet"/>
        <w:spacing w:after="46"/>
      </w:pPr>
      <w:r>
        <w:t>26. 서버 상태와 클라이언트 상태</w:t>
      </w:r>
    </w:p>
    <w:p>
      <w:pPr>
        <w:pStyle w:val="ListBullet"/>
        <w:spacing w:after="46"/>
      </w:pPr>
      <w:r>
        <w:t>27. API 통신 계층</w:t>
      </w:r>
    </w:p>
    <w:p>
      <w:pPr>
        <w:pStyle w:val="ListBullet"/>
        <w:spacing w:after="46"/>
      </w:pPr>
      <w:r>
        <w:t>28. 인증·인가 UX</w:t>
      </w:r>
    </w:p>
    <w:p>
      <w:pPr>
        <w:pStyle w:val="ListBullet"/>
        <w:spacing w:after="46"/>
      </w:pPr>
      <w:r>
        <w:t>29. 실시간 업데이트</w:t>
      </w:r>
    </w:p>
    <w:p>
      <w:pPr>
        <w:pStyle w:val="ListBullet"/>
        <w:spacing w:after="46"/>
      </w:pPr>
      <w:r>
        <w:t>30. Markdown·코드 렌더링</w:t>
      </w:r>
    </w:p>
    <w:p>
      <w:pPr>
        <w:pStyle w:val="ListBullet"/>
        <w:spacing w:after="46"/>
      </w:pPr>
      <w:r>
        <w:t>31. 성능 전략</w:t>
      </w:r>
    </w:p>
    <w:p>
      <w:pPr>
        <w:pStyle w:val="ListBullet"/>
        <w:spacing w:after="46"/>
      </w:pPr>
      <w:r>
        <w:t>32. SEO·공유</w:t>
      </w:r>
    </w:p>
    <w:p>
      <w:pPr>
        <w:pStyle w:val="ListBullet"/>
        <w:spacing w:after="46"/>
      </w:pPr>
      <w:r>
        <w:t>33. 분석 이벤트와 제품 지표</w:t>
      </w:r>
    </w:p>
    <w:p>
      <w:pPr>
        <w:pStyle w:val="ListBullet"/>
        <w:spacing w:after="46"/>
      </w:pPr>
      <w:r>
        <w:t>34. 테스트 전략</w:t>
      </w:r>
    </w:p>
    <w:p>
      <w:pPr>
        <w:pStyle w:val="ListBullet"/>
        <w:spacing w:after="46"/>
      </w:pPr>
      <w:r>
        <w:t>35. 단계별 구현 로드맵</w:t>
      </w:r>
    </w:p>
    <w:p>
      <w:pPr>
        <w:pStyle w:val="ListBullet"/>
        <w:spacing w:after="46"/>
      </w:pPr>
      <w:r>
        <w:t>36. 화면별 완료 조건</w:t>
      </w:r>
    </w:p>
    <w:p>
      <w:pPr>
        <w:pStyle w:val="ListBullet"/>
        <w:spacing w:after="46"/>
      </w:pPr>
      <w:r>
        <w:t>37. 최종 권고안·부록 와이어프레임</w:t>
      </w:r>
    </w:p>
    <w:p>
      <w:r>
        <w:br w:type="page"/>
      </w:r>
    </w:p>
    <w:p>
      <w:pPr>
        <w:pStyle w:val="Heading1"/>
      </w:pPr>
      <w:r>
        <w:t>1. 설계 개요와 프론트엔드 목표</w:t>
      </w:r>
    </w:p>
    <w:p>
      <w:r>
        <w:t>Quno의 프론트엔드는 단순한 게시판 UI가 아니라, 개발자가 문제를 검색하고 질문하고 검증된 답을 얻는 전체 과정을 최소한의 마찰로 연결하는 지식 인터페이스여야 합니다. Stack Overflow의 정보 밀도와 탐색 효율은 유지하되, 질문의 상태 변화와 히스토리를 더 명확하게 보여주는 방향으로 설계합니다.</w:t>
      </w:r>
    </w:p>
    <w:p>
      <w:pPr>
        <w:pStyle w:val="Heading2"/>
      </w:pPr>
      <w:r>
        <w:t>1.1 권장 프론트엔드 스택</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영역</w:t>
            </w:r>
          </w:p>
        </w:tc>
        <w:tc>
          <w:tcPr>
            <w:tcW w:type="dxa" w:w="3293"/>
            <w:vAlign w:val="center"/>
            <w:shd w:fill="DDEBF7"/>
            <w:tcMar>
              <w:top w:w="100" w:type="dxa"/>
              <w:start w:w="100" w:type="dxa"/>
              <w:bottom w:w="100" w:type="dxa"/>
              <w:end w:w="100" w:type="dxa"/>
            </w:tcMar>
          </w:tcPr>
          <w:p>
            <w:r>
              <w:rPr>
                <w:rFonts w:ascii="Noto Sans CJK KR" w:hAnsi="Noto Sans CJK KR"/>
                <w:b/>
                <w:sz w:val="17"/>
              </w:rPr>
              <w:t>권장 기술</w:t>
            </w:r>
          </w:p>
        </w:tc>
        <w:tc>
          <w:tcPr>
            <w:tcW w:type="dxa" w:w="3293"/>
            <w:vAlign w:val="center"/>
            <w:shd w:fill="DDEBF7"/>
            <w:tcMar>
              <w:top w:w="100" w:type="dxa"/>
              <w:start w:w="100" w:type="dxa"/>
              <w:bottom w:w="100" w:type="dxa"/>
              <w:end w:w="100" w:type="dxa"/>
            </w:tcMar>
          </w:tcPr>
          <w:p>
            <w:r>
              <w:rPr>
                <w:rFonts w:ascii="Noto Sans CJK KR" w:hAnsi="Noto Sans CJK KR"/>
                <w:b/>
                <w:sz w:val="17"/>
              </w:rPr>
              <w:t>역할</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Framework</w:t>
            </w:r>
          </w:p>
        </w:tc>
        <w:tc>
          <w:tcPr>
            <w:tcW w:type="dxa" w:w="3293"/>
            <w:vAlign w:val="top"/>
            <w:tcMar>
              <w:top w:w="100" w:type="dxa"/>
              <w:start w:w="100" w:type="dxa"/>
              <w:bottom w:w="100" w:type="dxa"/>
              <w:end w:w="100" w:type="dxa"/>
            </w:tcMar>
          </w:tcPr>
          <w:p>
            <w:pPr>
              <w:spacing w:after="20"/>
            </w:pPr>
            <w:r>
              <w:rPr>
                <w:rFonts w:ascii="Noto Sans CJK KR" w:hAnsi="Noto Sans CJK KR"/>
                <w:sz w:val="17"/>
              </w:rPr>
              <w:t>React + Next.js + TypeScript</w:t>
            </w:r>
          </w:p>
        </w:tc>
        <w:tc>
          <w:tcPr>
            <w:tcW w:type="dxa" w:w="3293"/>
            <w:vAlign w:val="top"/>
            <w:tcMar>
              <w:top w:w="100" w:type="dxa"/>
              <w:start w:w="100" w:type="dxa"/>
              <w:bottom w:w="100" w:type="dxa"/>
              <w:end w:w="100" w:type="dxa"/>
            </w:tcMar>
          </w:tcPr>
          <w:p>
            <w:pPr>
              <w:spacing w:after="20"/>
            </w:pPr>
            <w:r>
              <w:rPr>
                <w:rFonts w:ascii="Noto Sans CJK KR" w:hAnsi="Noto Sans CJK KR"/>
                <w:sz w:val="17"/>
              </w:rPr>
              <w:t>SSR/SEO가 중요한 공개 Q&amp;A 페이지와 클라이언트 상호작용을 함께 처리합니다.</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Server State</w:t>
            </w:r>
          </w:p>
        </w:tc>
        <w:tc>
          <w:tcPr>
            <w:tcW w:type="dxa" w:w="3293"/>
            <w:vAlign w:val="top"/>
            <w:tcMar>
              <w:top w:w="100" w:type="dxa"/>
              <w:start w:w="100" w:type="dxa"/>
              <w:bottom w:w="100" w:type="dxa"/>
              <w:end w:w="100" w:type="dxa"/>
            </w:tcMar>
          </w:tcPr>
          <w:p>
            <w:pPr>
              <w:spacing w:after="20"/>
            </w:pPr>
            <w:r>
              <w:rPr>
                <w:rFonts w:ascii="Noto Sans CJK KR" w:hAnsi="Noto Sans CJK KR"/>
                <w:sz w:val="17"/>
              </w:rPr>
              <w:t>TanStack Query</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질문·답변·댓글·알림 등 API 상태의 캐시, 재검증, optimistic update를 담당합니다.</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Local UI State</w:t>
            </w:r>
          </w:p>
        </w:tc>
        <w:tc>
          <w:tcPr>
            <w:tcW w:type="dxa" w:w="3293"/>
            <w:vAlign w:val="top"/>
            <w:tcMar>
              <w:top w:w="100" w:type="dxa"/>
              <w:start w:w="100" w:type="dxa"/>
              <w:bottom w:w="100" w:type="dxa"/>
              <w:end w:w="100" w:type="dxa"/>
            </w:tcMar>
          </w:tcPr>
          <w:p>
            <w:pPr>
              <w:spacing w:after="20"/>
            </w:pPr>
            <w:r>
              <w:rPr>
                <w:rFonts w:ascii="Noto Sans CJK KR" w:hAnsi="Noto Sans CJK KR"/>
                <w:sz w:val="17"/>
              </w:rPr>
              <w:t>Zustand 또는 최소 Context</w:t>
            </w:r>
          </w:p>
        </w:tc>
        <w:tc>
          <w:tcPr>
            <w:tcW w:type="dxa" w:w="3293"/>
            <w:vAlign w:val="top"/>
            <w:tcMar>
              <w:top w:w="100" w:type="dxa"/>
              <w:start w:w="100" w:type="dxa"/>
              <w:bottom w:w="100" w:type="dxa"/>
              <w:end w:w="100" w:type="dxa"/>
            </w:tcMar>
          </w:tcPr>
          <w:p>
            <w:pPr>
              <w:spacing w:after="20"/>
            </w:pPr>
            <w:r>
              <w:rPr>
                <w:rFonts w:ascii="Noto Sans CJK KR" w:hAnsi="Noto Sans CJK KR"/>
                <w:sz w:val="17"/>
              </w:rPr>
              <w:t>에디터 UI, 패널 열림 상태, 임시 필터 등 서버와 무관한 상태만 관리합니다.</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Form</w:t>
            </w:r>
          </w:p>
        </w:tc>
        <w:tc>
          <w:tcPr>
            <w:tcW w:type="dxa" w:w="3293"/>
            <w:vAlign w:val="top"/>
            <w:tcMar>
              <w:top w:w="100" w:type="dxa"/>
              <w:start w:w="100" w:type="dxa"/>
              <w:bottom w:w="100" w:type="dxa"/>
              <w:end w:w="100" w:type="dxa"/>
            </w:tcMar>
          </w:tcPr>
          <w:p>
            <w:pPr>
              <w:spacing w:after="20"/>
            </w:pPr>
            <w:r>
              <w:rPr>
                <w:rFonts w:ascii="Noto Sans CJK KR" w:hAnsi="Noto Sans CJK KR"/>
                <w:sz w:val="17"/>
              </w:rPr>
              <w:t>React Hook Form + Zod</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질문/답변 작성 폼의 입력 상태와 클라이언트 검증을 관리합니다.</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Styling</w:t>
            </w:r>
          </w:p>
        </w:tc>
        <w:tc>
          <w:tcPr>
            <w:tcW w:type="dxa" w:w="3293"/>
            <w:vAlign w:val="top"/>
            <w:tcMar>
              <w:top w:w="100" w:type="dxa"/>
              <w:start w:w="100" w:type="dxa"/>
              <w:bottom w:w="100" w:type="dxa"/>
              <w:end w:w="100" w:type="dxa"/>
            </w:tcMar>
          </w:tcPr>
          <w:p>
            <w:pPr>
              <w:spacing w:after="20"/>
            </w:pPr>
            <w:r>
              <w:rPr>
                <w:rFonts w:ascii="Noto Sans CJK KR" w:hAnsi="Noto Sans CJK KR"/>
                <w:sz w:val="17"/>
              </w:rPr>
              <w:t>CSS Variables + Tailwind CSS 또는 CSS Modules</w:t>
            </w:r>
          </w:p>
        </w:tc>
        <w:tc>
          <w:tcPr>
            <w:tcW w:type="dxa" w:w="3293"/>
            <w:vAlign w:val="top"/>
            <w:tcMar>
              <w:top w:w="100" w:type="dxa"/>
              <w:start w:w="100" w:type="dxa"/>
              <w:bottom w:w="100" w:type="dxa"/>
              <w:end w:w="100" w:type="dxa"/>
            </w:tcMar>
          </w:tcPr>
          <w:p>
            <w:pPr>
              <w:spacing w:after="20"/>
            </w:pPr>
            <w:r>
              <w:rPr>
                <w:rFonts w:ascii="Noto Sans CJK KR" w:hAnsi="Noto Sans CJK KR"/>
                <w:sz w:val="17"/>
              </w:rPr>
              <w:t>디자인 토큰과 컴포넌트 스타일을 일관되게 유지합니다.</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Editor</w:t>
            </w:r>
          </w:p>
        </w:tc>
        <w:tc>
          <w:tcPr>
            <w:tcW w:type="dxa" w:w="3293"/>
            <w:vAlign w:val="top"/>
            <w:tcMar>
              <w:top w:w="100" w:type="dxa"/>
              <w:start w:w="100" w:type="dxa"/>
              <w:bottom w:w="100" w:type="dxa"/>
              <w:end w:w="100" w:type="dxa"/>
            </w:tcMar>
          </w:tcPr>
          <w:p>
            <w:pPr>
              <w:spacing w:after="20"/>
            </w:pPr>
            <w:r>
              <w:rPr>
                <w:rFonts w:ascii="Noto Sans CJK KR" w:hAnsi="Noto Sans CJK KR"/>
                <w:sz w:val="17"/>
              </w:rPr>
              <w:t>Markdown Editor + syntax highlighting</w:t>
            </w:r>
          </w:p>
        </w:tc>
        <w:tc>
          <w:tcPr>
            <w:tcW w:type="dxa" w:w="3293"/>
            <w:vAlign w:val="top"/>
            <w:tcMar>
              <w:top w:w="100" w:type="dxa"/>
              <w:start w:w="100" w:type="dxa"/>
              <w:bottom w:w="100" w:type="dxa"/>
              <w:end w:w="100" w:type="dxa"/>
            </w:tcMar>
          </w:tcPr>
          <w:p>
            <w:pPr>
              <w:spacing w:after="20"/>
            </w:pPr>
            <w:r>
              <w:rPr>
                <w:rFonts w:ascii="Noto Sans CJK KR" w:hAnsi="Noto Sans CJK KR"/>
                <w:sz w:val="17"/>
              </w:rPr>
              <w:t>개발자 질문에 최적화된 Markdown, 코드 블록, 미리보기를 제공합니다.</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Testing</w:t>
            </w:r>
          </w:p>
        </w:tc>
        <w:tc>
          <w:tcPr>
            <w:tcW w:type="dxa" w:w="3293"/>
            <w:vAlign w:val="top"/>
            <w:tcMar>
              <w:top w:w="100" w:type="dxa"/>
              <w:start w:w="100" w:type="dxa"/>
              <w:bottom w:w="100" w:type="dxa"/>
              <w:end w:w="100" w:type="dxa"/>
            </w:tcMar>
          </w:tcPr>
          <w:p>
            <w:pPr>
              <w:spacing w:after="20"/>
            </w:pPr>
            <w:r>
              <w:rPr>
                <w:rFonts w:ascii="Noto Sans CJK KR" w:hAnsi="Noto Sans CJK KR"/>
                <w:sz w:val="17"/>
              </w:rPr>
              <w:t>Vitest + Testing Library + Playwright</w:t>
            </w:r>
          </w:p>
        </w:tc>
        <w:tc>
          <w:tcPr>
            <w:tcW w:type="dxa" w:w="3293"/>
            <w:vAlign w:val="top"/>
            <w:tcMar>
              <w:top w:w="100" w:type="dxa"/>
              <w:start w:w="100" w:type="dxa"/>
              <w:bottom w:w="100" w:type="dxa"/>
              <w:end w:w="100" w:type="dxa"/>
            </w:tcMar>
          </w:tcPr>
          <w:p>
            <w:pPr>
              <w:spacing w:after="20"/>
            </w:pPr>
            <w:r>
              <w:rPr>
                <w:rFonts w:ascii="Noto Sans CJK KR" w:hAnsi="Noto Sans CJK KR"/>
                <w:sz w:val="17"/>
              </w:rPr>
              <w:t>단위/컴포넌트/E2E 테스트를 계층별로 구성합니다.</w:t>
            </w:r>
          </w:p>
        </w:tc>
      </w:tr>
    </w:tbl>
    <w:p>
      <w:pPr>
        <w:spacing w:after="0"/>
      </w:pPr>
    </w:p>
    <w:tbl>
      <w:tblPr>
        <w:tblW w:type="auto" w:w="0"/>
        <w:jc w:val="center"/>
        <w:tblLayout w:type="autofit"/>
        <w:tblLook w:firstColumn="1" w:firstRow="1" w:lastColumn="0" w:lastRow="0" w:noHBand="0" w:noVBand="1" w:val="04A0"/>
      </w:tblPr>
      <w:tblGrid>
        <w:gridCol w:w="9878"/>
      </w:tblGrid>
      <w:tr>
        <w:tc>
          <w:tcPr>
            <w:tcW w:type="dxa" w:w="9878"/>
            <w:shd w:fill="EEF5FA"/>
            <w:tcMar>
              <w:top w:w="130" w:type="dxa"/>
              <w:start w:w="150" w:type="dxa"/>
              <w:bottom w:w="130" w:type="dxa"/>
              <w:end w:w="150" w:type="dxa"/>
            </w:tcMar>
          </w:tcPr>
          <w:p>
            <w:r>
              <w:rPr>
                <w:b/>
                <w:color w:val="245B84"/>
              </w:rPr>
              <w:t>구조 원칙</w:t>
              <w:br/>
            </w:r>
            <w:r>
              <w:t>백엔드와 마찬가지로 프론트엔드도 처음부터 여러 애플리케이션이나 마이크로 프론트엔드로 분리하지 않습니다. 하나의 Next.js 애플리케이션 안에서 feature 단위로 경계를 나눕니다.</w:t>
            </w:r>
          </w:p>
        </w:tc>
      </w:tr>
    </w:tbl>
    <w:p>
      <w:pPr>
        <w:spacing w:after="0"/>
      </w:pPr>
    </w:p>
    <w:p>
      <w:pPr>
        <w:pStyle w:val="Heading2"/>
      </w:pPr>
      <w:r>
        <w:t>1.2 프론트엔드의 핵심 목표</w:t>
      </w:r>
    </w:p>
    <w:p>
      <w:pPr>
        <w:pStyle w:val="ListBullet"/>
        <w:spacing w:after="46"/>
      </w:pPr>
      <w:r>
        <w:t>질문을 작성하기 전에 기존 답을 찾기 쉽도록 합니다.</w:t>
      </w:r>
    </w:p>
    <w:p>
      <w:pPr>
        <w:pStyle w:val="ListBullet"/>
        <w:spacing w:after="46"/>
      </w:pPr>
      <w:r>
        <w:t>질문을 읽는 동안 현재 상태와 신뢰도를 즉시 파악할 수 있게 합니다.</w:t>
      </w:r>
    </w:p>
    <w:p>
      <w:pPr>
        <w:pStyle w:val="ListBullet"/>
        <w:spacing w:after="46"/>
      </w:pPr>
      <w:r>
        <w:t>답변 작성과 코드 공유의 마찰을 최소화합니다.</w:t>
      </w:r>
    </w:p>
    <w:p>
      <w:pPr>
        <w:pStyle w:val="ListBullet"/>
        <w:spacing w:after="46"/>
      </w:pPr>
      <w:r>
        <w:t>수정·수락·투표·Watch 등 상태 변화를 명확한 피드백으로 보여줍니다.</w:t>
      </w:r>
    </w:p>
    <w:p>
      <w:pPr>
        <w:pStyle w:val="ListBullet"/>
        <w:spacing w:after="46"/>
      </w:pPr>
      <w:r>
        <w:t>모바일에서도 읽기와 간단한 답변은 가능하되, 복잡한 코드 작성은 데스크톱 경험을 우선합니다.</w:t>
      </w:r>
    </w:p>
    <w:p>
      <w:pPr>
        <w:pStyle w:val="ListBullet"/>
        <w:spacing w:after="46"/>
      </w:pPr>
      <w:r>
        <w:t>검색 엔진에서 질문 상세 페이지가 높은 품질로 노출될 수 있도록 공개 페이지를 SEO 친화적으로 구성합니다.</w:t>
      </w:r>
    </w:p>
    <w:p>
      <w:pPr>
        <w:pStyle w:val="Heading1"/>
      </w:pPr>
      <w:r>
        <w:t>2. 제품 경험 원칙</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원칙</w:t>
            </w:r>
          </w:p>
        </w:tc>
        <w:tc>
          <w:tcPr>
            <w:tcW w:type="dxa" w:w="4939"/>
            <w:vAlign w:val="center"/>
            <w:shd w:fill="DDEBF7"/>
            <w:tcMar>
              <w:top w:w="100" w:type="dxa"/>
              <w:start w:w="100" w:type="dxa"/>
              <w:bottom w:w="100" w:type="dxa"/>
              <w:end w:w="100" w:type="dxa"/>
            </w:tcMar>
          </w:tcPr>
          <w:p>
            <w:r>
              <w:rPr>
                <w:rFonts w:ascii="Noto Sans CJK KR" w:hAnsi="Noto Sans CJK KR"/>
                <w:b/>
                <w:sz w:val="17"/>
              </w:rPr>
              <w:t>UX 해석</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정보 우선</w:t>
            </w:r>
          </w:p>
        </w:tc>
        <w:tc>
          <w:tcPr>
            <w:tcW w:type="dxa" w:w="4939"/>
            <w:vAlign w:val="top"/>
            <w:tcMar>
              <w:top w:w="100" w:type="dxa"/>
              <w:start w:w="100" w:type="dxa"/>
              <w:bottom w:w="100" w:type="dxa"/>
              <w:end w:w="100" w:type="dxa"/>
            </w:tcMar>
          </w:tcPr>
          <w:p>
            <w:pPr>
              <w:spacing w:after="20"/>
            </w:pPr>
            <w:r>
              <w:rPr>
                <w:rFonts w:ascii="Noto Sans CJK KR" w:hAnsi="Noto Sans CJK KR"/>
                <w:sz w:val="17"/>
              </w:rPr>
              <w:t>장식보다 제목, 코드, 오류 메시지, 답변, 태그와 상태 정보가 먼저 보여야 합니다.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진행 상태 가시성</w:t>
            </w:r>
          </w:p>
        </w:tc>
        <w:tc>
          <w:tcPr>
            <w:tcW w:type="dxa" w:w="4939"/>
            <w:vAlign w:val="top"/>
            <w:tcMar>
              <w:top w:w="100" w:type="dxa"/>
              <w:start w:w="100" w:type="dxa"/>
              <w:bottom w:w="100" w:type="dxa"/>
              <w:end w:w="100" w:type="dxa"/>
            </w:tcMar>
          </w:tcPr>
          <w:p>
            <w:pPr>
              <w:spacing w:after="20"/>
            </w:pPr>
            <w:r>
              <w:rPr>
                <w:rFonts w:ascii="Noto Sans CJK KR" w:hAnsi="Noto Sans CJK KR"/>
                <w:sz w:val="17"/>
              </w:rPr>
              <w:t>질문이 새 질문인지, 답변 대기인지, 해결되었는지, 최근 수정되었는지 즉시 보입니다.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검색 먼저, 질문은 다음</w:t>
            </w:r>
          </w:p>
        </w:tc>
        <w:tc>
          <w:tcPr>
            <w:tcW w:type="dxa" w:w="4939"/>
            <w:vAlign w:val="top"/>
            <w:tcMar>
              <w:top w:w="100" w:type="dxa"/>
              <w:start w:w="100" w:type="dxa"/>
              <w:bottom w:w="100" w:type="dxa"/>
              <w:end w:w="100" w:type="dxa"/>
            </w:tcMar>
          </w:tcPr>
          <w:p>
            <w:pPr>
              <w:spacing w:after="20"/>
            </w:pPr>
            <w:r>
              <w:rPr>
                <w:rFonts w:ascii="Noto Sans CJK KR" w:hAnsi="Noto Sans CJK KR"/>
                <w:sz w:val="17"/>
              </w:rPr>
              <w:t>Ask 진입 이후에도 유사 질문 검색을 계속 노출합니다.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행동은 가깝게</w:t>
            </w:r>
          </w:p>
        </w:tc>
        <w:tc>
          <w:tcPr>
            <w:tcW w:type="dxa" w:w="4939"/>
            <w:vAlign w:val="top"/>
            <w:tcMar>
              <w:top w:w="100" w:type="dxa"/>
              <w:start w:w="100" w:type="dxa"/>
              <w:bottom w:w="100" w:type="dxa"/>
              <w:end w:w="100" w:type="dxa"/>
            </w:tcMar>
          </w:tcPr>
          <w:p>
            <w:pPr>
              <w:spacing w:after="20"/>
            </w:pPr>
            <w:r>
              <w:rPr>
                <w:rFonts w:ascii="Noto Sans CJK KR" w:hAnsi="Noto Sans CJK KR"/>
                <w:sz w:val="17"/>
              </w:rPr>
              <w:t>투표·수락·댓글·Watch·공유는 해당 콘텐츠 주변에서 바로 수행합니다.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신뢰를 설명</w:t>
            </w:r>
          </w:p>
        </w:tc>
        <w:tc>
          <w:tcPr>
            <w:tcW w:type="dxa" w:w="4939"/>
            <w:vAlign w:val="top"/>
            <w:tcMar>
              <w:top w:w="100" w:type="dxa"/>
              <w:start w:w="100" w:type="dxa"/>
              <w:bottom w:w="100" w:type="dxa"/>
              <w:end w:w="100" w:type="dxa"/>
            </w:tcMar>
          </w:tcPr>
          <w:p>
            <w:pPr>
              <w:spacing w:after="20"/>
            </w:pPr>
            <w:r>
              <w:rPr>
                <w:rFonts w:ascii="Noto Sans CJK KR" w:hAnsi="Noto Sans CJK KR"/>
                <w:sz w:val="17"/>
              </w:rPr>
              <w:t>점수만 보여주기보다 수락, 작성자 기여도, 수정 이력, 출처 등 판단 근거를 함께 제공합니다.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점진적 복잡성</w:t>
            </w:r>
          </w:p>
        </w:tc>
        <w:tc>
          <w:tcPr>
            <w:tcW w:type="dxa" w:w="4939"/>
            <w:vAlign w:val="top"/>
            <w:tcMar>
              <w:top w:w="100" w:type="dxa"/>
              <w:start w:w="100" w:type="dxa"/>
              <w:bottom w:w="100" w:type="dxa"/>
              <w:end w:w="100" w:type="dxa"/>
            </w:tcMar>
          </w:tcPr>
          <w:p>
            <w:pPr>
              <w:spacing w:after="20"/>
            </w:pPr>
            <w:r>
              <w:rPr>
                <w:rFonts w:ascii="Noto Sans CJK KR" w:hAnsi="Noto Sans CJK KR"/>
                <w:sz w:val="17"/>
              </w:rPr>
              <w:t>처음에는 핵심 정보만 보이고, 히스토리·통계·편집 diff 등은 필요할 때 펼칩니다.</w:t>
            </w:r>
          </w:p>
        </w:tc>
      </w:tr>
    </w:tbl>
    <w:p>
      <w:pPr>
        <w:spacing w:after="0"/>
      </w:pPr>
    </w:p>
    <w:p>
      <w:pPr>
        <w:pStyle w:val="Heading1"/>
      </w:pPr>
      <w:r>
        <w:t>3. Quno의 핵심 UI 개념: 살아있는 질문</w:t>
      </w:r>
    </w:p>
    <w:p>
      <w:r>
        <w:t>Quno의 질문 카드는 등록 시점의 정적인 문서가 아니라, 답변과 댓글이 붙고, 수정되고, 수락되며, 다시 새로운 정보로 갱신되는 지식 단위로 표현합니다. 프론트엔드에서는 이 생명주기를 작은 상태 신호와 활동 타임라인으로 시각화합니다.</w:t>
      </w:r>
    </w:p>
    <w:p>
      <w:pPr>
        <w:pStyle w:val="Heading2"/>
      </w:pPr>
      <w:r>
        <w:t>3.1 질문 상태 모델</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상태</w:t>
            </w:r>
          </w:p>
        </w:tc>
        <w:tc>
          <w:tcPr>
            <w:tcW w:type="dxa" w:w="3293"/>
            <w:vAlign w:val="center"/>
            <w:shd w:fill="DDEBF7"/>
            <w:tcMar>
              <w:top w:w="100" w:type="dxa"/>
              <w:start w:w="100" w:type="dxa"/>
              <w:bottom w:w="100" w:type="dxa"/>
              <w:end w:w="100" w:type="dxa"/>
            </w:tcMar>
          </w:tcPr>
          <w:p>
            <w:r>
              <w:rPr>
                <w:rFonts w:ascii="Noto Sans CJK KR" w:hAnsi="Noto Sans CJK KR"/>
                <w:b/>
                <w:sz w:val="17"/>
              </w:rPr>
              <w:t>표현</w:t>
            </w:r>
          </w:p>
        </w:tc>
        <w:tc>
          <w:tcPr>
            <w:tcW w:type="dxa" w:w="3293"/>
            <w:vAlign w:val="center"/>
            <w:shd w:fill="DDEBF7"/>
            <w:tcMar>
              <w:top w:w="100" w:type="dxa"/>
              <w:start w:w="100" w:type="dxa"/>
              <w:bottom w:w="100" w:type="dxa"/>
              <w:end w:w="100" w:type="dxa"/>
            </w:tcMar>
          </w:tcPr>
          <w:p>
            <w:r>
              <w:rPr>
                <w:rFonts w:ascii="Noto Sans CJK KR" w:hAnsi="Noto Sans CJK KR"/>
                <w:b/>
                <w:sz w:val="17"/>
              </w:rPr>
              <w:t>의미</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NEW</w:t>
            </w:r>
          </w:p>
        </w:tc>
        <w:tc>
          <w:tcPr>
            <w:tcW w:type="dxa" w:w="3293"/>
            <w:vAlign w:val="top"/>
            <w:tcMar>
              <w:top w:w="100" w:type="dxa"/>
              <w:start w:w="100" w:type="dxa"/>
              <w:bottom w:w="100" w:type="dxa"/>
              <w:end w:w="100" w:type="dxa"/>
            </w:tcMar>
          </w:tcPr>
          <w:p>
            <w:pPr>
              <w:spacing w:after="20"/>
            </w:pPr>
            <w:r>
              <w:rPr>
                <w:rFonts w:ascii="Noto Sans CJK KR" w:hAnsi="Noto Sans CJK KR"/>
                <w:sz w:val="17"/>
              </w:rPr>
              <w:t>New 배지 + 약한 강조</w:t>
            </w:r>
          </w:p>
        </w:tc>
        <w:tc>
          <w:tcPr>
            <w:tcW w:type="dxa" w:w="3293"/>
            <w:vAlign w:val="top"/>
            <w:tcMar>
              <w:top w:w="100" w:type="dxa"/>
              <w:start w:w="100" w:type="dxa"/>
              <w:bottom w:w="100" w:type="dxa"/>
              <w:end w:w="100" w:type="dxa"/>
            </w:tcMar>
          </w:tcPr>
          <w:p>
            <w:pPr>
              <w:spacing w:after="20"/>
            </w:pPr>
            <w:r>
              <w:rPr>
                <w:rFonts w:ascii="Noto Sans CJK KR" w:hAnsi="Noto Sans CJK KR"/>
                <w:sz w:val="17"/>
              </w:rPr>
              <w:t>막 등록되어 아직 충분한 반응이 없는 질문</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ACTIVE</w:t>
            </w:r>
          </w:p>
        </w:tc>
        <w:tc>
          <w:tcPr>
            <w:tcW w:type="dxa" w:w="3293"/>
            <w:vAlign w:val="top"/>
            <w:tcMar>
              <w:top w:w="100" w:type="dxa"/>
              <w:start w:w="100" w:type="dxa"/>
              <w:bottom w:w="100" w:type="dxa"/>
              <w:end w:w="100" w:type="dxa"/>
            </w:tcMar>
          </w:tcPr>
          <w:p>
            <w:pPr>
              <w:spacing w:after="20"/>
            </w:pPr>
            <w:r>
              <w:rPr>
                <w:rFonts w:ascii="Noto Sans CJK KR" w:hAnsi="Noto Sans CJK KR"/>
                <w:sz w:val="17"/>
              </w:rPr>
              <w:t>활동 점/최근 활동 시각</w:t>
            </w:r>
          </w:p>
        </w:tc>
        <w:tc>
          <w:tcPr>
            <w:tcW w:type="dxa" w:w="3293"/>
            <w:vAlign w:val="top"/>
            <w:tcMar>
              <w:top w:w="100" w:type="dxa"/>
              <w:start w:w="100" w:type="dxa"/>
              <w:bottom w:w="100" w:type="dxa"/>
              <w:end w:w="100" w:type="dxa"/>
            </w:tcMar>
          </w:tcPr>
          <w:p>
            <w:pPr>
              <w:spacing w:after="20"/>
            </w:pPr>
            <w:r>
              <w:rPr>
                <w:rFonts w:ascii="Noto Sans CJK KR" w:hAnsi="Noto Sans CJK KR"/>
                <w:sz w:val="17"/>
              </w:rPr>
              <w:t>답변·댓글·수정이 최근 발생 중</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UNANSWERED</w:t>
            </w:r>
          </w:p>
        </w:tc>
        <w:tc>
          <w:tcPr>
            <w:tcW w:type="dxa" w:w="3293"/>
            <w:vAlign w:val="top"/>
            <w:tcMar>
              <w:top w:w="100" w:type="dxa"/>
              <w:start w:w="100" w:type="dxa"/>
              <w:bottom w:w="100" w:type="dxa"/>
              <w:end w:w="100" w:type="dxa"/>
            </w:tcMar>
          </w:tcPr>
          <w:p>
            <w:pPr>
              <w:spacing w:after="20"/>
            </w:pPr>
            <w:r>
              <w:rPr>
                <w:rFonts w:ascii="Noto Sans CJK KR" w:hAnsi="Noto Sans CJK KR"/>
                <w:sz w:val="17"/>
              </w:rPr>
              <w:t>미답변 라벨</w:t>
            </w:r>
          </w:p>
        </w:tc>
        <w:tc>
          <w:tcPr>
            <w:tcW w:type="dxa" w:w="3293"/>
            <w:vAlign w:val="top"/>
            <w:tcMar>
              <w:top w:w="100" w:type="dxa"/>
              <w:start w:w="100" w:type="dxa"/>
              <w:bottom w:w="100" w:type="dxa"/>
              <w:end w:w="100" w:type="dxa"/>
            </w:tcMar>
          </w:tcPr>
          <w:p>
            <w:pPr>
              <w:spacing w:after="20"/>
            </w:pPr>
            <w:r>
              <w:rPr>
                <w:rFonts w:ascii="Noto Sans CJK KR" w:hAnsi="Noto Sans CJK KR"/>
                <w:sz w:val="17"/>
              </w:rPr>
              <w:t>답변이 아직 없음</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ANSWERED</w:t>
            </w:r>
          </w:p>
        </w:tc>
        <w:tc>
          <w:tcPr>
            <w:tcW w:type="dxa" w:w="3293"/>
            <w:vAlign w:val="top"/>
            <w:tcMar>
              <w:top w:w="100" w:type="dxa"/>
              <w:start w:w="100" w:type="dxa"/>
              <w:bottom w:w="100" w:type="dxa"/>
              <w:end w:w="100" w:type="dxa"/>
            </w:tcMar>
          </w:tcPr>
          <w:p>
            <w:pPr>
              <w:spacing w:after="20"/>
            </w:pPr>
            <w:r>
              <w:rPr>
                <w:rFonts w:ascii="Noto Sans CJK KR" w:hAnsi="Noto Sans CJK KR"/>
                <w:sz w:val="17"/>
              </w:rPr>
              <w:t>답변 수 표시</w:t>
            </w:r>
          </w:p>
        </w:tc>
        <w:tc>
          <w:tcPr>
            <w:tcW w:type="dxa" w:w="3293"/>
            <w:vAlign w:val="top"/>
            <w:tcMar>
              <w:top w:w="100" w:type="dxa"/>
              <w:start w:w="100" w:type="dxa"/>
              <w:bottom w:w="100" w:type="dxa"/>
              <w:end w:w="100" w:type="dxa"/>
            </w:tcMar>
          </w:tcPr>
          <w:p>
            <w:pPr>
              <w:spacing w:after="20"/>
            </w:pPr>
            <w:r>
              <w:rPr>
                <w:rFonts w:ascii="Noto Sans CJK KR" w:hAnsi="Noto Sans CJK KR"/>
                <w:sz w:val="17"/>
              </w:rPr>
              <w:t>답변은 있으나 수락되지 않음</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SOLVED</w:t>
            </w:r>
          </w:p>
        </w:tc>
        <w:tc>
          <w:tcPr>
            <w:tcW w:type="dxa" w:w="3293"/>
            <w:vAlign w:val="top"/>
            <w:tcMar>
              <w:top w:w="100" w:type="dxa"/>
              <w:start w:w="100" w:type="dxa"/>
              <w:bottom w:w="100" w:type="dxa"/>
              <w:end w:w="100" w:type="dxa"/>
            </w:tcMar>
          </w:tcPr>
          <w:p>
            <w:pPr>
              <w:spacing w:after="20"/>
            </w:pPr>
            <w:r>
              <w:rPr>
                <w:rFonts w:ascii="Noto Sans CJK KR" w:hAnsi="Noto Sans CJK KR"/>
                <w:sz w:val="17"/>
              </w:rPr>
              <w:t>체크 아이콘 + 해결됨</w:t>
            </w:r>
          </w:p>
        </w:tc>
        <w:tc>
          <w:tcPr>
            <w:tcW w:type="dxa" w:w="3293"/>
            <w:vAlign w:val="top"/>
            <w:tcMar>
              <w:top w:w="100" w:type="dxa"/>
              <w:start w:w="100" w:type="dxa"/>
              <w:bottom w:w="100" w:type="dxa"/>
              <w:end w:w="100" w:type="dxa"/>
            </w:tcMar>
          </w:tcPr>
          <w:p>
            <w:pPr>
              <w:spacing w:after="20"/>
            </w:pPr>
            <w:r>
              <w:rPr>
                <w:rFonts w:ascii="Noto Sans CJK KR" w:hAnsi="Noto Sans CJK KR"/>
                <w:sz w:val="17"/>
              </w:rPr>
              <w:t>수락 답변이 존재</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UPDATED</w:t>
            </w:r>
          </w:p>
        </w:tc>
        <w:tc>
          <w:tcPr>
            <w:tcW w:type="dxa" w:w="3293"/>
            <w:vAlign w:val="top"/>
            <w:tcMar>
              <w:top w:w="100" w:type="dxa"/>
              <w:start w:w="100" w:type="dxa"/>
              <w:bottom w:w="100" w:type="dxa"/>
              <w:end w:w="100" w:type="dxa"/>
            </w:tcMar>
          </w:tcPr>
          <w:p>
            <w:pPr>
              <w:spacing w:after="20"/>
            </w:pPr>
            <w:r>
              <w:rPr>
                <w:rFonts w:ascii="Noto Sans CJK KR" w:hAnsi="Noto Sans CJK KR"/>
                <w:sz w:val="17"/>
              </w:rPr>
              <w:t>Revision n · updated</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질문이 의미 있게 수정됨</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DUPLICATE</w:t>
            </w:r>
          </w:p>
        </w:tc>
        <w:tc>
          <w:tcPr>
            <w:tcW w:type="dxa" w:w="3293"/>
            <w:vAlign w:val="top"/>
            <w:tcMar>
              <w:top w:w="100" w:type="dxa"/>
              <w:start w:w="100" w:type="dxa"/>
              <w:bottom w:w="100" w:type="dxa"/>
              <w:end w:w="100" w:type="dxa"/>
            </w:tcMar>
          </w:tcPr>
          <w:p>
            <w:pPr>
              <w:spacing w:after="20"/>
            </w:pPr>
            <w:r>
              <w:rPr>
                <w:rFonts w:ascii="Noto Sans CJK KR" w:hAnsi="Noto Sans CJK KR"/>
                <w:sz w:val="17"/>
              </w:rPr>
              <w:t>중복 대상 링크</w:t>
            </w:r>
          </w:p>
        </w:tc>
        <w:tc>
          <w:tcPr>
            <w:tcW w:type="dxa" w:w="3293"/>
            <w:vAlign w:val="top"/>
            <w:tcMar>
              <w:top w:w="100" w:type="dxa"/>
              <w:start w:w="100" w:type="dxa"/>
              <w:bottom w:w="100" w:type="dxa"/>
              <w:end w:w="100" w:type="dxa"/>
            </w:tcMar>
          </w:tcPr>
          <w:p>
            <w:pPr>
              <w:spacing w:after="20"/>
            </w:pPr>
            <w:r>
              <w:rPr>
                <w:rFonts w:ascii="Noto Sans CJK KR" w:hAnsi="Noto Sans CJK KR"/>
                <w:sz w:val="17"/>
              </w:rPr>
              <w:t>기존 질문으로 지식 흐름을 연결</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CLOSED/HIDDEN</w:t>
            </w:r>
          </w:p>
        </w:tc>
        <w:tc>
          <w:tcPr>
            <w:tcW w:type="dxa" w:w="3293"/>
            <w:vAlign w:val="top"/>
            <w:tcMar>
              <w:top w:w="100" w:type="dxa"/>
              <w:start w:w="100" w:type="dxa"/>
              <w:bottom w:w="100" w:type="dxa"/>
              <w:end w:w="100" w:type="dxa"/>
            </w:tcMar>
          </w:tcPr>
          <w:p>
            <w:pPr>
              <w:spacing w:after="20"/>
            </w:pPr>
            <w:r>
              <w:rPr>
                <w:rFonts w:ascii="Noto Sans CJK KR" w:hAnsi="Noto Sans CJK KR"/>
                <w:sz w:val="17"/>
              </w:rPr>
              <w:t>읽기 전용 상태</w:t>
            </w:r>
          </w:p>
        </w:tc>
        <w:tc>
          <w:tcPr>
            <w:tcW w:type="dxa" w:w="3293"/>
            <w:vAlign w:val="top"/>
            <w:tcMar>
              <w:top w:w="100" w:type="dxa"/>
              <w:start w:w="100" w:type="dxa"/>
              <w:bottom w:w="100" w:type="dxa"/>
              <w:end w:w="100" w:type="dxa"/>
            </w:tcMar>
          </w:tcPr>
          <w:p>
            <w:pPr>
              <w:spacing w:after="20"/>
            </w:pPr>
            <w:r>
              <w:rPr>
                <w:rFonts w:ascii="Noto Sans CJK KR" w:hAnsi="Noto Sans CJK KR"/>
                <w:sz w:val="17"/>
              </w:rPr>
              <w:t>모더레이션 또는 정책상 추가 참여 제한</w:t>
            </w:r>
          </w:p>
        </w:tc>
      </w:tr>
    </w:tbl>
    <w:p>
      <w:pPr>
        <w:spacing w:after="0"/>
      </w:pPr>
    </w:p>
    <w:p>
      <w:pPr>
        <w:pStyle w:val="Heading2"/>
      </w:pPr>
      <w:r>
        <w:t>3.2 Living Question Card 구성</w:t>
      </w:r>
    </w:p>
    <w:p>
      <w:pPr>
        <w:pStyle w:val="CodeBlock"/>
        <w:keepLines/>
        <w:shd w:fill="F3F4F6"/>
      </w:pPr>
      <w:r>
        <w:rPr>
          <w:rFonts w:ascii="DejaVu Sans Mono" w:hAnsi="DejaVu Sans Mono" w:eastAsia="DejaVu Sans Mono"/>
          <w:sz w:val="15"/>
        </w:rPr>
        <w:t>┌────────────────────────────────────────────────────────────────────┐</w:t>
        <w:br/>
        <w:t>│ [SOLVED] Kotlin Coroutine에서 transaction context가 끊깁니다        │</w:t>
        <w:br/>
        <w:t>│ spring  kotlin  coroutine                         updated 12m ago   │</w:t>
        <w:br/>
        <w:t>│                                                                    │</w:t>
        <w:br/>
        <w:t>│ WebFlux 환경에서 coroutineScope를 사용하면...                     │</w:t>
        <w:br/>
        <w:t>│                                                                    │</w:t>
        <w:br/>
        <w:t>│  ▲ 24     💬 5 answers     👁 1.8k     ◉ 18 watchers              │</w:t>
        <w:br/>
        <w:t>│  accepted answer · revision 4 · active today                       │</w:t>
        <w:br/>
        <w:t>└────────────────────────────────────────────────────────────────────┘</w:t>
      </w:r>
    </w:p>
    <w:p>
      <w:pPr>
        <w:pStyle w:val="ListBullet"/>
        <w:spacing w:after="46"/>
      </w:pPr>
      <w:r>
        <w:t>카드 전체를 과도하게 컬러링하지 않고 상태 배지와 메타 정보만으로 변화가 느껴지게 합니다.</w:t>
      </w:r>
    </w:p>
    <w:p>
      <w:pPr>
        <w:pStyle w:val="ListBullet"/>
        <w:spacing w:after="46"/>
      </w:pPr>
      <w:r>
        <w:t>updated/active 정보는 “언제 만들어졌는가”보다 “지식이 최근에 움직였는가”를 보여주는 역할을 합니다.</w:t>
      </w:r>
    </w:p>
    <w:p>
      <w:pPr>
        <w:pStyle w:val="ListBullet"/>
        <w:spacing w:after="46"/>
      </w:pPr>
      <w:r>
        <w:t>revision, accepted answer, watchers를 한 카드에서 모두 강조하지 않고 피드 종류에 따라 필요한 메타 정보만 노출합니다.</w:t>
      </w:r>
    </w:p>
    <w:p>
      <w:pPr>
        <w:pStyle w:val="Heading2"/>
      </w:pPr>
      <w:r>
        <w:t>3.3 활동 타임라인</w:t>
      </w:r>
    </w:p>
    <w:p>
      <w:r>
        <w:t>질문 상세의 우측 또는 접이식 패널에는 생성, 수정, 답변, 수락, 재오픈 등 중요한 이벤트만 요약한 타임라인을 제공합니다. 댓글 하나하나를 전부 이벤트로 보여주지 않고 질문의 의미가 변한 이벤트를 중심으로 구성합니다.</w:t>
      </w:r>
    </w:p>
    <w:p>
      <w:pPr>
        <w:pStyle w:val="Heading1"/>
      </w:pPr>
      <w:r>
        <w:t>4. 사용자 여정과 UX 플로우</w:t>
      </w:r>
    </w:p>
    <w:p>
      <w:pPr>
        <w:pStyle w:val="Heading2"/>
      </w:pPr>
      <w:r>
        <w:t>4.1 문제 해결 중심 여정</w:t>
      </w:r>
    </w:p>
    <w:p>
      <w:pPr>
        <w:pStyle w:val="CodeBlock"/>
        <w:keepLines/>
        <w:shd w:fill="F3F4F6"/>
      </w:pPr>
      <w:r>
        <w:rPr>
          <w:rFonts w:ascii="DejaVu Sans Mono" w:hAnsi="DejaVu Sans Mono" w:eastAsia="DejaVu Sans Mono"/>
          <w:sz w:val="15"/>
        </w:rPr>
        <w:t>검색 유입</w:t>
        <w:br/>
        <w:t xml:space="preserve">   ↓</w:t>
        <w:br/>
        <w:t>질문 상세 ──→ 관련 질문 ──→ 해결</w:t>
        <w:br/>
        <w:t xml:space="preserve">   │</w:t>
        <w:br/>
        <w:t xml:space="preserve">   ├─ 답이 부족함 → Watch</w:t>
        <w:br/>
        <w:t xml:space="preserve">   └─ 해결 안 됨 → Ask with context</w:t>
        <w:br/>
        <w:t xml:space="preserve">                     ↓</w:t>
        <w:br/>
        <w:t xml:space="preserve">              유사 질문 확인</w:t>
        <w:br/>
        <w:t xml:space="preserve">                     ↓</w:t>
        <w:br/>
        <w:t xml:space="preserve">                 질문 등록</w:t>
        <w:br/>
        <w:t xml:space="preserve">                     ↓</w:t>
        <w:br/>
        <w:t xml:space="preserve">          답변 / 댓글 / 알림</w:t>
        <w:br/>
        <w:t xml:space="preserve">                     ↓</w:t>
        <w:br/>
        <w:t xml:space="preserve">                 답변 수락</w:t>
      </w:r>
    </w:p>
    <w:p>
      <w:pPr>
        <w:pStyle w:val="Heading2"/>
      </w:pPr>
      <w:r>
        <w:t>4.2 질문 작성 여정</w:t>
      </w:r>
    </w:p>
    <w:p>
      <w:pPr>
        <w:pStyle w:val="ListNumber"/>
        <w:spacing w:after="50"/>
      </w:pPr>
      <w:r>
        <w:t>Ask 진입 시 제목을 먼저 입력합니다.</w:t>
      </w:r>
    </w:p>
    <w:p>
      <w:pPr>
        <w:pStyle w:val="ListNumber"/>
        <w:spacing w:after="50"/>
      </w:pPr>
      <w:r>
        <w:t>제목 입력을 기준으로 유사 질문 검색 결과를 즉시 표시합니다.</w:t>
      </w:r>
    </w:p>
    <w:p>
      <w:pPr>
        <w:pStyle w:val="ListNumber"/>
        <w:spacing w:after="50"/>
      </w:pPr>
      <w:r>
        <w:t>해결되지 않았다면 본문 에디터에서 문제 상황, 시도, 코드, 오류, 기대 결과를 작성합니다.</w:t>
      </w:r>
    </w:p>
    <w:p>
      <w:pPr>
        <w:pStyle w:val="ListNumber"/>
        <w:spacing w:after="50"/>
      </w:pPr>
      <w:r>
        <w:t>태그를 선택하면 태그별 질문 작성 가이드가 표시됩니다.</w:t>
      </w:r>
    </w:p>
    <w:p>
      <w:pPr>
        <w:pStyle w:val="ListNumber"/>
        <w:spacing w:after="50"/>
      </w:pPr>
      <w:r>
        <w:t>Preview에서 최종 렌더링 결과와 누락된 정보 경고를 확인합니다.</w:t>
      </w:r>
    </w:p>
    <w:p>
      <w:pPr>
        <w:pStyle w:val="ListNumber"/>
        <w:spacing w:after="50"/>
      </w:pPr>
      <w:r>
        <w:t>등록 후 상세 페이지로 이동하며 질문 상태가 NEW로 표시됩니다.</w:t>
      </w:r>
    </w:p>
    <w:p>
      <w:pPr>
        <w:pStyle w:val="Heading1"/>
      </w:pPr>
      <w:r>
        <w:t>5. 전체 정보 구조(IA)</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1차 메뉴</w:t>
            </w:r>
          </w:p>
        </w:tc>
        <w:tc>
          <w:tcPr>
            <w:tcW w:type="dxa" w:w="3293"/>
            <w:vAlign w:val="center"/>
            <w:shd w:fill="DDEBF7"/>
            <w:tcMar>
              <w:top w:w="100" w:type="dxa"/>
              <w:start w:w="100" w:type="dxa"/>
              <w:bottom w:w="100" w:type="dxa"/>
              <w:end w:w="100" w:type="dxa"/>
            </w:tcMar>
          </w:tcPr>
          <w:p>
            <w:r>
              <w:rPr>
                <w:rFonts w:ascii="Noto Sans CJK KR" w:hAnsi="Noto Sans CJK KR"/>
                <w:b/>
                <w:sz w:val="17"/>
              </w:rPr>
              <w:t>2차 영역</w:t>
            </w:r>
          </w:p>
        </w:tc>
        <w:tc>
          <w:tcPr>
            <w:tcW w:type="dxa" w:w="3293"/>
            <w:vAlign w:val="center"/>
            <w:shd w:fill="DDEBF7"/>
            <w:tcMar>
              <w:top w:w="100" w:type="dxa"/>
              <w:start w:w="100" w:type="dxa"/>
              <w:bottom w:w="100" w:type="dxa"/>
              <w:end w:w="100" w:type="dxa"/>
            </w:tcMar>
          </w:tcPr>
          <w:p>
            <w:r>
              <w:rPr>
                <w:rFonts w:ascii="Noto Sans CJK KR" w:hAnsi="Noto Sans CJK KR"/>
                <w:b/>
                <w:sz w:val="17"/>
              </w:rPr>
              <w:t>주요 목적</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Home</w:t>
            </w:r>
          </w:p>
        </w:tc>
        <w:tc>
          <w:tcPr>
            <w:tcW w:type="dxa" w:w="3293"/>
            <w:vAlign w:val="top"/>
            <w:tcMar>
              <w:top w:w="100" w:type="dxa"/>
              <w:start w:w="100" w:type="dxa"/>
              <w:bottom w:w="100" w:type="dxa"/>
              <w:end w:w="100" w:type="dxa"/>
            </w:tcMar>
          </w:tcPr>
          <w:p>
            <w:pPr>
              <w:spacing w:after="20"/>
            </w:pPr>
            <w:r>
              <w:rPr>
                <w:rFonts w:ascii="Noto Sans CJK KR" w:hAnsi="Noto Sans CJK KR"/>
                <w:sz w:val="17"/>
              </w:rPr>
              <w:t>For you / Latest / Unanswered</w:t>
            </w:r>
          </w:p>
        </w:tc>
        <w:tc>
          <w:tcPr>
            <w:tcW w:type="dxa" w:w="3293"/>
            <w:vAlign w:val="top"/>
            <w:tcMar>
              <w:top w:w="100" w:type="dxa"/>
              <w:start w:w="100" w:type="dxa"/>
              <w:bottom w:w="100" w:type="dxa"/>
              <w:end w:w="100" w:type="dxa"/>
            </w:tcMar>
          </w:tcPr>
          <w:p>
            <w:pPr>
              <w:spacing w:after="20"/>
            </w:pPr>
            <w:r>
              <w:rPr>
                <w:rFonts w:ascii="Noto Sans CJK KR" w:hAnsi="Noto Sans CJK KR"/>
                <w:sz w:val="17"/>
              </w:rPr>
              <w:t>관심 질문과 최신 활동 탐색</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Questions</w:t>
            </w:r>
          </w:p>
        </w:tc>
        <w:tc>
          <w:tcPr>
            <w:tcW w:type="dxa" w:w="3293"/>
            <w:vAlign w:val="top"/>
            <w:tcMar>
              <w:top w:w="100" w:type="dxa"/>
              <w:start w:w="100" w:type="dxa"/>
              <w:bottom w:w="100" w:type="dxa"/>
              <w:end w:w="100" w:type="dxa"/>
            </w:tcMar>
          </w:tcPr>
          <w:p>
            <w:pPr>
              <w:spacing w:after="20"/>
            </w:pPr>
            <w:r>
              <w:rPr>
                <w:rFonts w:ascii="Noto Sans CJK KR" w:hAnsi="Noto Sans CJK KR"/>
                <w:sz w:val="17"/>
              </w:rPr>
              <w:t>Search / Filters / Sort</w:t>
            </w:r>
          </w:p>
        </w:tc>
        <w:tc>
          <w:tcPr>
            <w:tcW w:type="dxa" w:w="3293"/>
            <w:vAlign w:val="top"/>
            <w:tcMar>
              <w:top w:w="100" w:type="dxa"/>
              <w:start w:w="100" w:type="dxa"/>
              <w:bottom w:w="100" w:type="dxa"/>
              <w:end w:w="100" w:type="dxa"/>
            </w:tcMar>
          </w:tcPr>
          <w:p>
            <w:pPr>
              <w:spacing w:after="20"/>
            </w:pPr>
            <w:r>
              <w:rPr>
                <w:rFonts w:ascii="Noto Sans CJK KR" w:hAnsi="Noto Sans CJK KR"/>
                <w:sz w:val="17"/>
              </w:rPr>
              <w:t>전체 질문 탐색</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Tags</w:t>
            </w:r>
          </w:p>
        </w:tc>
        <w:tc>
          <w:tcPr>
            <w:tcW w:type="dxa" w:w="3293"/>
            <w:vAlign w:val="top"/>
            <w:tcMar>
              <w:top w:w="100" w:type="dxa"/>
              <w:start w:w="100" w:type="dxa"/>
              <w:bottom w:w="100" w:type="dxa"/>
              <w:end w:w="100" w:type="dxa"/>
            </w:tcMar>
          </w:tcPr>
          <w:p>
            <w:pPr>
              <w:spacing w:after="20"/>
            </w:pPr>
            <w:r>
              <w:rPr>
                <w:rFonts w:ascii="Noto Sans CJK KR" w:hAnsi="Noto Sans CJK KR"/>
                <w:sz w:val="17"/>
              </w:rPr>
              <w:t>Tag directory / Tag detail</w:t>
            </w:r>
          </w:p>
        </w:tc>
        <w:tc>
          <w:tcPr>
            <w:tcW w:type="dxa" w:w="3293"/>
            <w:vAlign w:val="top"/>
            <w:tcMar>
              <w:top w:w="100" w:type="dxa"/>
              <w:start w:w="100" w:type="dxa"/>
              <w:bottom w:w="100" w:type="dxa"/>
              <w:end w:w="100" w:type="dxa"/>
            </w:tcMar>
          </w:tcPr>
          <w:p>
            <w:pPr>
              <w:spacing w:after="20"/>
            </w:pPr>
            <w:r>
              <w:rPr>
                <w:rFonts w:ascii="Noto Sans CJK KR" w:hAnsi="Noto Sans CJK KR"/>
                <w:sz w:val="17"/>
              </w:rPr>
              <w:t>기술 분야별 지식 탐색</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Ask</w:t>
            </w:r>
          </w:p>
        </w:tc>
        <w:tc>
          <w:tcPr>
            <w:tcW w:type="dxa" w:w="3293"/>
            <w:vAlign w:val="top"/>
            <w:tcMar>
              <w:top w:w="100" w:type="dxa"/>
              <w:start w:w="100" w:type="dxa"/>
              <w:bottom w:w="100" w:type="dxa"/>
              <w:end w:w="100" w:type="dxa"/>
            </w:tcMar>
          </w:tcPr>
          <w:p>
            <w:pPr>
              <w:spacing w:after="20"/>
            </w:pPr>
            <w:r>
              <w:rPr>
                <w:rFonts w:ascii="Noto Sans CJK KR" w:hAnsi="Noto Sans CJK KR"/>
                <w:sz w:val="17"/>
              </w:rPr>
              <w:t>Question composer</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 작성</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Activity</w:t>
            </w:r>
          </w:p>
        </w:tc>
        <w:tc>
          <w:tcPr>
            <w:tcW w:type="dxa" w:w="3293"/>
            <w:vAlign w:val="top"/>
            <w:tcMar>
              <w:top w:w="100" w:type="dxa"/>
              <w:start w:w="100" w:type="dxa"/>
              <w:bottom w:w="100" w:type="dxa"/>
              <w:end w:w="100" w:type="dxa"/>
            </w:tcMar>
          </w:tcPr>
          <w:p>
            <w:pPr>
              <w:spacing w:after="20"/>
            </w:pPr>
            <w:r>
              <w:rPr>
                <w:rFonts w:ascii="Noto Sans CJK KR" w:hAnsi="Noto Sans CJK KR"/>
                <w:sz w:val="17"/>
              </w:rPr>
              <w:t>Notifications / Watching / Saved</w:t>
            </w:r>
          </w:p>
        </w:tc>
        <w:tc>
          <w:tcPr>
            <w:tcW w:type="dxa" w:w="3293"/>
            <w:vAlign w:val="top"/>
            <w:tcMar>
              <w:top w:w="100" w:type="dxa"/>
              <w:start w:w="100" w:type="dxa"/>
              <w:bottom w:w="100" w:type="dxa"/>
              <w:end w:w="100" w:type="dxa"/>
            </w:tcMar>
          </w:tcPr>
          <w:p>
            <w:pPr>
              <w:spacing w:after="20"/>
            </w:pPr>
            <w:r>
              <w:rPr>
                <w:rFonts w:ascii="Noto Sans CJK KR" w:hAnsi="Noto Sans CJK KR"/>
                <w:sz w:val="17"/>
              </w:rPr>
              <w:t>내가 관여한 질문 추적</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Profile</w:t>
            </w:r>
          </w:p>
        </w:tc>
        <w:tc>
          <w:tcPr>
            <w:tcW w:type="dxa" w:w="3293"/>
            <w:vAlign w:val="top"/>
            <w:tcMar>
              <w:top w:w="100" w:type="dxa"/>
              <w:start w:w="100" w:type="dxa"/>
              <w:bottom w:w="100" w:type="dxa"/>
              <w:end w:w="100" w:type="dxa"/>
            </w:tcMar>
          </w:tcPr>
          <w:p>
            <w:pPr>
              <w:spacing w:after="20"/>
            </w:pPr>
            <w:r>
              <w:rPr>
                <w:rFonts w:ascii="Noto Sans CJK KR" w:hAnsi="Noto Sans CJK KR"/>
                <w:sz w:val="17"/>
              </w:rPr>
              <w:t>Contributions / Reputation / Badges</w:t>
            </w:r>
          </w:p>
        </w:tc>
        <w:tc>
          <w:tcPr>
            <w:tcW w:type="dxa" w:w="3293"/>
            <w:vAlign w:val="top"/>
            <w:tcMar>
              <w:top w:w="100" w:type="dxa"/>
              <w:start w:w="100" w:type="dxa"/>
              <w:bottom w:w="100" w:type="dxa"/>
              <w:end w:w="100" w:type="dxa"/>
            </w:tcMar>
          </w:tcPr>
          <w:p>
            <w:pPr>
              <w:spacing w:after="20"/>
            </w:pPr>
            <w:r>
              <w:rPr>
                <w:rFonts w:ascii="Noto Sans CJK KR" w:hAnsi="Noto Sans CJK KR"/>
                <w:sz w:val="17"/>
              </w:rPr>
              <w:t>개인 기여 이력과 전문성 표시</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Moderation</w:t>
            </w:r>
          </w:p>
        </w:tc>
        <w:tc>
          <w:tcPr>
            <w:tcW w:type="dxa" w:w="3293"/>
            <w:vAlign w:val="top"/>
            <w:tcMar>
              <w:top w:w="100" w:type="dxa"/>
              <w:start w:w="100" w:type="dxa"/>
              <w:bottom w:w="100" w:type="dxa"/>
              <w:end w:w="100" w:type="dxa"/>
            </w:tcMar>
          </w:tcPr>
          <w:p>
            <w:pPr>
              <w:spacing w:after="20"/>
            </w:pPr>
            <w:r>
              <w:rPr>
                <w:rFonts w:ascii="Noto Sans CJK KR" w:hAnsi="Noto Sans CJK KR"/>
                <w:sz w:val="17"/>
              </w:rPr>
              <w:t>Review queue</w:t>
            </w:r>
          </w:p>
        </w:tc>
        <w:tc>
          <w:tcPr>
            <w:tcW w:type="dxa" w:w="3293"/>
            <w:vAlign w:val="top"/>
            <w:tcMar>
              <w:top w:w="100" w:type="dxa"/>
              <w:start w:w="100" w:type="dxa"/>
              <w:bottom w:w="100" w:type="dxa"/>
              <w:end w:w="100" w:type="dxa"/>
            </w:tcMar>
          </w:tcPr>
          <w:p>
            <w:pPr>
              <w:spacing w:after="20"/>
            </w:pPr>
            <w:r>
              <w:rPr>
                <w:rFonts w:ascii="Noto Sans CJK KR" w:hAnsi="Noto Sans CJK KR"/>
                <w:sz w:val="17"/>
              </w:rPr>
              <w:t>권한 있는 사용자용 품질 관리</w:t>
            </w:r>
          </w:p>
        </w:tc>
      </w:tr>
    </w:tbl>
    <w:p>
      <w:pPr>
        <w:spacing w:after="0"/>
      </w:pPr>
    </w:p>
    <w:p>
      <w:pPr>
        <w:pStyle w:val="Heading2"/>
      </w:pPr>
      <w:r>
        <w:t>5.1 Route Map</w:t>
      </w:r>
    </w:p>
    <w:p>
      <w:pPr>
        <w:pStyle w:val="CodeBlock"/>
        <w:keepLines/>
        <w:shd w:fill="F3F4F6"/>
      </w:pPr>
      <w:r>
        <w:rPr>
          <w:rFonts w:ascii="DejaVu Sans Mono" w:hAnsi="DejaVu Sans Mono" w:eastAsia="DejaVu Sans Mono"/>
          <w:sz w:val="15"/>
        </w:rPr>
        <w:t>/</w:t>
        <w:br/>
        <w:t>/questions</w:t>
        <w:br/>
        <w:t>/questions/[questionId]/[slug]</w:t>
        <w:br/>
        <w:t>/ask</w:t>
        <w:br/>
        <w:t>/search?q=</w:t>
        <w:br/>
        <w:t>/tags</w:t>
        <w:br/>
        <w:t>/tags/[tag]</w:t>
        <w:br/>
        <w:t>/users/[handle]</w:t>
        <w:br/>
        <w:t>/me/notifications</w:t>
        <w:br/>
        <w:t>/me/watching</w:t>
        <w:br/>
        <w:t>/me/saved</w:t>
        <w:br/>
        <w:t>/me/settings</w:t>
        <w:br/>
        <w:t>/moderation/review</w:t>
      </w:r>
    </w:p>
    <w:p>
      <w:pPr>
        <w:pStyle w:val="Heading1"/>
      </w:pPr>
      <w:r>
        <w:t>6. 글로벌 애플리케이션 셸</w:t>
      </w:r>
    </w:p>
    <w:p>
      <w:pPr>
        <w:pStyle w:val="Heading2"/>
      </w:pPr>
      <w:r>
        <w:t>6.1 Desktop Header</w:t>
      </w:r>
    </w:p>
    <w:p>
      <w:pPr>
        <w:pStyle w:val="CodeBlock"/>
        <w:keepLines/>
        <w:shd w:fill="F3F4F6"/>
      </w:pPr>
      <w:r>
        <w:rPr>
          <w:rFonts w:ascii="DejaVu Sans Mono" w:hAnsi="DejaVu Sans Mono" w:eastAsia="DejaVu Sans Mono"/>
          <w:sz w:val="15"/>
        </w:rPr>
        <w:t>┌ Quno ──────────────────────────────────────────────────────────────┐</w:t>
        <w:br/>
        <w:t>│ [Search questions, tags, errors...]          [Ask] [🔔] [Profile] │</w:t>
        <w:br/>
        <w:t>└────────────────────────────────────────────────────────────────────┘</w:t>
      </w:r>
    </w:p>
    <w:p>
      <w:pPr>
        <w:pStyle w:val="ListBullet"/>
        <w:spacing w:after="46"/>
      </w:pPr>
      <w:r>
        <w:t>검색은 Quno에서 가장 중요한 전역 행동이므로 데스크톱 헤더의 가장 넓은 영역을 차지합니다.</w:t>
      </w:r>
    </w:p>
    <w:p>
      <w:pPr>
        <w:pStyle w:val="ListBullet"/>
        <w:spacing w:after="46"/>
      </w:pPr>
      <w:r>
        <w:t>Ask 버튼은 항상 노출하되 Search보다 시각적 우선순위가 높지 않게 합니다.</w:t>
      </w:r>
    </w:p>
    <w:p>
      <w:pPr>
        <w:pStyle w:val="ListBullet"/>
        <w:spacing w:after="46"/>
      </w:pPr>
      <w:r>
        <w:t>알림 아이콘은 unread count를 작은 배지로 표시합니다.</w:t>
      </w:r>
    </w:p>
    <w:p>
      <w:pPr>
        <w:pStyle w:val="ListBullet"/>
        <w:spacing w:after="46"/>
      </w:pPr>
      <w:r>
        <w:t>로그인하지 않은 사용자는 Login / Sign up을 노출하고 검색·읽기는 그대로 허용합니다.</w:t>
      </w:r>
    </w:p>
    <w:p>
      <w:pPr>
        <w:pStyle w:val="Heading2"/>
      </w:pPr>
      <w:r>
        <w:t>6.2 Desktop Navigation</w:t>
      </w:r>
    </w:p>
    <w:p>
      <w:pPr>
        <w:pStyle w:val="CodeBlock"/>
        <w:keepLines/>
        <w:shd w:fill="F3F4F6"/>
      </w:pPr>
      <w:r>
        <w:rPr>
          <w:rFonts w:ascii="DejaVu Sans Mono" w:hAnsi="DejaVu Sans Mono" w:eastAsia="DejaVu Sans Mono"/>
          <w:sz w:val="15"/>
        </w:rPr>
        <w:t>┌─────────────┬─────────────────────────────────────┬───────────────┐</w:t>
        <w:br/>
        <w:t>│ Home        │                                     │ Trending tags │</w:t>
        <w:br/>
        <w:t>│ Questions   │          Main Content               │ Watch list    │</w:t>
        <w:br/>
        <w:t>│ Tags        │                                     │ Related       │</w:t>
        <w:br/>
        <w:t>│ Watching    │                                     │               │</w:t>
        <w:br/>
        <w:t>│ Saved       │                                     │               │</w:t>
        <w:br/>
        <w:t>└─────────────┴─────────────────────────────────────┴───────────────┘</w:t>
      </w:r>
    </w:p>
    <w:p>
      <w:r>
        <w:t>전체 사이트가 항상 3열이어야 하는 것은 아닙니다. 질문 작성 화면은 우측 가이드 패널을 사용하고, 질문 상세는 본문 중심 2열, 검색 결과는 필터+본문의 2열 등 업무에 맞게 레이아웃을 바꿉니다.</w:t>
      </w:r>
    </w:p>
    <w:p>
      <w:pPr>
        <w:pStyle w:val="Heading1"/>
      </w:pPr>
      <w:r>
        <w:t>7. 디자인 시스템</w:t>
      </w:r>
    </w:p>
    <w:p>
      <w:pPr>
        <w:pStyle w:val="Heading2"/>
      </w:pPr>
      <w:r>
        <w:t>7.1 시각 방향</w:t>
      </w:r>
    </w:p>
    <w:p>
      <w:r>
        <w:t>Quno는 개발자 도구와 기술 문서의 정돈된 분위기를 지향합니다. 과도한 카드 박스, 그라디언트, 장식적 아이콘을 줄이고 타이포그래피, 간격, 테두리, 상태 배지와 코드 블록으로 정보 위계를 만듭니다.</w:t>
      </w:r>
    </w:p>
    <w:p>
      <w:pPr>
        <w:pStyle w:val="Heading2"/>
      </w:pPr>
      <w:r>
        <w:t>7.2 Color Token</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Token</w:t>
            </w:r>
          </w:p>
        </w:tc>
        <w:tc>
          <w:tcPr>
            <w:tcW w:type="dxa" w:w="3293"/>
            <w:vAlign w:val="center"/>
            <w:shd w:fill="DDEBF7"/>
            <w:tcMar>
              <w:top w:w="100" w:type="dxa"/>
              <w:start w:w="100" w:type="dxa"/>
              <w:bottom w:w="100" w:type="dxa"/>
              <w:end w:w="100" w:type="dxa"/>
            </w:tcMar>
          </w:tcPr>
          <w:p>
            <w:r>
              <w:rPr>
                <w:rFonts w:ascii="Noto Sans CJK KR" w:hAnsi="Noto Sans CJK KR"/>
                <w:b/>
                <w:sz w:val="17"/>
              </w:rPr>
              <w:t>역할</w:t>
            </w:r>
          </w:p>
        </w:tc>
        <w:tc>
          <w:tcPr>
            <w:tcW w:type="dxa" w:w="3293"/>
            <w:vAlign w:val="center"/>
            <w:shd w:fill="DDEBF7"/>
            <w:tcMar>
              <w:top w:w="100" w:type="dxa"/>
              <w:start w:w="100" w:type="dxa"/>
              <w:bottom w:w="100" w:type="dxa"/>
              <w:end w:w="100" w:type="dxa"/>
            </w:tcMar>
          </w:tcPr>
          <w:p>
            <w:r>
              <w:rPr>
                <w:rFonts w:ascii="Noto Sans CJK KR" w:hAnsi="Noto Sans CJK KR"/>
                <w:b/>
                <w:sz w:val="17"/>
              </w:rPr>
              <w:t>예시</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--surface</w:t>
            </w:r>
          </w:p>
        </w:tc>
        <w:tc>
          <w:tcPr>
            <w:tcW w:type="dxa" w:w="3293"/>
            <w:vAlign w:val="top"/>
            <w:tcMar>
              <w:top w:w="100" w:type="dxa"/>
              <w:start w:w="100" w:type="dxa"/>
              <w:bottom w:w="100" w:type="dxa"/>
              <w:end w:w="100" w:type="dxa"/>
            </w:tcMar>
          </w:tcPr>
          <w:p>
            <w:pPr>
              <w:spacing w:after="20"/>
            </w:pPr>
            <w:r>
              <w:rPr>
                <w:rFonts w:ascii="Noto Sans CJK KR" w:hAnsi="Noto Sans CJK KR"/>
                <w:sz w:val="17"/>
              </w:rPr>
              <w:t>기본 배경</w:t>
            </w:r>
          </w:p>
        </w:tc>
        <w:tc>
          <w:tcPr>
            <w:tcW w:type="dxa" w:w="3293"/>
            <w:vAlign w:val="top"/>
            <w:tcMar>
              <w:top w:w="100" w:type="dxa"/>
              <w:start w:w="100" w:type="dxa"/>
              <w:bottom w:w="100" w:type="dxa"/>
              <w:end w:w="100" w:type="dxa"/>
            </w:tcMar>
          </w:tcPr>
          <w:p>
            <w:pPr>
              <w:spacing w:after="20"/>
            </w:pPr>
            <w:r>
              <w:rPr>
                <w:rFonts w:ascii="Noto Sans CJK KR" w:hAnsi="Noto Sans CJK KR"/>
                <w:sz w:val="17"/>
              </w:rPr>
              <w:t>white / near-black</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--surface-subtle</w:t>
            </w:r>
          </w:p>
        </w:tc>
        <w:tc>
          <w:tcPr>
            <w:tcW w:type="dxa" w:w="3293"/>
            <w:vAlign w:val="top"/>
            <w:tcMar>
              <w:top w:w="100" w:type="dxa"/>
              <w:start w:w="100" w:type="dxa"/>
              <w:bottom w:w="100" w:type="dxa"/>
              <w:end w:w="100" w:type="dxa"/>
            </w:tcMar>
          </w:tcPr>
          <w:p>
            <w:pPr>
              <w:spacing w:after="20"/>
            </w:pPr>
            <w:r>
              <w:rPr>
                <w:rFonts w:ascii="Noto Sans CJK KR" w:hAnsi="Noto Sans CJK KR"/>
                <w:sz w:val="17"/>
              </w:rPr>
              <w:t>보조 영역</w:t>
            </w:r>
          </w:p>
        </w:tc>
        <w:tc>
          <w:tcPr>
            <w:tcW w:type="dxa" w:w="3293"/>
            <w:vAlign w:val="top"/>
            <w:tcMar>
              <w:top w:w="100" w:type="dxa"/>
              <w:start w:w="100" w:type="dxa"/>
              <w:bottom w:w="100" w:type="dxa"/>
              <w:end w:w="100" w:type="dxa"/>
            </w:tcMar>
          </w:tcPr>
          <w:p>
            <w:pPr>
              <w:spacing w:after="20"/>
            </w:pPr>
            <w:r>
              <w:rPr>
                <w:rFonts w:ascii="Noto Sans CJK KR" w:hAnsi="Noto Sans CJK KR"/>
                <w:sz w:val="17"/>
              </w:rPr>
              <w:t>검색 필터, 메타 영역</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--text-primary</w:t>
            </w:r>
          </w:p>
        </w:tc>
        <w:tc>
          <w:tcPr>
            <w:tcW w:type="dxa" w:w="3293"/>
            <w:vAlign w:val="top"/>
            <w:tcMar>
              <w:top w:w="100" w:type="dxa"/>
              <w:start w:w="100" w:type="dxa"/>
              <w:bottom w:w="100" w:type="dxa"/>
              <w:end w:w="100" w:type="dxa"/>
            </w:tcMar>
          </w:tcPr>
          <w:p>
            <w:pPr>
              <w:spacing w:after="20"/>
            </w:pPr>
            <w:r>
              <w:rPr>
                <w:rFonts w:ascii="Noto Sans CJK KR" w:hAnsi="Noto Sans CJK KR"/>
                <w:sz w:val="17"/>
              </w:rPr>
              <w:t>본문/제목</w:t>
            </w:r>
          </w:p>
        </w:tc>
        <w:tc>
          <w:tcPr>
            <w:tcW w:type="dxa" w:w="3293"/>
            <w:vAlign w:val="top"/>
            <w:tcMar>
              <w:top w:w="100" w:type="dxa"/>
              <w:start w:w="100" w:type="dxa"/>
              <w:bottom w:w="100" w:type="dxa"/>
              <w:end w:w="100" w:type="dxa"/>
            </w:tcMar>
          </w:tcPr>
          <w:p>
            <w:pPr>
              <w:spacing w:after="20"/>
            </w:pPr>
            <w:r>
              <w:rPr>
                <w:rFonts w:ascii="Noto Sans CJK KR" w:hAnsi="Noto Sans CJK KR"/>
                <w:sz w:val="17"/>
              </w:rPr>
              <w:t>고대비</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--text-secondary</w:t>
            </w:r>
          </w:p>
        </w:tc>
        <w:tc>
          <w:tcPr>
            <w:tcW w:type="dxa" w:w="3293"/>
            <w:vAlign w:val="top"/>
            <w:tcMar>
              <w:top w:w="100" w:type="dxa"/>
              <w:start w:w="100" w:type="dxa"/>
              <w:bottom w:w="100" w:type="dxa"/>
              <w:end w:w="100" w:type="dxa"/>
            </w:tcMar>
          </w:tcPr>
          <w:p>
            <w:pPr>
              <w:spacing w:after="20"/>
            </w:pPr>
            <w:r>
              <w:rPr>
                <w:rFonts w:ascii="Noto Sans CJK KR" w:hAnsi="Noto Sans CJK KR"/>
                <w:sz w:val="17"/>
              </w:rPr>
              <w:t>메타 정보</w:t>
            </w:r>
          </w:p>
        </w:tc>
        <w:tc>
          <w:tcPr>
            <w:tcW w:type="dxa" w:w="3293"/>
            <w:vAlign w:val="top"/>
            <w:tcMar>
              <w:top w:w="100" w:type="dxa"/>
              <w:start w:w="100" w:type="dxa"/>
              <w:bottom w:w="100" w:type="dxa"/>
              <w:end w:w="100" w:type="dxa"/>
            </w:tcMar>
          </w:tcPr>
          <w:p>
            <w:pPr>
              <w:spacing w:after="20"/>
            </w:pPr>
            <w:r>
              <w:rPr>
                <w:rFonts w:ascii="Noto Sans CJK KR" w:hAnsi="Noto Sans CJK KR"/>
                <w:sz w:val="17"/>
              </w:rPr>
              <w:t>중간 대비</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--brand</w:t>
            </w:r>
          </w:p>
        </w:tc>
        <w:tc>
          <w:tcPr>
            <w:tcW w:type="dxa" w:w="3293"/>
            <w:vAlign w:val="top"/>
            <w:tcMar>
              <w:top w:w="100" w:type="dxa"/>
              <w:start w:w="100" w:type="dxa"/>
              <w:bottom w:w="100" w:type="dxa"/>
              <w:end w:w="100" w:type="dxa"/>
            </w:tcMar>
          </w:tcPr>
          <w:p>
            <w:pPr>
              <w:spacing w:after="20"/>
            </w:pPr>
            <w:r>
              <w:rPr>
                <w:rFonts w:ascii="Noto Sans CJK KR" w:hAnsi="Noto Sans CJK KR"/>
                <w:sz w:val="17"/>
              </w:rPr>
              <w:t>링크·주요 행동</w:t>
            </w:r>
          </w:p>
        </w:tc>
        <w:tc>
          <w:tcPr>
            <w:tcW w:type="dxa" w:w="3293"/>
            <w:vAlign w:val="top"/>
            <w:tcMar>
              <w:top w:w="100" w:type="dxa"/>
              <w:start w:w="100" w:type="dxa"/>
              <w:bottom w:w="100" w:type="dxa"/>
              <w:end w:w="100" w:type="dxa"/>
            </w:tcMar>
          </w:tcPr>
          <w:p>
            <w:pPr>
              <w:spacing w:after="20"/>
            </w:pPr>
            <w:r>
              <w:rPr>
                <w:rFonts w:ascii="Noto Sans CJK KR" w:hAnsi="Noto Sans CJK KR"/>
                <w:sz w:val="17"/>
              </w:rPr>
              <w:t>blue 계열</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--success</w:t>
            </w:r>
          </w:p>
        </w:tc>
        <w:tc>
          <w:tcPr>
            <w:tcW w:type="dxa" w:w="3293"/>
            <w:vAlign w:val="top"/>
            <w:tcMar>
              <w:top w:w="100" w:type="dxa"/>
              <w:start w:w="100" w:type="dxa"/>
              <w:bottom w:w="100" w:type="dxa"/>
              <w:end w:w="100" w:type="dxa"/>
            </w:tcMar>
          </w:tcPr>
          <w:p>
            <w:pPr>
              <w:spacing w:after="20"/>
            </w:pPr>
            <w:r>
              <w:rPr>
                <w:rFonts w:ascii="Noto Sans CJK KR" w:hAnsi="Noto Sans CJK KR"/>
                <w:sz w:val="17"/>
              </w:rPr>
              <w:t>Solved/Accepted</w:t>
            </w:r>
          </w:p>
        </w:tc>
        <w:tc>
          <w:tcPr>
            <w:tcW w:type="dxa" w:w="3293"/>
            <w:vAlign w:val="top"/>
            <w:tcMar>
              <w:top w:w="100" w:type="dxa"/>
              <w:start w:w="100" w:type="dxa"/>
              <w:bottom w:w="100" w:type="dxa"/>
              <w:end w:w="100" w:type="dxa"/>
            </w:tcMar>
          </w:tcPr>
          <w:p>
            <w:pPr>
              <w:spacing w:after="20"/>
            </w:pPr>
            <w:r>
              <w:rPr>
                <w:rFonts w:ascii="Noto Sans CJK KR" w:hAnsi="Noto Sans CJK KR"/>
                <w:sz w:val="17"/>
              </w:rPr>
              <w:t>green 계열</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--warning</w:t>
            </w:r>
          </w:p>
        </w:tc>
        <w:tc>
          <w:tcPr>
            <w:tcW w:type="dxa" w:w="3293"/>
            <w:vAlign w:val="top"/>
            <w:tcMar>
              <w:top w:w="100" w:type="dxa"/>
              <w:start w:w="100" w:type="dxa"/>
              <w:bottom w:w="100" w:type="dxa"/>
              <w:end w:w="100" w:type="dxa"/>
            </w:tcMar>
          </w:tcPr>
          <w:p>
            <w:pPr>
              <w:spacing w:after="20"/>
            </w:pPr>
            <w:r>
              <w:rPr>
                <w:rFonts w:ascii="Noto Sans CJK KR" w:hAnsi="Noto Sans CJK KR"/>
                <w:sz w:val="17"/>
              </w:rPr>
              <w:t>Unanswered/Review</w:t>
            </w:r>
          </w:p>
        </w:tc>
        <w:tc>
          <w:tcPr>
            <w:tcW w:type="dxa" w:w="3293"/>
            <w:vAlign w:val="top"/>
            <w:tcMar>
              <w:top w:w="100" w:type="dxa"/>
              <w:start w:w="100" w:type="dxa"/>
              <w:bottom w:w="100" w:type="dxa"/>
              <w:end w:w="100" w:type="dxa"/>
            </w:tcMar>
          </w:tcPr>
          <w:p>
            <w:pPr>
              <w:spacing w:after="20"/>
            </w:pPr>
            <w:r>
              <w:rPr>
                <w:rFonts w:ascii="Noto Sans CJK KR" w:hAnsi="Noto Sans CJK KR"/>
                <w:sz w:val="17"/>
              </w:rPr>
              <w:t>amber 계열</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--danger</w:t>
            </w:r>
          </w:p>
        </w:tc>
        <w:tc>
          <w:tcPr>
            <w:tcW w:type="dxa" w:w="3293"/>
            <w:vAlign w:val="top"/>
            <w:tcMar>
              <w:top w:w="100" w:type="dxa"/>
              <w:start w:w="100" w:type="dxa"/>
              <w:bottom w:w="100" w:type="dxa"/>
              <w:end w:w="100" w:type="dxa"/>
            </w:tcMar>
          </w:tcPr>
          <w:p>
            <w:pPr>
              <w:spacing w:after="20"/>
            </w:pPr>
            <w:r>
              <w:rPr>
                <w:rFonts w:ascii="Noto Sans CJK KR" w:hAnsi="Noto Sans CJK KR"/>
                <w:sz w:val="17"/>
              </w:rPr>
              <w:t>신고/삭제</w:t>
            </w:r>
          </w:p>
        </w:tc>
        <w:tc>
          <w:tcPr>
            <w:tcW w:type="dxa" w:w="3293"/>
            <w:vAlign w:val="top"/>
            <w:tcMar>
              <w:top w:w="100" w:type="dxa"/>
              <w:start w:w="100" w:type="dxa"/>
              <w:bottom w:w="100" w:type="dxa"/>
              <w:end w:w="100" w:type="dxa"/>
            </w:tcMar>
          </w:tcPr>
          <w:p>
            <w:pPr>
              <w:spacing w:after="20"/>
            </w:pPr>
            <w:r>
              <w:rPr>
                <w:rFonts w:ascii="Noto Sans CJK KR" w:hAnsi="Noto Sans CJK KR"/>
                <w:sz w:val="17"/>
              </w:rPr>
              <w:t>red 계열</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--border</w:t>
            </w:r>
          </w:p>
        </w:tc>
        <w:tc>
          <w:tcPr>
            <w:tcW w:type="dxa" w:w="3293"/>
            <w:vAlign w:val="top"/>
            <w:tcMar>
              <w:top w:w="100" w:type="dxa"/>
              <w:start w:w="100" w:type="dxa"/>
              <w:bottom w:w="100" w:type="dxa"/>
              <w:end w:w="100" w:type="dxa"/>
            </w:tcMar>
          </w:tcPr>
          <w:p>
            <w:pPr>
              <w:spacing w:after="20"/>
            </w:pPr>
            <w:r>
              <w:rPr>
                <w:rFonts w:ascii="Noto Sans CJK KR" w:hAnsi="Noto Sans CJK KR"/>
                <w:sz w:val="17"/>
              </w:rPr>
              <w:t>구획</w:t>
            </w:r>
          </w:p>
        </w:tc>
        <w:tc>
          <w:tcPr>
            <w:tcW w:type="dxa" w:w="3293"/>
            <w:vAlign w:val="top"/>
            <w:tcMar>
              <w:top w:w="100" w:type="dxa"/>
              <w:start w:w="100" w:type="dxa"/>
              <w:bottom w:w="100" w:type="dxa"/>
              <w:end w:w="100" w:type="dxa"/>
            </w:tcMar>
          </w:tcPr>
          <w:p>
            <w:pPr>
              <w:spacing w:after="20"/>
            </w:pPr>
            <w:r>
              <w:rPr>
                <w:rFonts w:ascii="Noto Sans CJK KR" w:hAnsi="Noto Sans CJK KR"/>
                <w:sz w:val="17"/>
              </w:rPr>
              <w:t>저대비 gray</w:t>
            </w:r>
          </w:p>
        </w:tc>
      </w:tr>
    </w:tbl>
    <w:p>
      <w:pPr>
        <w:spacing w:after="0"/>
      </w:pPr>
    </w:p>
    <w:p>
      <w:r>
        <w:t>실제 구현에서는 light/dark theme 모두 같은 semantic token을 사용하고 theme별 값만 바꿉니다.</w:t>
      </w:r>
    </w:p>
    <w:p>
      <w:pPr>
        <w:pStyle w:val="Heading2"/>
      </w:pPr>
      <w:r>
        <w:t>7.3 Typography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용도</w:t>
            </w:r>
          </w:p>
        </w:tc>
        <w:tc>
          <w:tcPr>
            <w:tcW w:type="dxa" w:w="3293"/>
            <w:vAlign w:val="center"/>
            <w:shd w:fill="DDEBF7"/>
            <w:tcMar>
              <w:top w:w="100" w:type="dxa"/>
              <w:start w:w="100" w:type="dxa"/>
              <w:bottom w:w="100" w:type="dxa"/>
              <w:end w:w="100" w:type="dxa"/>
            </w:tcMar>
          </w:tcPr>
          <w:p>
            <w:r>
              <w:rPr>
                <w:rFonts w:ascii="Noto Sans CJK KR" w:hAnsi="Noto Sans CJK KR"/>
                <w:b/>
                <w:sz w:val="17"/>
              </w:rPr>
              <w:t>권장 크기</w:t>
            </w:r>
          </w:p>
        </w:tc>
        <w:tc>
          <w:tcPr>
            <w:tcW w:type="dxa" w:w="3293"/>
            <w:vAlign w:val="center"/>
            <w:shd w:fill="DDEBF7"/>
            <w:tcMar>
              <w:top w:w="100" w:type="dxa"/>
              <w:start w:w="100" w:type="dxa"/>
              <w:bottom w:w="100" w:type="dxa"/>
              <w:end w:w="100" w:type="dxa"/>
            </w:tcMar>
          </w:tcPr>
          <w:p>
            <w:r>
              <w:rPr>
                <w:rFonts w:ascii="Noto Sans CJK KR" w:hAnsi="Noto Sans CJK KR"/>
                <w:b/>
                <w:sz w:val="17"/>
              </w:rPr>
              <w:t>특징</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Question Title</w:t>
            </w:r>
          </w:p>
        </w:tc>
        <w:tc>
          <w:tcPr>
            <w:tcW w:type="dxa" w:w="3293"/>
            <w:vAlign w:val="top"/>
            <w:tcMar>
              <w:top w:w="100" w:type="dxa"/>
              <w:start w:w="100" w:type="dxa"/>
              <w:bottom w:w="100" w:type="dxa"/>
              <w:end w:w="100" w:type="dxa"/>
            </w:tcMar>
          </w:tcPr>
          <w:p>
            <w:pPr>
              <w:spacing w:after="20"/>
            </w:pPr>
            <w:r>
              <w:rPr>
                <w:rFonts w:ascii="Noto Sans CJK KR" w:hAnsi="Noto Sans CJK KR"/>
                <w:sz w:val="17"/>
              </w:rPr>
              <w:t>24–32px</w:t>
            </w:r>
          </w:p>
        </w:tc>
        <w:tc>
          <w:tcPr>
            <w:tcW w:type="dxa" w:w="3293"/>
            <w:vAlign w:val="top"/>
            <w:tcMar>
              <w:top w:w="100" w:type="dxa"/>
              <w:start w:w="100" w:type="dxa"/>
              <w:bottom w:w="100" w:type="dxa"/>
              <w:end w:w="100" w:type="dxa"/>
            </w:tcMar>
          </w:tcPr>
          <w:p>
            <w:pPr>
              <w:spacing w:after="20"/>
            </w:pPr>
            <w:r>
              <w:rPr>
                <w:rFonts w:ascii="Noto Sans CJK KR" w:hAnsi="Noto Sans CJK KR"/>
                <w:sz w:val="17"/>
              </w:rPr>
              <w:t>한 화면의 가장 강한 정보</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Page Title</w:t>
            </w:r>
          </w:p>
        </w:tc>
        <w:tc>
          <w:tcPr>
            <w:tcW w:type="dxa" w:w="3293"/>
            <w:vAlign w:val="top"/>
            <w:tcMar>
              <w:top w:w="100" w:type="dxa"/>
              <w:start w:w="100" w:type="dxa"/>
              <w:bottom w:w="100" w:type="dxa"/>
              <w:end w:w="100" w:type="dxa"/>
            </w:tcMar>
          </w:tcPr>
          <w:p>
            <w:pPr>
              <w:spacing w:after="20"/>
            </w:pPr>
            <w:r>
              <w:rPr>
                <w:rFonts w:ascii="Noto Sans CJK KR" w:hAnsi="Noto Sans CJK KR"/>
                <w:sz w:val="17"/>
              </w:rPr>
              <w:t>24px</w:t>
            </w:r>
          </w:p>
        </w:tc>
        <w:tc>
          <w:tcPr>
            <w:tcW w:type="dxa" w:w="3293"/>
            <w:vAlign w:val="top"/>
            <w:tcMar>
              <w:top w:w="100" w:type="dxa"/>
              <w:start w:w="100" w:type="dxa"/>
              <w:bottom w:w="100" w:type="dxa"/>
              <w:end w:w="100" w:type="dxa"/>
            </w:tcMar>
          </w:tcPr>
          <w:p>
            <w:pPr>
              <w:spacing w:after="20"/>
            </w:pPr>
            <w:r>
              <w:rPr>
                <w:rFonts w:ascii="Noto Sans CJK KR" w:hAnsi="Noto Sans CJK KR"/>
                <w:sz w:val="17"/>
              </w:rPr>
              <w:t>목록/태그/프로필</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Body</w:t>
            </w:r>
          </w:p>
        </w:tc>
        <w:tc>
          <w:tcPr>
            <w:tcW w:type="dxa" w:w="3293"/>
            <w:vAlign w:val="top"/>
            <w:tcMar>
              <w:top w:w="100" w:type="dxa"/>
              <w:start w:w="100" w:type="dxa"/>
              <w:bottom w:w="100" w:type="dxa"/>
              <w:end w:w="100" w:type="dxa"/>
            </w:tcMar>
          </w:tcPr>
          <w:p>
            <w:pPr>
              <w:spacing w:after="20"/>
            </w:pPr>
            <w:r>
              <w:rPr>
                <w:rFonts w:ascii="Noto Sans CJK KR" w:hAnsi="Noto Sans CJK KR"/>
                <w:sz w:val="17"/>
              </w:rPr>
              <w:t>15–16px</w:t>
            </w:r>
          </w:p>
        </w:tc>
        <w:tc>
          <w:tcPr>
            <w:tcW w:type="dxa" w:w="3293"/>
            <w:vAlign w:val="top"/>
            <w:tcMar>
              <w:top w:w="100" w:type="dxa"/>
              <w:start w:w="100" w:type="dxa"/>
              <w:bottom w:w="100" w:type="dxa"/>
              <w:end w:w="100" w:type="dxa"/>
            </w:tcMar>
          </w:tcPr>
          <w:p>
            <w:pPr>
              <w:spacing w:after="20"/>
            </w:pPr>
            <w:r>
              <w:rPr>
                <w:rFonts w:ascii="Noto Sans CJK KR" w:hAnsi="Noto Sans CJK KR"/>
                <w:sz w:val="17"/>
              </w:rPr>
              <w:t>장문 기술 글의 가독성 우선</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Metadata</w:t>
            </w:r>
          </w:p>
        </w:tc>
        <w:tc>
          <w:tcPr>
            <w:tcW w:type="dxa" w:w="3293"/>
            <w:vAlign w:val="top"/>
            <w:tcMar>
              <w:top w:w="100" w:type="dxa"/>
              <w:start w:w="100" w:type="dxa"/>
              <w:bottom w:w="100" w:type="dxa"/>
              <w:end w:w="100" w:type="dxa"/>
            </w:tcMar>
          </w:tcPr>
          <w:p>
            <w:pPr>
              <w:spacing w:after="20"/>
            </w:pPr>
            <w:r>
              <w:rPr>
                <w:rFonts w:ascii="Noto Sans CJK KR" w:hAnsi="Noto Sans CJK KR"/>
                <w:sz w:val="17"/>
              </w:rPr>
              <w:t>12–13px</w:t>
            </w:r>
          </w:p>
        </w:tc>
        <w:tc>
          <w:tcPr>
            <w:tcW w:type="dxa" w:w="3293"/>
            <w:vAlign w:val="top"/>
            <w:tcMar>
              <w:top w:w="100" w:type="dxa"/>
              <w:start w:w="100" w:type="dxa"/>
              <w:bottom w:w="100" w:type="dxa"/>
              <w:end w:w="100" w:type="dxa"/>
            </w:tcMar>
          </w:tcPr>
          <w:p>
            <w:pPr>
              <w:spacing w:after="20"/>
            </w:pPr>
            <w:r>
              <w:rPr>
                <w:rFonts w:ascii="Noto Sans CJK KR" w:hAnsi="Noto Sans CJK KR"/>
                <w:sz w:val="17"/>
              </w:rPr>
              <w:t>점수, 시간, 작성자, 상태</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Code</w:t>
            </w:r>
          </w:p>
        </w:tc>
        <w:tc>
          <w:tcPr>
            <w:tcW w:type="dxa" w:w="3293"/>
            <w:vAlign w:val="top"/>
            <w:tcMar>
              <w:top w:w="100" w:type="dxa"/>
              <w:start w:w="100" w:type="dxa"/>
              <w:bottom w:w="100" w:type="dxa"/>
              <w:end w:w="100" w:type="dxa"/>
            </w:tcMar>
          </w:tcPr>
          <w:p>
            <w:pPr>
              <w:spacing w:after="20"/>
            </w:pPr>
            <w:r>
              <w:rPr>
                <w:rFonts w:ascii="Noto Sans CJK KR" w:hAnsi="Noto Sans CJK KR"/>
                <w:sz w:val="17"/>
              </w:rPr>
              <w:t>13–14px</w:t>
            </w:r>
          </w:p>
        </w:tc>
        <w:tc>
          <w:tcPr>
            <w:tcW w:type="dxa" w:w="3293"/>
            <w:vAlign w:val="top"/>
            <w:tcMar>
              <w:top w:w="100" w:type="dxa"/>
              <w:start w:w="100" w:type="dxa"/>
              <w:bottom w:w="100" w:type="dxa"/>
              <w:end w:w="100" w:type="dxa"/>
            </w:tcMar>
          </w:tcPr>
          <w:p>
            <w:pPr>
              <w:spacing w:after="20"/>
            </w:pPr>
            <w:r>
              <w:rPr>
                <w:rFonts w:ascii="Noto Sans CJK KR" w:hAnsi="Noto Sans CJK KR"/>
                <w:sz w:val="17"/>
              </w:rPr>
              <w:t>monospace, 충분한 line-height</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Badge</w:t>
            </w:r>
          </w:p>
        </w:tc>
        <w:tc>
          <w:tcPr>
            <w:tcW w:type="dxa" w:w="3293"/>
            <w:vAlign w:val="top"/>
            <w:tcMar>
              <w:top w:w="100" w:type="dxa"/>
              <w:start w:w="100" w:type="dxa"/>
              <w:bottom w:w="100" w:type="dxa"/>
              <w:end w:w="100" w:type="dxa"/>
            </w:tcMar>
          </w:tcPr>
          <w:p>
            <w:pPr>
              <w:spacing w:after="20"/>
            </w:pPr>
            <w:r>
              <w:rPr>
                <w:rFonts w:ascii="Noto Sans CJK KR" w:hAnsi="Noto Sans CJK KR"/>
                <w:sz w:val="17"/>
              </w:rPr>
              <w:t>11–12px</w:t>
            </w:r>
          </w:p>
        </w:tc>
        <w:tc>
          <w:tcPr>
            <w:tcW w:type="dxa" w:w="3293"/>
            <w:vAlign w:val="top"/>
            <w:tcMar>
              <w:top w:w="100" w:type="dxa"/>
              <w:start w:w="100" w:type="dxa"/>
              <w:bottom w:w="100" w:type="dxa"/>
              <w:end w:w="100" w:type="dxa"/>
            </w:tcMar>
          </w:tcPr>
          <w:p>
            <w:pPr>
              <w:spacing w:after="20"/>
            </w:pPr>
            <w:r>
              <w:rPr>
                <w:rFonts w:ascii="Noto Sans CJK KR" w:hAnsi="Noto Sans CJK KR"/>
                <w:sz w:val="17"/>
              </w:rPr>
              <w:t>짧고 명확한 상태</w:t>
            </w:r>
          </w:p>
        </w:tc>
      </w:tr>
    </w:tbl>
    <w:p>
      <w:pPr>
        <w:spacing w:after="0"/>
      </w:pPr>
    </w:p>
    <w:p>
      <w:pPr>
        <w:pStyle w:val="Heading2"/>
      </w:pPr>
      <w:r>
        <w:t>7.4 기본 컴포넌트</w:t>
      </w:r>
    </w:p>
    <w:p>
      <w:pPr>
        <w:pStyle w:val="ListBullet"/>
        <w:spacing w:after="46"/>
      </w:pPr>
      <w:r>
        <w:t>Button: primary / secondary / ghost / danger</w:t>
      </w:r>
    </w:p>
    <w:p>
      <w:pPr>
        <w:pStyle w:val="ListBullet"/>
        <w:spacing w:after="46"/>
      </w:pPr>
      <w:r>
        <w:t>Input, SearchInput, Textarea, Select, Combobox</w:t>
      </w:r>
    </w:p>
    <w:p>
      <w:pPr>
        <w:pStyle w:val="ListBullet"/>
        <w:spacing w:after="46"/>
      </w:pPr>
      <w:r>
        <w:t>TagChip, StatusBadge, ReputationBadge</w:t>
      </w:r>
    </w:p>
    <w:p>
      <w:pPr>
        <w:pStyle w:val="ListBullet"/>
        <w:spacing w:after="46"/>
      </w:pPr>
      <w:r>
        <w:t>QuestionCard, AnswerCard, UserMiniCard</w:t>
      </w:r>
    </w:p>
    <w:p>
      <w:pPr>
        <w:pStyle w:val="ListBullet"/>
        <w:spacing w:after="46"/>
      </w:pPr>
      <w:r>
        <w:t>VoteControl, AcceptControl, WatchButton</w:t>
      </w:r>
    </w:p>
    <w:p>
      <w:pPr>
        <w:pStyle w:val="ListBullet"/>
        <w:spacing w:after="46"/>
      </w:pPr>
      <w:r>
        <w:t>Tabs, FilterBar, SortMenu</w:t>
      </w:r>
    </w:p>
    <w:p>
      <w:pPr>
        <w:pStyle w:val="ListBullet"/>
        <w:spacing w:after="46"/>
      </w:pPr>
      <w:r>
        <w:t>Toast, InlineAlert, EmptyState, Skeleton</w:t>
      </w:r>
    </w:p>
    <w:p>
      <w:pPr>
        <w:pStyle w:val="ListBullet"/>
        <w:spacing w:after="46"/>
      </w:pPr>
      <w:r>
        <w:t>Dialog, Drawer, Popover, Tooltip</w:t>
      </w:r>
    </w:p>
    <w:p>
      <w:pPr>
        <w:pStyle w:val="ListBullet"/>
        <w:spacing w:after="46"/>
      </w:pPr>
      <w:r>
        <w:t>MarkdownRenderer, CodeBlock, DiffViewer</w:t>
      </w:r>
    </w:p>
    <w:p>
      <w:pPr>
        <w:pStyle w:val="Heading1"/>
      </w:pPr>
      <w:r>
        <w:t>8. 반응형 레이아웃 시스템</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구간</w:t>
            </w:r>
          </w:p>
        </w:tc>
        <w:tc>
          <w:tcPr>
            <w:tcW w:type="dxa" w:w="4939"/>
            <w:vAlign w:val="center"/>
            <w:shd w:fill="DDEBF7"/>
            <w:tcMar>
              <w:top w:w="100" w:type="dxa"/>
              <w:start w:w="100" w:type="dxa"/>
              <w:bottom w:w="100" w:type="dxa"/>
              <w:end w:w="100" w:type="dxa"/>
            </w:tcMar>
          </w:tcPr>
          <w:p>
            <w:r>
              <w:rPr>
                <w:rFonts w:ascii="Noto Sans CJK KR" w:hAnsi="Noto Sans CJK KR"/>
                <w:b/>
                <w:sz w:val="17"/>
              </w:rPr>
              <w:t>레이아웃</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&gt;= 1280px</w:t>
            </w:r>
          </w:p>
        </w:tc>
        <w:tc>
          <w:tcPr>
            <w:tcW w:type="dxa" w:w="4939"/>
            <w:vAlign w:val="top"/>
            <w:tcMar>
              <w:top w:w="100" w:type="dxa"/>
              <w:start w:w="100" w:type="dxa"/>
              <w:bottom w:w="100" w:type="dxa"/>
              <w:end w:w="100" w:type="dxa"/>
            </w:tcMar>
          </w:tcPr>
          <w:p>
            <w:pPr>
              <w:spacing w:after="20"/>
            </w:pPr>
            <w:r>
              <w:rPr>
                <w:rFonts w:ascii="Noto Sans CJK KR" w:hAnsi="Noto Sans CJK KR"/>
                <w:sz w:val="17"/>
              </w:rPr>
              <w:t>좌측 내비게이션 + 메인 + 선택적 우측 보조 패널</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1024–1279px</w:t>
            </w:r>
          </w:p>
        </w:tc>
        <w:tc>
          <w:tcPr>
            <w:tcW w:type="dxa" w:w="4939"/>
            <w:vAlign w:val="top"/>
            <w:tcMar>
              <w:top w:w="100" w:type="dxa"/>
              <w:start w:w="100" w:type="dxa"/>
              <w:bottom w:w="100" w:type="dxa"/>
              <w:end w:w="100" w:type="dxa"/>
            </w:tcMar>
          </w:tcPr>
          <w:p>
            <w:pPr>
              <w:spacing w:after="20"/>
            </w:pPr>
            <w:r>
              <w:rPr>
                <w:rFonts w:ascii="Noto Sans CJK KR" w:hAnsi="Noto Sans CJK KR"/>
                <w:sz w:val="17"/>
              </w:rPr>
              <w:t>좌측 내비게이션 축소 + 메인, 우측 정보는 inline 또는 drawer</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768–1023px</w:t>
            </w:r>
          </w:p>
        </w:tc>
        <w:tc>
          <w:tcPr>
            <w:tcW w:type="dxa" w:w="4939"/>
            <w:vAlign w:val="top"/>
            <w:tcMar>
              <w:top w:w="100" w:type="dxa"/>
              <w:start w:w="100" w:type="dxa"/>
              <w:bottom w:w="100" w:type="dxa"/>
              <w:end w:w="100" w:type="dxa"/>
            </w:tcMar>
          </w:tcPr>
          <w:p>
            <w:pPr>
              <w:spacing w:after="20"/>
            </w:pPr>
            <w:r>
              <w:rPr>
                <w:rFonts w:ascii="Noto Sans CJK KR" w:hAnsi="Noto Sans CJK KR"/>
                <w:sz w:val="17"/>
              </w:rPr>
              <w:t>메인 1열, 좌측 메뉴는 접이식</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&lt; 768px</w:t>
            </w:r>
          </w:p>
        </w:tc>
        <w:tc>
          <w:tcPr>
            <w:tcW w:type="dxa" w:w="4939"/>
            <w:vAlign w:val="top"/>
            <w:tcMar>
              <w:top w:w="100" w:type="dxa"/>
              <w:start w:w="100" w:type="dxa"/>
              <w:bottom w:w="100" w:type="dxa"/>
              <w:end w:w="100" w:type="dxa"/>
            </w:tcMar>
          </w:tcPr>
          <w:p>
            <w:pPr>
              <w:spacing w:after="20"/>
            </w:pPr>
            <w:r>
              <w:rPr>
                <w:rFonts w:ascii="Noto Sans CJK KR" w:hAnsi="Noto Sans CJK KR"/>
                <w:sz w:val="17"/>
              </w:rPr>
              <w:t>모바일 1열, 하단/상단 내비게이션, 필터는 bottom sheet</w:t>
            </w:r>
          </w:p>
        </w:tc>
      </w:tr>
    </w:tbl>
    <w:p>
      <w:pPr>
        <w:spacing w:after="0"/>
      </w:pPr>
    </w:p>
    <w:p>
      <w:pPr>
        <w:pStyle w:val="ListBullet"/>
        <w:spacing w:after="46"/>
      </w:pPr>
      <w:r>
        <w:t>본문의 읽기 폭은 지나치게 넓히지 않고 약 760–860px 범위로 제한합니다.</w:t>
      </w:r>
    </w:p>
    <w:p>
      <w:pPr>
        <w:pStyle w:val="ListBullet"/>
        <w:spacing w:after="46"/>
      </w:pPr>
      <w:r>
        <w:t>코드 블록은 모바일에서 가로 스크롤을 허용하며 본문 전체 폭을 깨지 않도록 합니다.</w:t>
      </w:r>
    </w:p>
    <w:p>
      <w:pPr>
        <w:pStyle w:val="ListBullet"/>
        <w:spacing w:after="46"/>
      </w:pPr>
      <w:r>
        <w:t>질문 상세의 투표 컨트롤은 데스크톱에서는 좌측 세로, 모바일에서는 본문 상단/하단의 가로 형태로 전환합니다.</w:t>
      </w:r>
    </w:p>
    <w:p>
      <w:pPr>
        <w:pStyle w:val="Heading1"/>
      </w:pPr>
      <w:r>
        <w:t>9. 홈 / 피드</w:t>
      </w:r>
    </w:p>
    <w:p>
      <w:pPr>
        <w:pStyle w:val="Heading2"/>
      </w:pPr>
      <w:r>
        <w:t>9.1 기본 구성</w:t>
      </w:r>
    </w:p>
    <w:p>
      <w:pPr>
        <w:pStyle w:val="CodeBlock"/>
        <w:keepLines/>
        <w:shd w:fill="F3F4F6"/>
      </w:pPr>
      <w:r>
        <w:rPr>
          <w:rFonts w:ascii="DejaVu Sans Mono" w:hAnsi="DejaVu Sans Mono" w:eastAsia="DejaVu Sans Mono"/>
          <w:sz w:val="15"/>
        </w:rPr>
        <w:t>Home</w:t>
        <w:br/>
        <w:t>├─ Feed Tabs: For you | Latest | Unanswered</w:t>
        <w:br/>
        <w:t>├─ Question Stream</w:t>
        <w:br/>
        <w:t>│  ├─ Living Question Card</w:t>
        <w:br/>
        <w:t>│  ├─ Living Question Card</w:t>
        <w:br/>
        <w:t>│  └─ ...</w:t>
        <w:br/>
        <w:t>└─ Side Panel</w:t>
        <w:br/>
        <w:t xml:space="preserve">   ├─ Trending Tags</w:t>
        <w:br/>
        <w:t xml:space="preserve">   ├─ Questions you watch</w:t>
        <w:br/>
        <w:t xml:space="preserve">   └─ Top contributors</w:t>
      </w:r>
    </w:p>
    <w:p>
      <w:pPr>
        <w:pStyle w:val="Heading2"/>
      </w:pPr>
      <w:r>
        <w:t>9.2 Question Card 정보 우선순위</w:t>
      </w:r>
    </w:p>
    <w:p>
      <w:pPr>
        <w:pStyle w:val="ListBullet"/>
        <w:spacing w:after="46"/>
      </w:pPr>
      <w:r>
        <w:t>1순위: 제목, 해결 상태, 태그</w:t>
      </w:r>
    </w:p>
    <w:p>
      <w:pPr>
        <w:pStyle w:val="ListBullet"/>
        <w:spacing w:after="46"/>
      </w:pPr>
      <w:r>
        <w:t>2순위: 질문 요약 1–2줄</w:t>
      </w:r>
    </w:p>
    <w:p>
      <w:pPr>
        <w:pStyle w:val="ListBullet"/>
        <w:spacing w:after="46"/>
      </w:pPr>
      <w:r>
        <w:t>3순위: score, answer count, view count</w:t>
      </w:r>
    </w:p>
    <w:p>
      <w:pPr>
        <w:pStyle w:val="ListBullet"/>
        <w:spacing w:after="46"/>
      </w:pPr>
      <w:r>
        <w:t>4순위: 최근 활동과 작성자</w:t>
      </w:r>
    </w:p>
    <w:p>
      <w:pPr>
        <w:pStyle w:val="ListBullet"/>
        <w:spacing w:after="46"/>
      </w:pPr>
      <w:r>
        <w:t>선택 정보: revision, watch count, bounty 등</w:t>
      </w:r>
    </w:p>
    <w:p>
      <w:pPr>
        <w:pStyle w:val="Heading2"/>
      </w:pPr>
      <w:r>
        <w:t>9.3 피드 인터랙션</w:t>
      </w:r>
    </w:p>
    <w:p>
      <w:pPr>
        <w:pStyle w:val="ListBullet"/>
        <w:spacing w:after="46"/>
      </w:pPr>
      <w:r>
        <w:t>카드 클릭은 질문 상세로 이동합니다.</w:t>
      </w:r>
    </w:p>
    <w:p>
      <w:pPr>
        <w:pStyle w:val="ListBullet"/>
        <w:spacing w:after="46"/>
      </w:pPr>
      <w:r>
        <w:t>태그 클릭은 태그 상세로 이동하며 카드 클릭 이벤트와 분리합니다.</w:t>
      </w:r>
    </w:p>
    <w:p>
      <w:pPr>
        <w:pStyle w:val="ListBullet"/>
        <w:spacing w:after="46"/>
      </w:pPr>
      <w:r>
        <w:t>Watch는 카드에서 바로 수행할 수 있지만 로그인 필요 시 인증 UI를 호출합니다.</w:t>
      </w:r>
    </w:p>
    <w:p>
      <w:pPr>
        <w:pStyle w:val="ListBullet"/>
        <w:spacing w:after="46"/>
      </w:pPr>
      <w:r>
        <w:t>무한 스크롤보다 초기에는 cursor 기반 “Load more”를 권장합니다. 검색 엔진과 브라우저 뒤로가기 경험이 더 예측 가능합니다.</w:t>
      </w:r>
    </w:p>
    <w:p>
      <w:pPr>
        <w:pStyle w:val="Heading1"/>
      </w:pPr>
      <w:r>
        <w:t>10. 질문 목록·검색</w:t>
      </w:r>
    </w:p>
    <w:p>
      <w:pPr>
        <w:pStyle w:val="Heading2"/>
      </w:pPr>
      <w:r>
        <w:t>10.1 Search Experience</w:t>
      </w:r>
    </w:p>
    <w:p>
      <w:pPr>
        <w:pStyle w:val="CodeBlock"/>
        <w:keepLines/>
        <w:shd w:fill="F3F4F6"/>
      </w:pPr>
      <w:r>
        <w:rPr>
          <w:rFonts w:ascii="DejaVu Sans Mono" w:hAnsi="DejaVu Sans Mono" w:eastAsia="DejaVu Sans Mono"/>
          <w:sz w:val="15"/>
        </w:rPr>
        <w:t>[ spring transaction coroutine______________________ ] [Search]</w:t>
        <w:br/>
        <w:br/>
        <w:t>Filters: [Tags] [Answered] [Date] [Score]      Sort: Relevance ▼</w:t>
        <w:br/>
        <w:t>──────────────────────────────────────────────────────────────────</w:t>
        <w:br/>
        <w:t>12,430 results</w:t>
        <w:br/>
        <w:br/>
        <w:t>[✓ Solved] Transaction context lost with Kotlin coroutine...</w:t>
        <w:br/>
        <w:t>... highlighted snippet ...</w:t>
        <w:br/>
        <w:t>#spring #kotlin #transaction                  score 24 · 5 answers</w:t>
      </w:r>
    </w:p>
    <w:p>
      <w:pPr>
        <w:pStyle w:val="Heading2"/>
      </w:pPr>
      <w:r>
        <w:t>10.2 검색 문법</w:t>
      </w:r>
    </w:p>
    <w:p>
      <w:r>
        <w:t>MVP는 자유 텍스트 + UI 필터를 우선합니다. 이후 숙련 사용자를 위해 `tag:kotlin is:unanswered score:5` 같은 검색 연산자를 지원할 수 있습니다. UI 필터 조작 결과를 URL query string에 반영하여 공유와 뒤로가기를 보장합니다.</w:t>
      </w:r>
    </w:p>
    <w:p>
      <w:pPr>
        <w:pStyle w:val="Heading2"/>
      </w:pPr>
      <w:r>
        <w:t>10.3 검색 결과 상태</w:t>
      </w:r>
    </w:p>
    <w:p>
      <w:pPr>
        <w:pStyle w:val="ListBullet"/>
        <w:spacing w:after="46"/>
      </w:pPr>
      <w:r>
        <w:t>검색어 자동완성: 질문 제목, 태그, 자주 검색된 오류 문자열</w:t>
      </w:r>
    </w:p>
    <w:p>
      <w:pPr>
        <w:pStyle w:val="ListBullet"/>
        <w:spacing w:after="46"/>
      </w:pPr>
      <w:r>
        <w:t>No result: 검색어 완화, 태그 제거, 새 질문 작성 CTA</w:t>
      </w:r>
    </w:p>
    <w:p>
      <w:pPr>
        <w:pStyle w:val="ListBullet"/>
        <w:spacing w:after="46"/>
      </w:pPr>
      <w:r>
        <w:t>Loading: 결과 리스트와 동일한 형태의 skeleton</w:t>
      </w:r>
    </w:p>
    <w:p>
      <w:pPr>
        <w:pStyle w:val="ListBullet"/>
        <w:spacing w:after="46"/>
      </w:pPr>
      <w:r>
        <w:t>Error: 기존 결과가 있으면 유지하고 재시도 배너만 표시</w:t>
      </w:r>
    </w:p>
    <w:p>
      <w:pPr>
        <w:pStyle w:val="Heading1"/>
      </w:pPr>
      <w:r>
        <w:t>11. 질문 작성 플로우</w:t>
      </w:r>
    </w:p>
    <w:p>
      <w:pPr>
        <w:pStyle w:val="Heading2"/>
      </w:pPr>
      <w:r>
        <w:t>11.1 화면 구조</w:t>
      </w:r>
    </w:p>
    <w:p>
      <w:pPr>
        <w:pStyle w:val="CodeBlock"/>
        <w:keepLines/>
        <w:shd w:fill="F3F4F6"/>
      </w:pPr>
      <w:r>
        <w:rPr>
          <w:rFonts w:ascii="DejaVu Sans Mono" w:hAnsi="DejaVu Sans Mono" w:eastAsia="DejaVu Sans Mono"/>
          <w:sz w:val="15"/>
        </w:rPr>
        <w:t>┌──────────────────────────────────────┬────────────────────────────┐</w:t>
        <w:br/>
        <w:t>│ Ask a question                       │ Question checklist         │</w:t>
        <w:br/>
        <w:t>│                                      │ ✓ Specific title          │</w:t>
        <w:br/>
        <w:t>│ Title [__________________________]   │ ○ What did you try?       │</w:t>
        <w:br/>
        <w:t>│                                      │ ○ Expected vs actual      │</w:t>
        <w:br/>
        <w:t>│ Similar questions                    │ ○ Minimal reproducible    │</w:t>
        <w:br/>
        <w:t>│  - ...                               │                            │</w:t>
        <w:br/>
        <w:t>│                                      │ Tag guidance              │</w:t>
        <w:br/>
        <w:t>│ Markdown editor                      │                            │</w:t>
        <w:br/>
        <w:t>│ [ Write | Preview ]                  │                            │</w:t>
        <w:br/>
        <w:t>│                                      │                            │</w:t>
        <w:br/>
        <w:t>│ Tags [ kotlin ][ spring ][ + ]       │                            │</w:t>
        <w:br/>
        <w:t>│                         [Post]       │                            │</w:t>
        <w:br/>
        <w:t>└──────────────────────────────────────┴────────────────────────────┘</w:t>
      </w:r>
    </w:p>
    <w:p>
      <w:pPr>
        <w:pStyle w:val="Heading2"/>
      </w:pPr>
      <w:r>
        <w:t>11.2 작성 단계</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단계</w:t>
            </w:r>
          </w:p>
        </w:tc>
        <w:tc>
          <w:tcPr>
            <w:tcW w:type="dxa" w:w="4939"/>
            <w:vAlign w:val="center"/>
            <w:shd w:fill="DDEBF7"/>
            <w:tcMar>
              <w:top w:w="100" w:type="dxa"/>
              <w:start w:w="100" w:type="dxa"/>
              <w:bottom w:w="100" w:type="dxa"/>
              <w:end w:w="100" w:type="dxa"/>
            </w:tcMar>
          </w:tcPr>
          <w:p>
            <w:r>
              <w:rPr>
                <w:rFonts w:ascii="Noto Sans CJK KR" w:hAnsi="Noto Sans CJK KR"/>
                <w:b/>
                <w:sz w:val="17"/>
              </w:rPr>
              <w:t>UX</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Title</w:t>
            </w:r>
          </w:p>
        </w:tc>
        <w:tc>
          <w:tcPr>
            <w:tcW w:type="dxa" w:w="4939"/>
            <w:vAlign w:val="top"/>
            <w:tcMar>
              <w:top w:w="100" w:type="dxa"/>
              <w:start w:w="100" w:type="dxa"/>
              <w:bottom w:w="100" w:type="dxa"/>
              <w:end w:w="100" w:type="dxa"/>
            </w:tcMar>
          </w:tcPr>
          <w:p>
            <w:pPr>
              <w:spacing w:after="20"/>
            </w:pPr>
            <w:r>
              <w:rPr>
                <w:rFonts w:ascii="Noto Sans CJK KR" w:hAnsi="Noto Sans CJK KR"/>
                <w:sz w:val="17"/>
              </w:rPr>
              <w:t>제목 입력 후 debounce하여 유사 질문을 조회합니다.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Similar Questions</w:t>
            </w:r>
          </w:p>
        </w:tc>
        <w:tc>
          <w:tcPr>
            <w:tcW w:type="dxa" w:w="4939"/>
            <w:vAlign w:val="top"/>
            <w:tcMar>
              <w:top w:w="100" w:type="dxa"/>
              <w:start w:w="100" w:type="dxa"/>
              <w:bottom w:w="100" w:type="dxa"/>
              <w:end w:w="100" w:type="dxa"/>
            </w:tcMar>
          </w:tcPr>
          <w:p>
            <w:pPr>
              <w:spacing w:after="20"/>
            </w:pPr>
            <w:r>
              <w:rPr>
                <w:rFonts w:ascii="Noto Sans CJK KR" w:hAnsi="Noto Sans CJK KR"/>
                <w:sz w:val="17"/>
              </w:rPr>
              <w:t>3–5개를 즉시 보여주며 “이 질문으로 해결됨” 선택 시 작성 흐름을 종료할 수 있습니다.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Body</w:t>
            </w:r>
          </w:p>
        </w:tc>
        <w:tc>
          <w:tcPr>
            <w:tcW w:type="dxa" w:w="4939"/>
            <w:vAlign w:val="top"/>
            <w:tcMar>
              <w:top w:w="100" w:type="dxa"/>
              <w:start w:w="100" w:type="dxa"/>
              <w:bottom w:w="100" w:type="dxa"/>
              <w:end w:w="100" w:type="dxa"/>
            </w:tcMar>
          </w:tcPr>
          <w:p>
            <w:pPr>
              <w:spacing w:after="20"/>
            </w:pPr>
            <w:r>
              <w:rPr>
                <w:rFonts w:ascii="Noto Sans CJK KR" w:hAnsi="Noto Sans CJK KR"/>
                <w:sz w:val="17"/>
              </w:rPr>
              <w:t>Write/Preview 탭, 코드 블록 삽입, 붙여넣기 편의 기능을 제공합니다.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Tags</w:t>
            </w:r>
          </w:p>
        </w:tc>
        <w:tc>
          <w:tcPr>
            <w:tcW w:type="dxa" w:w="4939"/>
            <w:vAlign w:val="top"/>
            <w:tcMar>
              <w:top w:w="100" w:type="dxa"/>
              <w:start w:w="100" w:type="dxa"/>
              <w:bottom w:w="100" w:type="dxa"/>
              <w:end w:w="100" w:type="dxa"/>
            </w:tcMar>
          </w:tcPr>
          <w:p>
            <w:pPr>
              <w:spacing w:after="20"/>
            </w:pPr>
            <w:r>
              <w:rPr>
                <w:rFonts w:ascii="Noto Sans CJK KR" w:hAnsi="Noto Sans CJK KR"/>
                <w:sz w:val="17"/>
              </w:rPr>
              <w:t>최대 개수 제한, 자동완성, 태그 설명 및 질문 수를 보여줍니다.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Quality Check</w:t>
            </w:r>
          </w:p>
        </w:tc>
        <w:tc>
          <w:tcPr>
            <w:tcW w:type="dxa" w:w="4939"/>
            <w:vAlign w:val="top"/>
            <w:tcMar>
              <w:top w:w="100" w:type="dxa"/>
              <w:start w:w="100" w:type="dxa"/>
              <w:bottom w:w="100" w:type="dxa"/>
              <w:end w:w="100" w:type="dxa"/>
            </w:tcMar>
          </w:tcPr>
          <w:p>
            <w:pPr>
              <w:spacing w:after="20"/>
            </w:pPr>
            <w:r>
              <w:rPr>
                <w:rFonts w:ascii="Noto Sans CJK KR" w:hAnsi="Noto Sans CJK KR"/>
                <w:sz w:val="17"/>
              </w:rPr>
              <w:t>필수 정보 부족은 blocking error가 아니라 우선 suggestion으로 안내합니다.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Submit</w:t>
            </w:r>
          </w:p>
        </w:tc>
        <w:tc>
          <w:tcPr>
            <w:tcW w:type="dxa" w:w="4939"/>
            <w:vAlign w:val="top"/>
            <w:tcMar>
              <w:top w:w="100" w:type="dxa"/>
              <w:start w:w="100" w:type="dxa"/>
              <w:bottom w:w="100" w:type="dxa"/>
              <w:end w:w="100" w:type="dxa"/>
            </w:tcMar>
          </w:tcPr>
          <w:p>
            <w:pPr>
              <w:spacing w:after="20"/>
            </w:pPr>
            <w:r>
              <w:rPr>
                <w:rFonts w:ascii="Noto Sans CJK KR" w:hAnsi="Noto Sans CJK KR"/>
                <w:sz w:val="17"/>
              </w:rPr>
              <w:t>중복 전송 방지, 진행 상태 표시, 성공 후 질문 상세로 이동합니다.</w:t>
            </w:r>
          </w:p>
        </w:tc>
      </w:tr>
    </w:tbl>
    <w:p>
      <w:pPr>
        <w:spacing w:after="0"/>
      </w:pPr>
    </w:p>
    <w:p>
      <w:pPr>
        <w:pStyle w:val="Heading2"/>
      </w:pPr>
      <w:r>
        <w:t>11.3 Auto-save</w:t>
      </w:r>
    </w:p>
    <w:p>
      <w:r>
        <w:t>질문 초안은 브라우저 local storage 또는 서버 draft API에 주기적으로 저장할 수 있습니다. MVP에서는 local storage로 시작하고, 로그인 사용자의 기기 간 초안 동기화가 필요할 때 서버 저장을 도입합니다.</w:t>
      </w:r>
    </w:p>
    <w:p>
      <w:pPr>
        <w:pStyle w:val="Heading1"/>
      </w:pPr>
      <w:r>
        <w:t>12. 질문 상세 페이지</w:t>
      </w:r>
    </w:p>
    <w:p>
      <w:pPr>
        <w:pStyle w:val="Heading2"/>
      </w:pPr>
      <w:r>
        <w:t>12.1 Desktop Wireframe</w:t>
      </w:r>
    </w:p>
    <w:p>
      <w:pPr>
        <w:pStyle w:val="CodeBlock"/>
        <w:keepLines/>
        <w:shd w:fill="F3F4F6"/>
      </w:pPr>
      <w:r>
        <w:rPr>
          <w:rFonts w:ascii="DejaVu Sans Mono" w:hAnsi="DejaVu Sans Mono" w:eastAsia="DejaVu Sans Mono"/>
          <w:sz w:val="15"/>
        </w:rPr>
        <w:t>┌────────────────────────────────────────────────────────────────────┐</w:t>
        <w:br/>
        <w:t>│ Kotlin coroutine에서 @Transactional이 유지되지 않습니다            │</w:t>
        <w:br/>
        <w:t>│ [SOLVED] asked 2d ago · updated 18m ago · viewed 1.8k             │</w:t>
        <w:br/>
        <w:t>│ #kotlin #spring #coroutine                                        │</w:t>
        <w:br/>
        <w:t>├───────┬───────────────────────────────────────────────┬────────────┤</w:t>
        <w:br/>
        <w:t>│  ▲    │ Question body                                 │ Activity   │</w:t>
        <w:br/>
        <w:t>│  24   │                                               │ revision 4 │</w:t>
        <w:br/>
        <w:t>│  ▼    │ ```kotlin                                     │ 5 answers  │</w:t>
        <w:br/>
        <w:t>│       │ ...                                           │ 18 watch   │</w:t>
        <w:br/>
        <w:t>│ [☆]   │ ```                                           │            │</w:t>
        <w:br/>
        <w:t>│       │                                               │ Related    │</w:t>
        <w:br/>
        <w:t>│       │ comments ...                                  │ questions  │</w:t>
        <w:br/>
        <w:t>├───────┴───────────────────────────────────────────────┴────────────┤</w:t>
        <w:br/>
        <w:t>│ 5 Answers                                          sort: score ▼  │</w:t>
        <w:br/>
        <w:t>│ ✓ Accepted Answer                                                  │</w:t>
        <w:br/>
        <w:t>│ ...                                                                │</w:t>
        <w:br/>
        <w:t>└────────────────────────────────────────────────────────────────────┘</w:t>
      </w:r>
    </w:p>
    <w:p>
      <w:pPr>
        <w:pStyle w:val="Heading2"/>
      </w:pPr>
      <w:r>
        <w:t>12.2 헤더</w:t>
      </w:r>
    </w:p>
    <w:p>
      <w:pPr>
        <w:pStyle w:val="ListBullet"/>
        <w:spacing w:after="46"/>
      </w:pPr>
      <w:r>
        <w:t>제목은 SEO H1이며 해결 상태 배지는 제목 앞 또는 메타 라인에 둡니다.</w:t>
      </w:r>
    </w:p>
    <w:p>
      <w:pPr>
        <w:pStyle w:val="ListBullet"/>
        <w:spacing w:after="46"/>
      </w:pPr>
      <w:r>
        <w:t>asked/updated/viewed를 표시하되 updated가 최근이면 더 강하게 노출합니다.</w:t>
      </w:r>
    </w:p>
    <w:p>
      <w:pPr>
        <w:pStyle w:val="ListBullet"/>
        <w:spacing w:after="46"/>
      </w:pPr>
      <w:r>
        <w:t>태그는 제목 바로 아래에서 탐색 진입점 역할을 합니다.</w:t>
      </w:r>
    </w:p>
    <w:p>
      <w:pPr>
        <w:pStyle w:val="ListBullet"/>
        <w:spacing w:after="46"/>
      </w:pPr>
      <w:r>
        <w:t>편집·공유·신고 등 낮은 빈도의 행동은 overflow menu로 묶습니다.</w:t>
      </w:r>
    </w:p>
    <w:p>
      <w:pPr>
        <w:pStyle w:val="Heading2"/>
      </w:pPr>
      <w:r>
        <w:t>12.3 본문 왼쪽 Action Rail</w:t>
      </w:r>
    </w:p>
    <w:p>
      <w:pPr>
        <w:pStyle w:val="ListBullet"/>
        <w:spacing w:after="46"/>
      </w:pPr>
      <w:r>
        <w:t>Upvote / score / Downvote</w:t>
      </w:r>
    </w:p>
    <w:p>
      <w:pPr>
        <w:pStyle w:val="ListBullet"/>
        <w:spacing w:after="46"/>
      </w:pPr>
      <w:r>
        <w:t>Watch 또는 Save</w:t>
      </w:r>
    </w:p>
    <w:p>
      <w:pPr>
        <w:pStyle w:val="ListBullet"/>
        <w:spacing w:after="46"/>
      </w:pPr>
      <w:r>
        <w:t>작성자에게만 Edit/Delete</w:t>
      </w:r>
    </w:p>
    <w:p>
      <w:pPr>
        <w:pStyle w:val="ListBullet"/>
        <w:spacing w:after="46"/>
      </w:pPr>
      <w:r>
        <w:t>답변 수락은 질문이 아니라 답변 카드에 표시</w:t>
      </w:r>
    </w:p>
    <w:p>
      <w:pPr>
        <w:pStyle w:val="Heading2"/>
      </w:pPr>
      <w:r>
        <w:t>12.4 Revision UX</w:t>
      </w:r>
    </w:p>
    <w:p>
      <w:r>
        <w:t>질문이 수정되었으면 `edited 18m ago · revision 4`를 표시하고 클릭 시 revision history로 이동합니다. History에서는 전체 버전 목록과 작성자·시간·변경 설명을 제공하고, 두 버전을 선택해 diff를 볼 수 있게 설계합니다.</w:t>
      </w:r>
    </w:p>
    <w:p>
      <w:pPr>
        <w:pStyle w:val="Heading1"/>
      </w:pPr>
      <w:r>
        <w:t>13. 답변 경험</w:t>
      </w:r>
    </w:p>
    <w:p>
      <w:pPr>
        <w:pStyle w:val="Heading2"/>
      </w:pPr>
      <w:r>
        <w:t>13.1 Answer Card</w:t>
      </w:r>
    </w:p>
    <w:p>
      <w:pPr>
        <w:pStyle w:val="ListBullet"/>
        <w:spacing w:after="46"/>
      </w:pPr>
      <w:r>
        <w:t>답변마다 질문과 동일한 VoteControl을 사용합니다.</w:t>
      </w:r>
    </w:p>
    <w:p>
      <w:pPr>
        <w:pStyle w:val="ListBullet"/>
        <w:spacing w:after="46"/>
      </w:pPr>
      <w:r>
        <w:t>수락 답변은 연한 success 강조와 Accepted 라벨을 사용하며 다른 답변을 압도할 정도로 배경색을 칠하지 않습니다.</w:t>
      </w:r>
    </w:p>
    <w:p>
      <w:pPr>
        <w:pStyle w:val="ListBullet"/>
        <w:spacing w:after="46"/>
      </w:pPr>
      <w:r>
        <w:t>작성자 정보는 답변 하단에 표시해 본문 읽기를 방해하지 않게 합니다.</w:t>
      </w:r>
    </w:p>
    <w:p>
      <w:pPr>
        <w:pStyle w:val="ListBullet"/>
        <w:spacing w:after="46"/>
      </w:pPr>
      <w:r>
        <w:t>수정 이력은 질문과 동일한 revision UI 패턴을 재사용합니다.</w:t>
      </w:r>
    </w:p>
    <w:p>
      <w:pPr>
        <w:pStyle w:val="Heading2"/>
      </w:pPr>
      <w:r>
        <w:t>13.2 답변 정렬</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정렬</w:t>
            </w:r>
          </w:p>
        </w:tc>
        <w:tc>
          <w:tcPr>
            <w:tcW w:type="dxa" w:w="4939"/>
            <w:vAlign w:val="center"/>
            <w:shd w:fill="DDEBF7"/>
            <w:tcMar>
              <w:top w:w="100" w:type="dxa"/>
              <w:start w:w="100" w:type="dxa"/>
              <w:bottom w:w="100" w:type="dxa"/>
              <w:end w:w="100" w:type="dxa"/>
            </w:tcMar>
          </w:tcPr>
          <w:p>
            <w:r>
              <w:rPr>
                <w:rFonts w:ascii="Noto Sans CJK KR" w:hAnsi="Noto Sans CJK KR"/>
                <w:b/>
                <w:sz w:val="17"/>
              </w:rPr>
              <w:t>정책</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Best</w:t>
            </w:r>
          </w:p>
        </w:tc>
        <w:tc>
          <w:tcPr>
            <w:tcW w:type="dxa" w:w="4939"/>
            <w:vAlign w:val="top"/>
            <w:tcMar>
              <w:top w:w="100" w:type="dxa"/>
              <w:start w:w="100" w:type="dxa"/>
              <w:bottom w:w="100" w:type="dxa"/>
              <w:end w:w="100" w:type="dxa"/>
            </w:tcMar>
          </w:tcPr>
          <w:p>
            <w:pPr>
              <w:spacing w:after="20"/>
            </w:pPr>
            <w:r>
              <w:rPr>
                <w:rFonts w:ascii="Noto Sans CJK KR" w:hAnsi="Noto Sans CJK KR"/>
                <w:sz w:val="17"/>
              </w:rPr>
              <w:t>수락 답변 우선 + 점수/품질</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Score</w:t>
            </w:r>
          </w:p>
        </w:tc>
        <w:tc>
          <w:tcPr>
            <w:tcW w:type="dxa" w:w="4939"/>
            <w:vAlign w:val="top"/>
            <w:tcMar>
              <w:top w:w="100" w:type="dxa"/>
              <w:start w:w="100" w:type="dxa"/>
              <w:bottom w:w="100" w:type="dxa"/>
              <w:end w:w="100" w:type="dxa"/>
            </w:tcMar>
          </w:tcPr>
          <w:p>
            <w:pPr>
              <w:spacing w:after="20"/>
            </w:pPr>
            <w:r>
              <w:rPr>
                <w:rFonts w:ascii="Noto Sans CJK KR" w:hAnsi="Noto Sans CJK KR"/>
                <w:sz w:val="17"/>
              </w:rPr>
              <w:t>점수 내림차순</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Newest</w:t>
            </w:r>
          </w:p>
        </w:tc>
        <w:tc>
          <w:tcPr>
            <w:tcW w:type="dxa" w:w="4939"/>
            <w:vAlign w:val="top"/>
            <w:tcMar>
              <w:top w:w="100" w:type="dxa"/>
              <w:start w:w="100" w:type="dxa"/>
              <w:bottom w:w="100" w:type="dxa"/>
              <w:end w:w="100" w:type="dxa"/>
            </w:tcMar>
          </w:tcPr>
          <w:p>
            <w:pPr>
              <w:spacing w:after="20"/>
            </w:pPr>
            <w:r>
              <w:rPr>
                <w:rFonts w:ascii="Noto Sans CJK KR" w:hAnsi="Noto Sans CJK KR"/>
                <w:sz w:val="17"/>
              </w:rPr>
              <w:t>최신 답변 우선</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Oldest</w:t>
            </w:r>
          </w:p>
        </w:tc>
        <w:tc>
          <w:tcPr>
            <w:tcW w:type="dxa" w:w="4939"/>
            <w:vAlign w:val="top"/>
            <w:tcMar>
              <w:top w:w="100" w:type="dxa"/>
              <w:start w:w="100" w:type="dxa"/>
              <w:bottom w:w="100" w:type="dxa"/>
              <w:end w:w="100" w:type="dxa"/>
            </w:tcMar>
          </w:tcPr>
          <w:p>
            <w:pPr>
              <w:spacing w:after="20"/>
            </w:pPr>
            <w:r>
              <w:rPr>
                <w:rFonts w:ascii="Noto Sans CJK KR" w:hAnsi="Noto Sans CJK KR"/>
                <w:sz w:val="17"/>
              </w:rPr>
              <w:t>토론의 시간 순서 확인용</w:t>
            </w:r>
          </w:p>
        </w:tc>
      </w:tr>
    </w:tbl>
    <w:p>
      <w:pPr>
        <w:spacing w:after="0"/>
      </w:pPr>
    </w:p>
    <w:p>
      <w:pPr>
        <w:pStyle w:val="Heading2"/>
      </w:pPr>
      <w:r>
        <w:t>13.3 Answer Composer</w:t>
      </w:r>
    </w:p>
    <w:p>
      <w:r>
        <w:t>질문 본문 하단에 답변 에디터를 배치합니다. 질문 작성 에디터와 같은 MarkdownEditor를 재사용하되 제목·태그가 없고 답변 품질 가이드만 다르게 제공합니다. 긴 답변 작성 중에는 draft를 자동 저장합니다.</w:t>
      </w:r>
    </w:p>
    <w:p>
      <w:pPr>
        <w:pStyle w:val="Heading1"/>
      </w:pPr>
      <w:r>
        <w:t>14. 댓글·토론 UX</w:t>
      </w:r>
    </w:p>
    <w:p>
      <w:pPr>
        <w:pStyle w:val="ListBullet"/>
        <w:spacing w:after="46"/>
      </w:pPr>
      <w:r>
        <w:t>댓글은 답변을 대체하는 공간이 아니라 질문/답변의 clarification을 위한 보조 채널입니다.</w:t>
      </w:r>
    </w:p>
    <w:p>
      <w:pPr>
        <w:pStyle w:val="ListBullet"/>
        <w:spacing w:after="46"/>
      </w:pPr>
      <w:r>
        <w:t>초기에는 상위 일부 댓글만 노출하고 “Show N more comments”로 펼칩니다.</w:t>
      </w:r>
    </w:p>
    <w:p>
      <w:pPr>
        <w:pStyle w:val="ListBullet"/>
        <w:spacing w:after="46"/>
      </w:pPr>
      <w:r>
        <w:t>@mention 자동완성과 작성자/질문자 표시를 제공합니다.</w:t>
      </w:r>
    </w:p>
    <w:p>
      <w:pPr>
        <w:pStyle w:val="ListBullet"/>
        <w:spacing w:after="46"/>
      </w:pPr>
      <w:r>
        <w:t>댓글 투표가 필요하다면 본문 답변 점수와 혼동되지 않도록 작은 reaction 형태로 분리합니다.</w:t>
      </w:r>
    </w:p>
    <w:p>
      <w:pPr>
        <w:pStyle w:val="ListBullet"/>
        <w:spacing w:after="46"/>
      </w:pPr>
      <w:r>
        <w:t>삭제된 댓글은 스레드 맥락을 깨지 않는 수준에서 tombstone 표시를 고려합니다.</w:t>
      </w:r>
    </w:p>
    <w:p>
      <w:pPr>
        <w:pStyle w:val="Heading1"/>
      </w:pPr>
      <w:r>
        <w:t>15. 태그 경험</w:t>
      </w:r>
    </w:p>
    <w:p>
      <w:pPr>
        <w:pStyle w:val="Heading2"/>
      </w:pPr>
      <w:r>
        <w:t>15.1 Tag Directory</w:t>
      </w:r>
    </w:p>
    <w:p>
      <w:pPr>
        <w:pStyle w:val="CodeBlock"/>
        <w:keepLines/>
        <w:shd w:fill="F3F4F6"/>
      </w:pPr>
      <w:r>
        <w:rPr>
          <w:rFonts w:ascii="DejaVu Sans Mono" w:hAnsi="DejaVu Sans Mono" w:eastAsia="DejaVu Sans Mono"/>
          <w:sz w:val="15"/>
        </w:rPr>
        <w:t>Tags</w:t>
        <w:br/>
        <w:t>[ Search tags... ]</w:t>
        <w:br/>
        <w:br/>
        <w:t>Kotlin       18.2k questions     +4.2% this month</w:t>
        <w:br/>
        <w:t>Spring       31.5k questions     avg first answer 42m</w:t>
        <w:br/>
        <w:t>Kafka         8.4k questions     612 followers</w:t>
        <w:br/>
        <w:t>Redis         7.9k questions     ...</w:t>
      </w:r>
    </w:p>
    <w:p>
      <w:pPr>
        <w:pStyle w:val="Heading2"/>
      </w:pPr>
      <w:r>
        <w:t>15.2 Tag Detail</w:t>
      </w:r>
    </w:p>
    <w:p>
      <w:pPr>
        <w:pStyle w:val="ListBullet"/>
        <w:spacing w:after="46"/>
      </w:pPr>
      <w:r>
        <w:t>태그 설명 / 공식 문서 링크 / Watch 버튼</w:t>
      </w:r>
    </w:p>
    <w:p>
      <w:pPr>
        <w:pStyle w:val="ListBullet"/>
        <w:spacing w:after="46"/>
      </w:pPr>
      <w:r>
        <w:t>Latest, Unanswered, Top 탭</w:t>
      </w:r>
    </w:p>
    <w:p>
      <w:pPr>
        <w:pStyle w:val="ListBullet"/>
        <w:spacing w:after="46"/>
      </w:pPr>
      <w:r>
        <w:t>최근 30일 질문·답변 활동 요약</w:t>
      </w:r>
    </w:p>
    <w:p>
      <w:pPr>
        <w:pStyle w:val="ListBullet"/>
        <w:spacing w:after="46"/>
      </w:pPr>
      <w:r>
        <w:t>태그 상위 기여자</w:t>
      </w:r>
    </w:p>
    <w:p>
      <w:pPr>
        <w:pStyle w:val="ListBullet"/>
        <w:spacing w:after="46"/>
      </w:pPr>
      <w:r>
        <w:t>관련 태그</w:t>
      </w:r>
    </w:p>
    <w:p>
      <w:pPr>
        <w:pStyle w:val="ListBullet"/>
        <w:spacing w:after="46"/>
      </w:pPr>
      <w:r>
        <w:t>태그 작성 가이드</w:t>
      </w:r>
    </w:p>
    <w:p>
      <w:pPr>
        <w:pStyle w:val="Heading1"/>
      </w:pPr>
      <w:r>
        <w:t>16. 사용자 프로필</w:t>
      </w:r>
    </w:p>
    <w:p>
      <w:pPr>
        <w:pStyle w:val="Heading2"/>
      </w:pPr>
      <w:r>
        <w:t>16.1 목적</w:t>
      </w:r>
    </w:p>
    <w:p>
      <w:r>
        <w:t>프로필은 단순 SNS 프로필보다 “어떤 기술 질문에 기여했는가”를 보여주는 지식 포트폴리오에 가깝게 설계합니다.</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영역</w:t>
            </w:r>
          </w:p>
        </w:tc>
        <w:tc>
          <w:tcPr>
            <w:tcW w:type="dxa" w:w="4939"/>
            <w:vAlign w:val="center"/>
            <w:shd w:fill="DDEBF7"/>
            <w:tcMar>
              <w:top w:w="100" w:type="dxa"/>
              <w:start w:w="100" w:type="dxa"/>
              <w:bottom w:w="100" w:type="dxa"/>
              <w:end w:w="100" w:type="dxa"/>
            </w:tcMar>
          </w:tcPr>
          <w:p>
            <w:r>
              <w:rPr>
                <w:rFonts w:ascii="Noto Sans CJK KR" w:hAnsi="Noto Sans CJK KR"/>
                <w:b/>
                <w:sz w:val="17"/>
              </w:rPr>
              <w:t>내용</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Header</w:t>
            </w:r>
          </w:p>
        </w:tc>
        <w:tc>
          <w:tcPr>
            <w:tcW w:type="dxa" w:w="4939"/>
            <w:vAlign w:val="top"/>
            <w:tcMar>
              <w:top w:w="100" w:type="dxa"/>
              <w:start w:w="100" w:type="dxa"/>
              <w:bottom w:w="100" w:type="dxa"/>
              <w:end w:w="100" w:type="dxa"/>
            </w:tcMar>
          </w:tcPr>
          <w:p>
            <w:pPr>
              <w:spacing w:after="20"/>
            </w:pPr>
            <w:r>
              <w:rPr>
                <w:rFonts w:ascii="Noto Sans CJK KR" w:hAnsi="Noto Sans CJK KR"/>
                <w:sz w:val="17"/>
              </w:rPr>
              <w:t>handle, bio, location/links(선택), reputation</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Expertise</w:t>
            </w:r>
          </w:p>
        </w:tc>
        <w:tc>
          <w:tcPr>
            <w:tcW w:type="dxa" w:w="4939"/>
            <w:vAlign w:val="top"/>
            <w:tcMar>
              <w:top w:w="100" w:type="dxa"/>
              <w:start w:w="100" w:type="dxa"/>
              <w:bottom w:w="100" w:type="dxa"/>
              <w:end w:w="100" w:type="dxa"/>
            </w:tcMar>
          </w:tcPr>
          <w:p>
            <w:pPr>
              <w:spacing w:after="20"/>
            </w:pPr>
            <w:r>
              <w:rPr>
                <w:rFonts w:ascii="Noto Sans CJK KR" w:hAnsi="Noto Sans CJK KR"/>
                <w:sz w:val="17"/>
              </w:rPr>
              <w:t>태그별 답변 수, 수락률, 받은 vote 등</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Contributions</w:t>
            </w:r>
          </w:p>
        </w:tc>
        <w:tc>
          <w:tcPr>
            <w:tcW w:type="dxa" w:w="4939"/>
            <w:vAlign w:val="top"/>
            <w:tcMar>
              <w:top w:w="100" w:type="dxa"/>
              <w:start w:w="100" w:type="dxa"/>
              <w:bottom w:w="100" w:type="dxa"/>
              <w:end w:w="100" w:type="dxa"/>
            </w:tcMar>
          </w:tcPr>
          <w:p>
            <w:pPr>
              <w:spacing w:after="20"/>
            </w:pPr>
            <w:r>
              <w:rPr>
                <w:rFonts w:ascii="Noto Sans CJK KR" w:hAnsi="Noto Sans CJK KR"/>
                <w:sz w:val="17"/>
              </w:rPr>
              <w:t>Questions / Answers / Edits / Activity</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Badges</w:t>
            </w:r>
          </w:p>
        </w:tc>
        <w:tc>
          <w:tcPr>
            <w:tcW w:type="dxa" w:w="4939"/>
            <w:vAlign w:val="top"/>
            <w:tcMar>
              <w:top w:w="100" w:type="dxa"/>
              <w:start w:w="100" w:type="dxa"/>
              <w:bottom w:w="100" w:type="dxa"/>
              <w:end w:w="100" w:type="dxa"/>
            </w:tcMar>
          </w:tcPr>
          <w:p>
            <w:pPr>
              <w:spacing w:after="20"/>
            </w:pPr>
            <w:r>
              <w:rPr>
                <w:rFonts w:ascii="Noto Sans CJK KR" w:hAnsi="Noto Sans CJK KR"/>
                <w:sz w:val="17"/>
              </w:rPr>
              <w:t>배지 및 획득 시점</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Impact</w:t>
            </w:r>
          </w:p>
        </w:tc>
        <w:tc>
          <w:tcPr>
            <w:tcW w:type="dxa" w:w="4939"/>
            <w:vAlign w:val="top"/>
            <w:tcMar>
              <w:top w:w="100" w:type="dxa"/>
              <w:start w:w="100" w:type="dxa"/>
              <w:bottom w:w="100" w:type="dxa"/>
              <w:end w:w="100" w:type="dxa"/>
            </w:tcMar>
          </w:tcPr>
          <w:p>
            <w:pPr>
              <w:spacing w:after="20"/>
            </w:pPr>
            <w:r>
              <w:rPr>
                <w:rFonts w:ascii="Noto Sans CJK KR" w:hAnsi="Noto Sans CJK KR"/>
                <w:sz w:val="17"/>
              </w:rPr>
              <w:t>누적 views, accepted answers 등</w:t>
            </w:r>
          </w:p>
        </w:tc>
      </w:tr>
    </w:tbl>
    <w:p>
      <w:pPr>
        <w:spacing w:after="0"/>
      </w:pPr>
    </w:p>
    <w:p>
      <w:pPr>
        <w:pStyle w:val="Heading2"/>
      </w:pPr>
      <w:r>
        <w:t>16.2 태그 Expertise 시각화</w:t>
      </w:r>
    </w:p>
    <w:p>
      <w:r>
        <w:t>레이더 차트보다 정렬된 bar/list를 권장합니다. 예: Kotlin · 42 answers · 18 accepted · +320 score. 정확한 수치와 클릭 가능한 태그가 시각적 장식보다 유용합니다.</w:t>
      </w:r>
    </w:p>
    <w:p>
      <w:pPr>
        <w:pStyle w:val="Heading1"/>
      </w:pPr>
      <w:r>
        <w:t>17. 알림 센터</w:t>
      </w:r>
    </w:p>
    <w:p>
      <w:pPr>
        <w:pStyle w:val="Heading2"/>
      </w:pPr>
      <w:r>
        <w:t>17.1 분류</w:t>
      </w:r>
    </w:p>
    <w:p>
      <w:pPr>
        <w:pStyle w:val="ListBullet"/>
        <w:spacing w:after="46"/>
      </w:pPr>
      <w:r>
        <w:t>Responses: 내 질문의 답변/댓글</w:t>
      </w:r>
    </w:p>
    <w:p>
      <w:pPr>
        <w:pStyle w:val="ListBullet"/>
        <w:spacing w:after="46"/>
      </w:pPr>
      <w:r>
        <w:t>Mentions: @mention</w:t>
      </w:r>
    </w:p>
    <w:p>
      <w:pPr>
        <w:pStyle w:val="ListBullet"/>
        <w:spacing w:after="46"/>
      </w:pPr>
      <w:r>
        <w:t>Watching: Watch 중인 질문의 중요한 변화</w:t>
      </w:r>
    </w:p>
    <w:p>
      <w:pPr>
        <w:pStyle w:val="ListBullet"/>
        <w:spacing w:after="46"/>
      </w:pPr>
      <w:r>
        <w:t>Reputation: 답변 수락, 배지 등 의미 있는 변화</w:t>
      </w:r>
    </w:p>
    <w:p>
      <w:pPr>
        <w:pStyle w:val="ListBullet"/>
        <w:spacing w:after="46"/>
      </w:pPr>
      <w:r>
        <w:t>Moderation: 편집/신고 처리</w:t>
      </w:r>
    </w:p>
    <w:p>
      <w:pPr>
        <w:pStyle w:val="Heading2"/>
      </w:pPr>
      <w:r>
        <w:t>17.2 알림 UX 규칙</w:t>
      </w:r>
    </w:p>
    <w:p>
      <w:pPr>
        <w:pStyle w:val="ListBullet"/>
        <w:spacing w:after="46"/>
      </w:pPr>
      <w:r>
        <w:t>읽지 않은 알림은 행 전체 배경보다 작은 unread dot로 구분합니다.</w:t>
      </w:r>
    </w:p>
    <w:p>
      <w:pPr>
        <w:pStyle w:val="ListBullet"/>
        <w:spacing w:after="46"/>
      </w:pPr>
      <w:r>
        <w:t>동일 질문에서 짧은 시간에 발생한 반복 이벤트는 묶을 수 있습니다.</w:t>
      </w:r>
    </w:p>
    <w:p>
      <w:pPr>
        <w:pStyle w:val="ListBullet"/>
        <w:spacing w:after="46"/>
      </w:pPr>
      <w:r>
        <w:t>알림 클릭은 단순 질문 페이지가 아니라 해당 답변/댓글 anchor로 이동합니다.</w:t>
      </w:r>
    </w:p>
    <w:p>
      <w:pPr>
        <w:pStyle w:val="ListBullet"/>
        <w:spacing w:after="46"/>
      </w:pPr>
      <w:r>
        <w:t>Mark all as read와 유형별 설정을 제공합니다.</w:t>
      </w:r>
    </w:p>
    <w:p>
      <w:pPr>
        <w:pStyle w:val="Heading1"/>
      </w:pPr>
      <w:r>
        <w:t>18. Watch·북마크·팔로우</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기능</w:t>
            </w:r>
          </w:p>
        </w:tc>
        <w:tc>
          <w:tcPr>
            <w:tcW w:type="dxa" w:w="3293"/>
            <w:vAlign w:val="center"/>
            <w:shd w:fill="DDEBF7"/>
            <w:tcMar>
              <w:top w:w="100" w:type="dxa"/>
              <w:start w:w="100" w:type="dxa"/>
              <w:bottom w:w="100" w:type="dxa"/>
              <w:end w:w="100" w:type="dxa"/>
            </w:tcMar>
          </w:tcPr>
          <w:p>
            <w:r>
              <w:rPr>
                <w:rFonts w:ascii="Noto Sans CJK KR" w:hAnsi="Noto Sans CJK KR"/>
                <w:b/>
                <w:sz w:val="17"/>
              </w:rPr>
              <w:t>의미</w:t>
            </w:r>
          </w:p>
        </w:tc>
        <w:tc>
          <w:tcPr>
            <w:tcW w:type="dxa" w:w="3293"/>
            <w:vAlign w:val="center"/>
            <w:shd w:fill="DDEBF7"/>
            <w:tcMar>
              <w:top w:w="100" w:type="dxa"/>
              <w:start w:w="100" w:type="dxa"/>
              <w:bottom w:w="100" w:type="dxa"/>
              <w:end w:w="100" w:type="dxa"/>
            </w:tcMar>
          </w:tcPr>
          <w:p>
            <w:r>
              <w:rPr>
                <w:rFonts w:ascii="Noto Sans CJK KR" w:hAnsi="Noto Sans CJK KR"/>
                <w:b/>
                <w:sz w:val="17"/>
              </w:rPr>
              <w:t>UI</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Watch Question</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질문의 후속 변화를 알림으로 받음</w:t>
            </w:r>
          </w:p>
        </w:tc>
        <w:tc>
          <w:tcPr>
            <w:tcW w:type="dxa" w:w="3293"/>
            <w:vAlign w:val="top"/>
            <w:tcMar>
              <w:top w:w="100" w:type="dxa"/>
              <w:start w:w="100" w:type="dxa"/>
              <w:bottom w:w="100" w:type="dxa"/>
              <w:end w:w="100" w:type="dxa"/>
            </w:tcMar>
          </w:tcPr>
          <w:p>
            <w:pPr>
              <w:spacing w:after="20"/>
            </w:pPr>
            <w:r>
              <w:rPr>
                <w:rFonts w:ascii="Noto Sans CJK KR" w:hAnsi="Noto Sans CJK KR"/>
                <w:sz w:val="17"/>
              </w:rPr>
              <w:t>bell/eye 계열 아이콘 + Watching 상태</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Save</w:t>
            </w:r>
          </w:p>
        </w:tc>
        <w:tc>
          <w:tcPr>
            <w:tcW w:type="dxa" w:w="3293"/>
            <w:vAlign w:val="top"/>
            <w:tcMar>
              <w:top w:w="100" w:type="dxa"/>
              <w:start w:w="100" w:type="dxa"/>
              <w:bottom w:w="100" w:type="dxa"/>
              <w:end w:w="100" w:type="dxa"/>
            </w:tcMar>
          </w:tcPr>
          <w:p>
            <w:pPr>
              <w:spacing w:after="20"/>
            </w:pPr>
            <w:r>
              <w:rPr>
                <w:rFonts w:ascii="Noto Sans CJK KR" w:hAnsi="Noto Sans CJK KR"/>
                <w:sz w:val="17"/>
              </w:rPr>
              <w:t>나중에 다시 읽을 개인 저장</w:t>
            </w:r>
          </w:p>
        </w:tc>
        <w:tc>
          <w:tcPr>
            <w:tcW w:type="dxa" w:w="3293"/>
            <w:vAlign w:val="top"/>
            <w:tcMar>
              <w:top w:w="100" w:type="dxa"/>
              <w:start w:w="100" w:type="dxa"/>
              <w:bottom w:w="100" w:type="dxa"/>
              <w:end w:w="100" w:type="dxa"/>
            </w:tcMar>
          </w:tcPr>
          <w:p>
            <w:pPr>
              <w:spacing w:after="20"/>
            </w:pPr>
            <w:r>
              <w:rPr>
                <w:rFonts w:ascii="Noto Sans CJK KR" w:hAnsi="Noto Sans CJK KR"/>
                <w:sz w:val="17"/>
              </w:rPr>
              <w:t>bookmark 아이콘</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Follow Tag</w:t>
            </w:r>
          </w:p>
        </w:tc>
        <w:tc>
          <w:tcPr>
            <w:tcW w:type="dxa" w:w="3293"/>
            <w:vAlign w:val="top"/>
            <w:tcMar>
              <w:top w:w="100" w:type="dxa"/>
              <w:start w:w="100" w:type="dxa"/>
              <w:bottom w:w="100" w:type="dxa"/>
              <w:end w:w="100" w:type="dxa"/>
            </w:tcMar>
          </w:tcPr>
          <w:p>
            <w:pPr>
              <w:spacing w:after="20"/>
            </w:pPr>
            <w:r>
              <w:rPr>
                <w:rFonts w:ascii="Noto Sans CJK KR" w:hAnsi="Noto Sans CJK KR"/>
                <w:sz w:val="17"/>
              </w:rPr>
              <w:t>해당 태그 질문을 피드에 반영</w:t>
            </w:r>
          </w:p>
        </w:tc>
        <w:tc>
          <w:tcPr>
            <w:tcW w:type="dxa" w:w="3293"/>
            <w:vAlign w:val="top"/>
            <w:tcMar>
              <w:top w:w="100" w:type="dxa"/>
              <w:start w:w="100" w:type="dxa"/>
              <w:bottom w:w="100" w:type="dxa"/>
              <w:end w:w="100" w:type="dxa"/>
            </w:tcMar>
          </w:tcPr>
          <w:p>
            <w:pPr>
              <w:spacing w:after="20"/>
            </w:pPr>
            <w:r>
              <w:rPr>
                <w:rFonts w:ascii="Noto Sans CJK KR" w:hAnsi="Noto Sans CJK KR"/>
                <w:sz w:val="17"/>
              </w:rPr>
              <w:t>Follow 버튼</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Follow User</w:t>
            </w:r>
          </w:p>
        </w:tc>
        <w:tc>
          <w:tcPr>
            <w:tcW w:type="dxa" w:w="3293"/>
            <w:vAlign w:val="top"/>
            <w:tcMar>
              <w:top w:w="100" w:type="dxa"/>
              <w:start w:w="100" w:type="dxa"/>
              <w:bottom w:w="100" w:type="dxa"/>
              <w:end w:w="100" w:type="dxa"/>
            </w:tcMar>
          </w:tcPr>
          <w:p>
            <w:pPr>
              <w:spacing w:after="20"/>
            </w:pPr>
            <w:r>
              <w:rPr>
                <w:rFonts w:ascii="Noto Sans CJK KR" w:hAnsi="Noto Sans CJK KR"/>
                <w:sz w:val="17"/>
              </w:rPr>
              <w:t>특정 사용자의 공개 활동 관심</w:t>
            </w:r>
          </w:p>
        </w:tc>
        <w:tc>
          <w:tcPr>
            <w:tcW w:type="dxa" w:w="3293"/>
            <w:vAlign w:val="top"/>
            <w:tcMar>
              <w:top w:w="100" w:type="dxa"/>
              <w:start w:w="100" w:type="dxa"/>
              <w:bottom w:w="100" w:type="dxa"/>
              <w:end w:w="100" w:type="dxa"/>
            </w:tcMar>
          </w:tcPr>
          <w:p>
            <w:pPr>
              <w:spacing w:after="20"/>
            </w:pPr>
            <w:r>
              <w:rPr>
                <w:rFonts w:ascii="Noto Sans CJK KR" w:hAnsi="Noto Sans CJK KR"/>
                <w:sz w:val="17"/>
              </w:rPr>
              <w:t>후속 버전 기능</w:t>
            </w:r>
          </w:p>
        </w:tc>
      </w:tr>
    </w:tbl>
    <w:p>
      <w:pPr>
        <w:spacing w:after="0"/>
      </w:pPr>
    </w:p>
    <w:tbl>
      <w:tblPr>
        <w:tblW w:type="auto" w:w="0"/>
        <w:jc w:val="center"/>
        <w:tblLayout w:type="autofit"/>
        <w:tblLook w:firstColumn="1" w:firstRow="1" w:lastColumn="0" w:lastRow="0" w:noHBand="0" w:noVBand="1" w:val="04A0"/>
      </w:tblPr>
      <w:tblGrid>
        <w:gridCol w:w="9878"/>
      </w:tblGrid>
      <w:tr>
        <w:tc>
          <w:tcPr>
            <w:tcW w:type="dxa" w:w="9878"/>
            <w:shd w:fill="EEF5FA"/>
            <w:tcMar>
              <w:top w:w="130" w:type="dxa"/>
              <w:start w:w="150" w:type="dxa"/>
              <w:bottom w:w="130" w:type="dxa"/>
              <w:end w:w="150" w:type="dxa"/>
            </w:tcMar>
          </w:tcPr>
          <w:p>
            <w:r>
              <w:rPr>
                <w:b/>
                <w:color w:val="245B84"/>
              </w:rPr>
              <w:t>Watch와 Save를 분리</w:t>
              <w:br/>
            </w:r>
            <w:r>
              <w:t>Watch는 “변화를 추적”하는 행동이고 Save는 “다시 읽기 위해 보관”하는 행동입니다. 하나의 북마크 기능으로 합치면 알림 기대가 모호해지므로 UI와 데이터 모델을 분리하는 편이 좋습니다.</w:t>
            </w:r>
          </w:p>
        </w:tc>
      </w:tr>
    </w:tbl>
    <w:p>
      <w:pPr>
        <w:spacing w:after="0"/>
      </w:pPr>
    </w:p>
    <w:p>
      <w:pPr>
        <w:pStyle w:val="Heading1"/>
      </w:pPr>
      <w:r>
        <w:t>19. 명성·배지·기여도</w:t>
      </w:r>
    </w:p>
    <w:p>
      <w:pPr>
        <w:pStyle w:val="ListBullet"/>
        <w:spacing w:after="46"/>
      </w:pPr>
      <w:r>
        <w:t>Reputation은 헤더 프로필과 사용자 페이지에서 숫자로 보여주되 화면 곳곳에 과도하게 반복하지 않습니다.</w:t>
      </w:r>
    </w:p>
    <w:p>
      <w:pPr>
        <w:pStyle w:val="ListBullet"/>
        <w:spacing w:after="46"/>
      </w:pPr>
      <w:r>
        <w:t>답변의 신뢰도는 작성자 reputation 하나로 결정되는 것처럼 표현하지 않습니다. 수락·점수·내용·수정 이력 등을 함께 보여줍니다.</w:t>
      </w:r>
    </w:p>
    <w:p>
      <w:pPr>
        <w:pStyle w:val="ListBullet"/>
        <w:spacing w:after="46"/>
      </w:pPr>
      <w:r>
        <w:t>배지 획득은 작은 toast/notification으로 알려주며 질문 읽기 흐름을 막는 modal은 사용하지 않습니다.</w:t>
      </w:r>
    </w:p>
    <w:p>
      <w:pPr>
        <w:pStyle w:val="ListBullet"/>
        <w:spacing w:after="46"/>
      </w:pPr>
      <w:r>
        <w:t>태그별 contribution은 프로필에서 전문성을 보여주는 주요 요소로 사용합니다.</w:t>
      </w:r>
    </w:p>
    <w:p>
      <w:pPr>
        <w:pStyle w:val="Heading1"/>
      </w:pPr>
      <w:r>
        <w:t>20. 모더레이션 UI</w:t>
      </w:r>
    </w:p>
    <w:p>
      <w:pPr>
        <w:pStyle w:val="Heading2"/>
      </w:pPr>
      <w:r>
        <w:t>20.1 Review Queue</w:t>
      </w:r>
    </w:p>
    <w:p>
      <w:pPr>
        <w:pStyle w:val="CodeBlock"/>
        <w:keepLines/>
        <w:shd w:fill="F3F4F6"/>
      </w:pPr>
      <w:r>
        <w:rPr>
          <w:rFonts w:ascii="DejaVu Sans Mono" w:hAnsi="DejaVu Sans Mono" w:eastAsia="DejaVu Sans Mono"/>
          <w:sz w:val="15"/>
        </w:rPr>
        <w:t>Moderation / Review</w:t>
        <w:br/>
        <w:t>Filters: [Spam] [Duplicate] [Low quality] [All]</w:t>
        <w:br/>
        <w:br/>
        <w:t>┌ Flagged question ───────────────────────────────────────────────┐</w:t>
        <w:br/>
        <w:t>│ reason: duplicate · 3 reports                                  │</w:t>
        <w:br/>
        <w:t>│ title / excerpt                                                │</w:t>
        <w:br/>
        <w:t>│ Suggested duplicate: ...                                       │</w:t>
        <w:br/>
        <w:t>│ [Keep] [Close as duplicate] [Edit] [Hide]                      │</w:t>
        <w:br/>
        <w:t>└─────────────────────────────────────────────────────────────────┘</w:t>
      </w:r>
    </w:p>
    <w:p>
      <w:pPr>
        <w:pStyle w:val="Heading2"/>
      </w:pPr>
      <w:r>
        <w:t>20.2 안전한 조치 UX</w:t>
      </w:r>
    </w:p>
    <w:p>
      <w:pPr>
        <w:pStyle w:val="ListBullet"/>
        <w:spacing w:after="46"/>
      </w:pPr>
      <w:r>
        <w:t>삭제/정지처럼 복구 비용이 높은 행동은 confirmation과 reason을 요구합니다.</w:t>
      </w:r>
    </w:p>
    <w:p>
      <w:pPr>
        <w:pStyle w:val="ListBullet"/>
        <w:spacing w:after="46"/>
      </w:pPr>
      <w:r>
        <w:t>중복 처리 시 canonical question 검색을 같은 화면에서 수행합니다.</w:t>
      </w:r>
    </w:p>
    <w:p>
      <w:pPr>
        <w:pStyle w:val="ListBullet"/>
        <w:spacing w:after="46"/>
      </w:pPr>
      <w:r>
        <w:t>모더레이션 결정의 근거와 처리자를 audit trail로 확인할 수 있게 합니다.</w:t>
      </w:r>
    </w:p>
    <w:p>
      <w:pPr>
        <w:pStyle w:val="ListBullet"/>
        <w:spacing w:after="46"/>
      </w:pPr>
      <w:r>
        <w:t>사용자에게 표시되는 사유와 내부 운영 메모를 구분합니다.</w:t>
      </w:r>
    </w:p>
    <w:p>
      <w:pPr>
        <w:pStyle w:val="Heading1"/>
      </w:pPr>
      <w:r>
        <w:t>21. 빈 상태·오류·로딩 UX</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상황</w:t>
            </w:r>
          </w:p>
        </w:tc>
        <w:tc>
          <w:tcPr>
            <w:tcW w:type="dxa" w:w="4939"/>
            <w:vAlign w:val="center"/>
            <w:shd w:fill="DDEBF7"/>
            <w:tcMar>
              <w:top w:w="100" w:type="dxa"/>
              <w:start w:w="100" w:type="dxa"/>
              <w:bottom w:w="100" w:type="dxa"/>
              <w:end w:w="100" w:type="dxa"/>
            </w:tcMar>
          </w:tcPr>
          <w:p>
            <w:r>
              <w:rPr>
                <w:rFonts w:ascii="Noto Sans CJK KR" w:hAnsi="Noto Sans CJK KR"/>
                <w:b/>
                <w:sz w:val="17"/>
              </w:rPr>
              <w:t>표현</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질문 없음</w:t>
            </w:r>
          </w:p>
        </w:tc>
        <w:tc>
          <w:tcPr>
            <w:tcW w:type="dxa" w:w="4939"/>
            <w:vAlign w:val="top"/>
            <w:tcMar>
              <w:top w:w="100" w:type="dxa"/>
              <w:start w:w="100" w:type="dxa"/>
              <w:bottom w:w="100" w:type="dxa"/>
              <w:end w:w="100" w:type="dxa"/>
            </w:tcMar>
          </w:tcPr>
          <w:p>
            <w:pPr>
              <w:spacing w:after="20"/>
            </w:pPr>
            <w:r>
              <w:rPr>
                <w:rFonts w:ascii="Noto Sans CJK KR" w:hAnsi="Noto Sans CJK KR"/>
                <w:sz w:val="17"/>
              </w:rPr>
              <w:t>“아직 질문이 없습니다” + 첫 질문 작성 또는 필터 해제 CTA</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검색 결과 없음</w:t>
            </w:r>
          </w:p>
        </w:tc>
        <w:tc>
          <w:tcPr>
            <w:tcW w:type="dxa" w:w="4939"/>
            <w:vAlign w:val="top"/>
            <w:tcMar>
              <w:top w:w="100" w:type="dxa"/>
              <w:start w:w="100" w:type="dxa"/>
              <w:bottom w:w="100" w:type="dxa"/>
              <w:end w:w="100" w:type="dxa"/>
            </w:tcMar>
          </w:tcPr>
          <w:p>
            <w:pPr>
              <w:spacing w:after="20"/>
            </w:pPr>
            <w:r>
              <w:rPr>
                <w:rFonts w:ascii="Noto Sans CJK KR" w:hAnsi="Noto Sans CJK KR"/>
                <w:sz w:val="17"/>
              </w:rPr>
              <w:t>검색어/태그 완화 제안 + Ask CTA</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네트워크 오류</w:t>
            </w:r>
          </w:p>
        </w:tc>
        <w:tc>
          <w:tcPr>
            <w:tcW w:type="dxa" w:w="4939"/>
            <w:vAlign w:val="top"/>
            <w:tcMar>
              <w:top w:w="100" w:type="dxa"/>
              <w:start w:w="100" w:type="dxa"/>
              <w:bottom w:w="100" w:type="dxa"/>
              <w:end w:w="100" w:type="dxa"/>
            </w:tcMar>
          </w:tcPr>
          <w:p>
            <w:pPr>
              <w:spacing w:after="20"/>
            </w:pPr>
            <w:r>
              <w:rPr>
                <w:rFonts w:ascii="Noto Sans CJK KR" w:hAnsi="Noto Sans CJK KR"/>
                <w:sz w:val="17"/>
              </w:rPr>
              <w:t>재시도 버튼, 이전 캐시가 있으면 유지</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권한 없음</w:t>
            </w:r>
          </w:p>
        </w:tc>
        <w:tc>
          <w:tcPr>
            <w:tcW w:type="dxa" w:w="4939"/>
            <w:vAlign w:val="top"/>
            <w:tcMar>
              <w:top w:w="100" w:type="dxa"/>
              <w:start w:w="100" w:type="dxa"/>
              <w:bottom w:w="100" w:type="dxa"/>
              <w:end w:w="100" w:type="dxa"/>
            </w:tcMar>
          </w:tcPr>
          <w:p>
            <w:pPr>
              <w:spacing w:after="20"/>
            </w:pPr>
            <w:r>
              <w:rPr>
                <w:rFonts w:ascii="Noto Sans CJK KR" w:hAnsi="Noto Sans CJK KR"/>
                <w:sz w:val="17"/>
              </w:rPr>
              <w:t>로그인/권한 필요 사유와 다음 행동 안내</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삭제/숨김 콘텐츠</w:t>
            </w:r>
          </w:p>
        </w:tc>
        <w:tc>
          <w:tcPr>
            <w:tcW w:type="dxa" w:w="4939"/>
            <w:vAlign w:val="top"/>
            <w:tcMar>
              <w:top w:w="100" w:type="dxa"/>
              <w:start w:w="100" w:type="dxa"/>
              <w:bottom w:w="100" w:type="dxa"/>
              <w:end w:w="100" w:type="dxa"/>
            </w:tcMar>
          </w:tcPr>
          <w:p>
            <w:pPr>
              <w:spacing w:after="20"/>
            </w:pPr>
            <w:r>
              <w:rPr>
                <w:rFonts w:ascii="Noto Sans CJK KR" w:hAnsi="Noto Sans CJK KR"/>
                <w:sz w:val="17"/>
              </w:rPr>
              <w:t>404처럼 사라지게 하기보다 가능한 범위에서 상태 설명</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Loading</w:t>
            </w:r>
          </w:p>
        </w:tc>
        <w:tc>
          <w:tcPr>
            <w:tcW w:type="dxa" w:w="4939"/>
            <w:vAlign w:val="top"/>
            <w:tcMar>
              <w:top w:w="100" w:type="dxa"/>
              <w:start w:w="100" w:type="dxa"/>
              <w:bottom w:w="100" w:type="dxa"/>
              <w:end w:w="100" w:type="dxa"/>
            </w:tcMar>
          </w:tcPr>
          <w:p>
            <w:pPr>
              <w:spacing w:after="20"/>
            </w:pPr>
            <w:r>
              <w:rPr>
                <w:rFonts w:ascii="Noto Sans CJK KR" w:hAnsi="Noto Sans CJK KR"/>
                <w:sz w:val="17"/>
              </w:rPr>
              <w:t>콘텐츠 구조와 동일한 skeleton, 전체 화면 spinner 최소화</w:t>
            </w:r>
          </w:p>
        </w:tc>
      </w:tr>
    </w:tbl>
    <w:p>
      <w:pPr>
        <w:spacing w:after="0"/>
      </w:pPr>
    </w:p>
    <w:p>
      <w:pPr>
        <w:pStyle w:val="Heading2"/>
      </w:pPr>
      <w:r>
        <w:t>21.1 Optimistic Update 대상</w:t>
      </w:r>
    </w:p>
    <w:p>
      <w:pPr>
        <w:pStyle w:val="ListBullet"/>
        <w:spacing w:after="46"/>
      </w:pPr>
      <w:r>
        <w:t>Watch/Save 토글</w:t>
      </w:r>
    </w:p>
    <w:p>
      <w:pPr>
        <w:pStyle w:val="ListBullet"/>
        <w:spacing w:after="46"/>
      </w:pPr>
      <w:r>
        <w:t>투표(서버 실패 시 원복)</w:t>
      </w:r>
    </w:p>
    <w:p>
      <w:pPr>
        <w:pStyle w:val="ListBullet"/>
        <w:spacing w:after="46"/>
      </w:pPr>
      <w:r>
        <w:t>알림 읽음 처리</w:t>
      </w:r>
    </w:p>
    <w:p>
      <w:r>
        <w:t>질문/답변 작성, 답변 수락, 삭제처럼 의미가 큰 변경은 서버 성공을 확인한 후 상태를 확정합니다.</w:t>
      </w:r>
    </w:p>
    <w:p>
      <w:pPr>
        <w:pStyle w:val="Heading1"/>
      </w:pPr>
      <w:r>
        <w:t>22. 모바일 UX</w:t>
      </w:r>
    </w:p>
    <w:p>
      <w:pPr>
        <w:pStyle w:val="ListBullet"/>
        <w:spacing w:after="46"/>
      </w:pPr>
      <w:r>
        <w:t>헤더는 로고 + Search + Profile 수준으로 축소하고 나머지는 메뉴 drawer로 이동합니다.</w:t>
      </w:r>
    </w:p>
    <w:p>
      <w:pPr>
        <w:pStyle w:val="ListBullet"/>
        <w:spacing w:after="46"/>
      </w:pPr>
      <w:r>
        <w:t>질문 상세에서 투표 컨트롤은 세로 rail 대신 가로 action row로 전환합니다.</w:t>
      </w:r>
    </w:p>
    <w:p>
      <w:pPr>
        <w:pStyle w:val="ListBullet"/>
        <w:spacing w:after="46"/>
      </w:pPr>
      <w:r>
        <w:t>본문 폭을 최우선하며 우측 related/activity 패널은 본문 아래 accordion으로 이동합니다.</w:t>
      </w:r>
    </w:p>
    <w:p>
      <w:pPr>
        <w:pStyle w:val="ListBullet"/>
        <w:spacing w:after="46"/>
      </w:pPr>
      <w:r>
        <w:t>태그/필터 선택은 bottom sheet를 사용합니다.</w:t>
      </w:r>
    </w:p>
    <w:p>
      <w:pPr>
        <w:pStyle w:val="ListBullet"/>
        <w:spacing w:after="46"/>
      </w:pPr>
      <w:r>
        <w:t>답변 에디터는 full-screen compose mode를 제공하면 모바일 작성성이 좋아집니다.</w:t>
      </w:r>
    </w:p>
    <w:p>
      <w:pPr>
        <w:pStyle w:val="ListBullet"/>
        <w:spacing w:after="46"/>
      </w:pPr>
      <w:r>
        <w:t>코드 블록은 가로 스크롤과 Copy 버튼을 유지합니다.</w:t>
      </w:r>
    </w:p>
    <w:p>
      <w:pPr>
        <w:pStyle w:val="Heading1"/>
      </w:pPr>
      <w:r>
        <w:t>23. 접근성</w:t>
      </w:r>
    </w:p>
    <w:p>
      <w:pPr>
        <w:pStyle w:val="ListBullet"/>
        <w:spacing w:after="46"/>
      </w:pPr>
      <w:r>
        <w:t>모든 주요 인터랙션은 키보드만으로 수행 가능해야 합니다.</w:t>
      </w:r>
    </w:p>
    <w:p>
      <w:pPr>
        <w:pStyle w:val="ListBullet"/>
        <w:spacing w:after="46"/>
      </w:pPr>
      <w:r>
        <w:t>투표 버튼은 아이콘만 사용하지 않고 aria-label을 제공합니다.</w:t>
      </w:r>
    </w:p>
    <w:p>
      <w:pPr>
        <w:pStyle w:val="ListBullet"/>
        <w:spacing w:after="46"/>
      </w:pPr>
      <w:r>
        <w:t>Accepted/Solved 상태를 색상만으로 구분하지 않고 텍스트/아이콘을 함께 사용합니다.</w:t>
      </w:r>
    </w:p>
    <w:p>
      <w:pPr>
        <w:pStyle w:val="ListBullet"/>
        <w:spacing w:after="46"/>
      </w:pPr>
      <w:r>
        <w:t>검색 자동완성, Combobox는 WAI-ARIA 패턴을 따릅니다.</w:t>
      </w:r>
    </w:p>
    <w:p>
      <w:pPr>
        <w:pStyle w:val="ListBullet"/>
        <w:spacing w:after="46"/>
      </w:pPr>
      <w:r>
        <w:t>코드 블록의 복사 버튼과 언어 라벨에 접근 가능한 이름을 제공합니다.</w:t>
      </w:r>
    </w:p>
    <w:p>
      <w:pPr>
        <w:pStyle w:val="ListBullet"/>
        <w:spacing w:after="46"/>
      </w:pPr>
      <w:r>
        <w:t>Focus ring을 제거하지 않고 디자인 토큰으로 명확하게 표현합니다.</w:t>
      </w:r>
    </w:p>
    <w:p>
      <w:pPr>
        <w:pStyle w:val="ListBullet"/>
        <w:spacing w:after="46"/>
      </w:pPr>
      <w:r>
        <w:t>다크 모드에서도 WCAG 대비 기준을 충족하도록 semantic color token을 검증합니다.</w:t>
      </w:r>
    </w:p>
    <w:p>
      <w:pPr>
        <w:pStyle w:val="Heading1"/>
      </w:pPr>
      <w:r>
        <w:t>24. 프론트엔드 기술 아키텍처</w:t>
      </w:r>
    </w:p>
    <w:p>
      <w:pPr>
        <w:pStyle w:val="Heading2"/>
      </w:pPr>
      <w:r>
        <w:t>24.1 Runtime 구조</w:t>
      </w:r>
    </w:p>
    <w:p>
      <w:pPr>
        <w:pStyle w:val="CodeBlock"/>
        <w:keepLines/>
        <w:shd w:fill="F3F4F6"/>
      </w:pPr>
      <w:r>
        <w:rPr>
          <w:rFonts w:ascii="DejaVu Sans Mono" w:hAnsi="DejaVu Sans Mono" w:eastAsia="DejaVu Sans Mono"/>
          <w:sz w:val="15"/>
        </w:rPr>
        <w:t>Browser</w:t>
        <w:br/>
        <w:t xml:space="preserve">  |</w:t>
        <w:br/>
        <w:t xml:space="preserve">  v</w:t>
        <w:br/>
        <w:t>Next.js Application</w:t>
        <w:br/>
        <w:t xml:space="preserve">  ├─ Server-rendered public pages</w:t>
        <w:br/>
        <w:t xml:space="preserve">  │    ├─ question detail</w:t>
        <w:br/>
        <w:t xml:space="preserve">  │    ├─ tag detail</w:t>
        <w:br/>
        <w:t xml:space="preserve">  │    └─ public profile</w:t>
        <w:br/>
        <w:t xml:space="preserve">  │</w:t>
        <w:br/>
        <w:t xml:space="preserve">  ├─ Client interaction</w:t>
        <w:br/>
        <w:t xml:space="preserve">  │    ├─ vote / watch / save</w:t>
        <w:br/>
        <w:t xml:space="preserve">  │    ├─ editor</w:t>
        <w:br/>
        <w:t xml:space="preserve">  │    ├─ notifications</w:t>
        <w:br/>
        <w:t xml:space="preserve">  │    └─ filters</w:t>
        <w:br/>
        <w:t xml:space="preserve">  │</w:t>
        <w:br/>
        <w:t xml:space="preserve">  └─ API Client</w:t>
        <w:br/>
        <w:t xml:space="preserve">        |</w:t>
        <w:br/>
        <w:t xml:space="preserve">        v</w:t>
        <w:br/>
        <w:t>Kotlin Spring Boot /api/v1</w:t>
      </w:r>
    </w:p>
    <w:p>
      <w:pPr>
        <w:pStyle w:val="Heading2"/>
      </w:pPr>
      <w:r>
        <w:t>24.2 Server Component와 Client Component 경계</w:t>
      </w:r>
    </w:p>
    <w:p>
      <w:pPr>
        <w:pStyle w:val="ListBullet"/>
        <w:spacing w:after="46"/>
      </w:pPr>
      <w:r>
        <w:t>검색 유입이 많은 공개 질문 본문은 서버 렌더링을 우선합니다.</w:t>
      </w:r>
    </w:p>
    <w:p>
      <w:pPr>
        <w:pStyle w:val="ListBullet"/>
        <w:spacing w:after="46"/>
      </w:pPr>
      <w:r>
        <w:t>VoteControl, WatchButton, MarkdownEditor처럼 상호작용이 필요한 작은 단위만 client component로 분리합니다.</w:t>
      </w:r>
    </w:p>
    <w:p>
      <w:pPr>
        <w:pStyle w:val="ListBullet"/>
        <w:spacing w:after="46"/>
      </w:pPr>
      <w:r>
        <w:t>페이지 전체를 무조건 client component로 만들지 않습니다.</w:t>
      </w:r>
    </w:p>
    <w:p>
      <w:pPr>
        <w:pStyle w:val="ListBullet"/>
        <w:spacing w:after="46"/>
      </w:pPr>
      <w:r>
        <w:t>로그인 개인화 피드는 client fetching 또는 server prefetch + hydration 전략을 선택할 수 있습니다.</w:t>
      </w:r>
    </w:p>
    <w:p>
      <w:pPr>
        <w:pStyle w:val="Heading1"/>
      </w:pPr>
      <w:r>
        <w:t>25. 디렉터리·코드 구조</w:t>
      </w:r>
    </w:p>
    <w:p>
      <w:pPr>
        <w:pStyle w:val="CodeBlock"/>
        <w:keepLines/>
        <w:shd w:fill="F3F4F6"/>
      </w:pPr>
      <w:r>
        <w:rPr>
          <w:rFonts w:ascii="DejaVu Sans Mono" w:hAnsi="DejaVu Sans Mono" w:eastAsia="DejaVu Sans Mono"/>
          <w:sz w:val="15"/>
        </w:rPr>
        <w:t>src/</w:t>
        <w:br/>
        <w:t>├─ app/</w:t>
        <w:br/>
        <w:t>│  ├─ (public)/</w:t>
        <w:br/>
        <w:t>│  │  ├─ page.tsx</w:t>
        <w:br/>
        <w:t>│  │  ├─ questions/</w:t>
        <w:br/>
        <w:t>│  │  ├─ tags/</w:t>
        <w:br/>
        <w:t>│  │  └─ users/</w:t>
        <w:br/>
        <w:t>│  ├─ (auth)/</w:t>
        <w:br/>
        <w:t>│  ├─ ask/</w:t>
        <w:br/>
        <w:t>│  └─ me/</w:t>
        <w:br/>
        <w:t>├─ features/</w:t>
        <w:br/>
        <w:t>│  ├─ auth/</w:t>
        <w:br/>
        <w:t>│  ├─ question/</w:t>
        <w:br/>
        <w:t>│  ├─ answer/</w:t>
        <w:br/>
        <w:t>│  ├─ comment/</w:t>
        <w:br/>
        <w:t>│  ├─ vote/</w:t>
        <w:br/>
        <w:t>│  ├─ watch/</w:t>
        <w:br/>
        <w:t>│  ├─ search/</w:t>
        <w:br/>
        <w:t>│  ├─ notification/</w:t>
        <w:br/>
        <w:t>│  └─ moderation/</w:t>
        <w:br/>
        <w:t>├─ entities/</w:t>
        <w:br/>
        <w:t>│  ├─ user/</w:t>
        <w:br/>
        <w:t>│  ├─ tag/</w:t>
        <w:br/>
        <w:t>│  └─ reputation/</w:t>
        <w:br/>
        <w:t>├─ shared/</w:t>
        <w:br/>
        <w:t>│  ├─ api/</w:t>
        <w:br/>
        <w:t>│  ├─ ui/</w:t>
        <w:br/>
        <w:t>│  ├─ hooks/</w:t>
        <w:br/>
        <w:t>│  ├─ lib/</w:t>
        <w:br/>
        <w:t>│  ├─ types/</w:t>
        <w:br/>
        <w:t>│  └─ styles/</w:t>
        <w:br/>
        <w:t>└─ widgets/</w:t>
        <w:br/>
        <w:t xml:space="preserve">   ├─ app-header/</w:t>
        <w:br/>
        <w:t xml:space="preserve">   ├─ side-navigation/</w:t>
        <w:br/>
        <w:t xml:space="preserve">   ├─ question-feed/</w:t>
        <w:br/>
        <w:t xml:space="preserve">   └─ activity-panel/</w:t>
      </w:r>
    </w:p>
    <w:p>
      <w:r>
        <w:t>폴더명 자체보다 의존 방향이 중요합니다. shared는 특정 도메인을 모르고, feature는 자신의 use case를 소유하며, 페이지는 feature와 widget을 조합합니다. 모든 API 호출을 page 컴포넌트에 직접 작성하지 않습니다.</w:t>
      </w:r>
    </w:p>
    <w:p>
      <w:pPr>
        <w:pStyle w:val="Heading2"/>
      </w:pPr>
      <w:r>
        <w:t>25.1 Question Feature 예시</w:t>
      </w:r>
    </w:p>
    <w:p>
      <w:pPr>
        <w:pStyle w:val="CodeBlock"/>
        <w:keepLines/>
        <w:shd w:fill="F3F4F6"/>
      </w:pPr>
      <w:r>
        <w:rPr>
          <w:rFonts w:ascii="DejaVu Sans Mono" w:hAnsi="DejaVu Sans Mono" w:eastAsia="DejaVu Sans Mono"/>
          <w:sz w:val="15"/>
        </w:rPr>
        <w:t>features/question/</w:t>
        <w:br/>
        <w:t>├─ api/</w:t>
        <w:br/>
        <w:t>│  ├─ question.api.ts</w:t>
        <w:br/>
        <w:t>│  └─ question.keys.ts</w:t>
        <w:br/>
        <w:t>├─ model/</w:t>
        <w:br/>
        <w:t>│  ├─ question.types.ts</w:t>
        <w:br/>
        <w:t>│  └─ question.schema.ts</w:t>
        <w:br/>
        <w:t>├─ ui/</w:t>
        <w:br/>
        <w:t>│  ├─ QuestionCard.tsx</w:t>
        <w:br/>
        <w:t>│  ├─ QuestionHeader.tsx</w:t>
        <w:br/>
        <w:t>│  ├─ QuestionBody.tsx</w:t>
        <w:br/>
        <w:t>│  └─ QuestionEditor.tsx</w:t>
        <w:br/>
        <w:t>└─ hooks/</w:t>
        <w:br/>
        <w:t xml:space="preserve">   ├─ useQuestion.ts</w:t>
        <w:br/>
        <w:t xml:space="preserve">   └─ useCreateQuestion.ts</w:t>
      </w:r>
    </w:p>
    <w:p>
      <w:pPr>
        <w:pStyle w:val="Heading1"/>
      </w:pPr>
      <w:r>
        <w:t>26. 서버 상태와 클라이언트 상태</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상태</w:t>
            </w:r>
          </w:p>
        </w:tc>
        <w:tc>
          <w:tcPr>
            <w:tcW w:type="dxa" w:w="3293"/>
            <w:vAlign w:val="center"/>
            <w:shd w:fill="DDEBF7"/>
            <w:tcMar>
              <w:top w:w="100" w:type="dxa"/>
              <w:start w:w="100" w:type="dxa"/>
              <w:bottom w:w="100" w:type="dxa"/>
              <w:end w:w="100" w:type="dxa"/>
            </w:tcMar>
          </w:tcPr>
          <w:p>
            <w:r>
              <w:rPr>
                <w:rFonts w:ascii="Noto Sans CJK KR" w:hAnsi="Noto Sans CJK KR"/>
                <w:b/>
                <w:sz w:val="17"/>
              </w:rPr>
              <w:t>소유자</w:t>
            </w:r>
          </w:p>
        </w:tc>
        <w:tc>
          <w:tcPr>
            <w:tcW w:type="dxa" w:w="3293"/>
            <w:vAlign w:val="center"/>
            <w:shd w:fill="DDEBF7"/>
            <w:tcMar>
              <w:top w:w="100" w:type="dxa"/>
              <w:start w:w="100" w:type="dxa"/>
              <w:bottom w:w="100" w:type="dxa"/>
              <w:end w:w="100" w:type="dxa"/>
            </w:tcMar>
          </w:tcPr>
          <w:p>
            <w:r>
              <w:rPr>
                <w:rFonts w:ascii="Noto Sans CJK KR" w:hAnsi="Noto Sans CJK KR"/>
                <w:b/>
                <w:sz w:val="17"/>
              </w:rPr>
              <w:t>예시</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Server State</w:t>
            </w:r>
          </w:p>
        </w:tc>
        <w:tc>
          <w:tcPr>
            <w:tcW w:type="dxa" w:w="3293"/>
            <w:vAlign w:val="top"/>
            <w:tcMar>
              <w:top w:w="100" w:type="dxa"/>
              <w:start w:w="100" w:type="dxa"/>
              <w:bottom w:w="100" w:type="dxa"/>
              <w:end w:w="100" w:type="dxa"/>
            </w:tcMar>
          </w:tcPr>
          <w:p>
            <w:pPr>
              <w:spacing w:after="20"/>
            </w:pPr>
            <w:r>
              <w:rPr>
                <w:rFonts w:ascii="Noto Sans CJK KR" w:hAnsi="Noto Sans CJK KR"/>
                <w:sz w:val="17"/>
              </w:rPr>
              <w:t>TanStack Query / Server fetch</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 답변, 댓글, 태그, 알림</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URL State</w:t>
            </w:r>
          </w:p>
        </w:tc>
        <w:tc>
          <w:tcPr>
            <w:tcW w:type="dxa" w:w="3293"/>
            <w:vAlign w:val="top"/>
            <w:tcMar>
              <w:top w:w="100" w:type="dxa"/>
              <w:start w:w="100" w:type="dxa"/>
              <w:bottom w:w="100" w:type="dxa"/>
              <w:end w:w="100" w:type="dxa"/>
            </w:tcMar>
          </w:tcPr>
          <w:p>
            <w:pPr>
              <w:spacing w:after="20"/>
            </w:pPr>
            <w:r>
              <w:rPr>
                <w:rFonts w:ascii="Noto Sans CJK KR" w:hAnsi="Noto Sans CJK KR"/>
                <w:sz w:val="17"/>
              </w:rPr>
              <w:t>Router/Search Params</w:t>
            </w:r>
          </w:p>
        </w:tc>
        <w:tc>
          <w:tcPr>
            <w:tcW w:type="dxa" w:w="3293"/>
            <w:vAlign w:val="top"/>
            <w:tcMar>
              <w:top w:w="100" w:type="dxa"/>
              <w:start w:w="100" w:type="dxa"/>
              <w:bottom w:w="100" w:type="dxa"/>
              <w:end w:w="100" w:type="dxa"/>
            </w:tcMar>
          </w:tcPr>
          <w:p>
            <w:pPr>
              <w:spacing w:after="20"/>
            </w:pPr>
            <w:r>
              <w:rPr>
                <w:rFonts w:ascii="Noto Sans CJK KR" w:hAnsi="Noto Sans CJK KR"/>
                <w:sz w:val="17"/>
              </w:rPr>
              <w:t>검색어, 태그, 정렬, pagination cursor</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Form State</w:t>
            </w:r>
          </w:p>
        </w:tc>
        <w:tc>
          <w:tcPr>
            <w:tcW w:type="dxa" w:w="3293"/>
            <w:vAlign w:val="top"/>
            <w:tcMar>
              <w:top w:w="100" w:type="dxa"/>
              <w:start w:w="100" w:type="dxa"/>
              <w:bottom w:w="100" w:type="dxa"/>
              <w:end w:w="100" w:type="dxa"/>
            </w:tcMar>
          </w:tcPr>
          <w:p>
            <w:pPr>
              <w:spacing w:after="20"/>
            </w:pPr>
            <w:r>
              <w:rPr>
                <w:rFonts w:ascii="Noto Sans CJK KR" w:hAnsi="Noto Sans CJK KR"/>
                <w:sz w:val="17"/>
              </w:rPr>
              <w:t>React Hook Form</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 제목/본문/태그, 답변 본문</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UI State</w:t>
            </w:r>
          </w:p>
        </w:tc>
        <w:tc>
          <w:tcPr>
            <w:tcW w:type="dxa" w:w="3293"/>
            <w:vAlign w:val="top"/>
            <w:tcMar>
              <w:top w:w="100" w:type="dxa"/>
              <w:start w:w="100" w:type="dxa"/>
              <w:bottom w:w="100" w:type="dxa"/>
              <w:end w:w="100" w:type="dxa"/>
            </w:tcMar>
          </w:tcPr>
          <w:p>
            <w:pPr>
              <w:spacing w:after="20"/>
            </w:pPr>
            <w:r>
              <w:rPr>
                <w:rFonts w:ascii="Noto Sans CJK KR" w:hAnsi="Noto Sans CJK KR"/>
                <w:sz w:val="17"/>
              </w:rPr>
              <w:t>Component/Zustand</w:t>
            </w:r>
          </w:p>
        </w:tc>
        <w:tc>
          <w:tcPr>
            <w:tcW w:type="dxa" w:w="3293"/>
            <w:vAlign w:val="top"/>
            <w:tcMar>
              <w:top w:w="100" w:type="dxa"/>
              <w:start w:w="100" w:type="dxa"/>
              <w:bottom w:w="100" w:type="dxa"/>
              <w:end w:w="100" w:type="dxa"/>
            </w:tcMar>
          </w:tcPr>
          <w:p>
            <w:pPr>
              <w:spacing w:after="20"/>
            </w:pPr>
            <w:r>
              <w:rPr>
                <w:rFonts w:ascii="Noto Sans CJK KR" w:hAnsi="Noto Sans CJK KR"/>
                <w:sz w:val="17"/>
              </w:rPr>
              <w:t>drawer, editor mode, local panel 상태</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Session</w:t>
            </w:r>
          </w:p>
        </w:tc>
        <w:tc>
          <w:tcPr>
            <w:tcW w:type="dxa" w:w="3293"/>
            <w:vAlign w:val="top"/>
            <w:tcMar>
              <w:top w:w="100" w:type="dxa"/>
              <w:start w:w="100" w:type="dxa"/>
              <w:bottom w:w="100" w:type="dxa"/>
              <w:end w:w="100" w:type="dxa"/>
            </w:tcMar>
          </w:tcPr>
          <w:p>
            <w:pPr>
              <w:spacing w:after="20"/>
            </w:pPr>
            <w:r>
              <w:rPr>
                <w:rFonts w:ascii="Noto Sans CJK KR" w:hAnsi="Noto Sans CJK KR"/>
                <w:sz w:val="17"/>
              </w:rPr>
              <w:t>Auth layer</w:t>
            </w:r>
          </w:p>
        </w:tc>
        <w:tc>
          <w:tcPr>
            <w:tcW w:type="dxa" w:w="3293"/>
            <w:vAlign w:val="top"/>
            <w:tcMar>
              <w:top w:w="100" w:type="dxa"/>
              <w:start w:w="100" w:type="dxa"/>
              <w:bottom w:w="100" w:type="dxa"/>
              <w:end w:w="100" w:type="dxa"/>
            </w:tcMar>
          </w:tcPr>
          <w:p>
            <w:pPr>
              <w:spacing w:after="20"/>
            </w:pPr>
            <w:r>
              <w:rPr>
                <w:rFonts w:ascii="Noto Sans CJK KR" w:hAnsi="Noto Sans CJK KR"/>
                <w:sz w:val="17"/>
              </w:rPr>
              <w:t>로그인 사용자, 권한, token lifecycle</w:t>
            </w:r>
          </w:p>
        </w:tc>
      </w:tr>
    </w:tbl>
    <w:p>
      <w:pPr>
        <w:spacing w:after="0"/>
      </w:pPr>
    </w:p>
    <w:p>
      <w:pPr>
        <w:pStyle w:val="Heading2"/>
      </w:pPr>
      <w:r>
        <w:t>26.1 Query Key 규칙</w:t>
      </w:r>
    </w:p>
    <w:p>
      <w:pPr>
        <w:pStyle w:val="CodeBlock"/>
        <w:keepLines/>
        <w:shd w:fill="F3F4F6"/>
      </w:pPr>
      <w:r>
        <w:rPr>
          <w:rFonts w:ascii="DejaVu Sans Mono" w:hAnsi="DejaVu Sans Mono" w:eastAsia="DejaVu Sans Mono"/>
          <w:sz w:val="15"/>
        </w:rPr>
        <w:t>questionKeys.all</w:t>
        <w:br/>
        <w:t>questionKeys.detail(questionId)</w:t>
        <w:br/>
        <w:t>questionKeys.list(filters)</w:t>
        <w:br/>
        <w:t>questionKeys.answers(questionId, sort)</w:t>
        <w:br/>
        <w:t>notificationKeys.list(filter)</w:t>
        <w:br/>
        <w:t>tagKeys.detail(tagName)</w:t>
      </w:r>
    </w:p>
    <w:p>
      <w:r>
        <w:t>문자열을 각 컴포넌트에 직접 작성하지 않고 key factory를 사용해 invalidation 범위를 예측 가능하게 만듭니다.</w:t>
      </w:r>
    </w:p>
    <w:p>
      <w:pPr>
        <w:pStyle w:val="Heading1"/>
      </w:pPr>
      <w:r>
        <w:t>27. API 통신 계층</w:t>
      </w:r>
    </w:p>
    <w:p>
      <w:pPr>
        <w:pStyle w:val="Heading2"/>
      </w:pPr>
      <w:r>
        <w:t>27.1 공통 API Client</w:t>
      </w:r>
    </w:p>
    <w:p>
      <w:pPr>
        <w:pStyle w:val="CodeBlock"/>
        <w:keepLines/>
        <w:shd w:fill="F3F4F6"/>
      </w:pPr>
      <w:r>
        <w:rPr>
          <w:rFonts w:ascii="DejaVu Sans Mono" w:hAnsi="DejaVu Sans Mono" w:eastAsia="DejaVu Sans Mono"/>
          <w:sz w:val="15"/>
        </w:rPr>
        <w:t>shared/api/</w:t>
        <w:br/>
        <w:t>├─ http-client.ts</w:t>
        <w:br/>
        <w:t>├─ api-error.ts</w:t>
        <w:br/>
        <w:t>├─ auth-interceptor.ts</w:t>
        <w:br/>
        <w:t>└─ generated/   // OpenAPI 기반 타입/클라이언트 선택 가능</w:t>
      </w:r>
    </w:p>
    <w:p>
      <w:pPr>
        <w:pStyle w:val="Heading2"/>
      </w:pPr>
      <w:r>
        <w:t>27.2 Response Handling</w:t>
      </w:r>
    </w:p>
    <w:p>
      <w:pPr>
        <w:pStyle w:val="ListBullet"/>
        <w:spacing w:after="46"/>
      </w:pPr>
      <w:r>
        <w:t>2xx: typed response 반환</w:t>
      </w:r>
    </w:p>
    <w:p>
      <w:pPr>
        <w:pStyle w:val="ListBullet"/>
        <w:spacing w:after="46"/>
      </w:pPr>
      <w:r>
        <w:t>400: field validation error를 form에 매핑</w:t>
      </w:r>
    </w:p>
    <w:p>
      <w:pPr>
        <w:pStyle w:val="ListBullet"/>
        <w:spacing w:after="46"/>
      </w:pPr>
      <w:r>
        <w:t>401: 세션 갱신 또는 로그인 유도</w:t>
      </w:r>
    </w:p>
    <w:p>
      <w:pPr>
        <w:pStyle w:val="ListBullet"/>
        <w:spacing w:after="46"/>
      </w:pPr>
      <w:r>
        <w:t>403: 권한 부족 메시지</w:t>
      </w:r>
    </w:p>
    <w:p>
      <w:pPr>
        <w:pStyle w:val="ListBullet"/>
        <w:spacing w:after="46"/>
      </w:pPr>
      <w:r>
        <w:t>404: 콘텐츠 상태에 맞는 not-found 화면</w:t>
      </w:r>
    </w:p>
    <w:p>
      <w:pPr>
        <w:pStyle w:val="ListBullet"/>
        <w:spacing w:after="46"/>
      </w:pPr>
      <w:r>
        <w:t>409: 투표/수락 등의 충돌을 사용자에게 설명</w:t>
      </w:r>
    </w:p>
    <w:p>
      <w:pPr>
        <w:pStyle w:val="ListBullet"/>
        <w:spacing w:after="46"/>
      </w:pPr>
      <w:r>
        <w:t>429: 레이트 리밋 남은 시간/재시도 안내</w:t>
      </w:r>
    </w:p>
    <w:p>
      <w:pPr>
        <w:pStyle w:val="ListBullet"/>
        <w:spacing w:after="46"/>
      </w:pPr>
      <w:r>
        <w:t>5xx: 공통 error boundary + 재시도</w:t>
      </w:r>
    </w:p>
    <w:p>
      <w:pPr>
        <w:pStyle w:val="Heading2"/>
      </w:pPr>
      <w:r>
        <w:t>27.3 DTO와 View Model</w:t>
      </w:r>
    </w:p>
    <w:p>
      <w:r>
        <w:t>백엔드 응답 타입을 화면 곳곳에서 그대로 사용하기보다 필요한 경우 view model로 변환합니다. 예를 들어 QuestionDetailResponse의 timestamp를 표시 문자열로 변환하는 작업은 프레젠테이션 계층에서 수행하되 서버 원본 값을 잃지 않습니다.</w:t>
      </w:r>
    </w:p>
    <w:p>
      <w:pPr>
        <w:pStyle w:val="Heading1"/>
      </w:pPr>
      <w:r>
        <w:t>28. 인증·인가 UX</w:t>
      </w:r>
    </w:p>
    <w:p>
      <w:pPr>
        <w:pStyle w:val="ListBullet"/>
        <w:spacing w:after="46"/>
      </w:pPr>
      <w:r>
        <w:t>읽기와 검색은 비로그인 사용자에게 공개합니다.</w:t>
      </w:r>
    </w:p>
    <w:p>
      <w:pPr>
        <w:pStyle w:val="ListBullet"/>
        <w:spacing w:after="46"/>
      </w:pPr>
      <w:r>
        <w:t>질문·답변·투표·Watch 수행 시 로그인이 필요합니다.</w:t>
      </w:r>
    </w:p>
    <w:p>
      <w:pPr>
        <w:pStyle w:val="ListBullet"/>
        <w:spacing w:after="46"/>
      </w:pPr>
      <w:r>
        <w:t>로그인이 필요한 버튼을 무조건 숨기지 말고 클릭 시 “로그인하면 답변할 수 있습니다” 흐름을 제공합니다.</w:t>
      </w:r>
    </w:p>
    <w:p>
      <w:pPr>
        <w:pStyle w:val="ListBullet"/>
        <w:spacing w:after="46"/>
      </w:pPr>
      <w:r>
        <w:t>로그인 후 사용자가 원래 수행하려던 질문/답변 위치로 돌아오게 redirectTo를 보존합니다.</w:t>
      </w:r>
    </w:p>
    <w:p>
      <w:pPr>
        <w:pStyle w:val="ListBullet"/>
        <w:spacing w:after="46"/>
      </w:pPr>
      <w:r>
        <w:t>화면에서 권한을 숨기더라도 실제 권한 검증은 반드시 백엔드가 최종 책임을 집니다.</w:t>
      </w:r>
    </w:p>
    <w:p>
      <w:pPr>
        <w:pStyle w:val="Heading1"/>
      </w:pPr>
      <w:r>
        <w:t>29. 실시간 업데이트</w:t>
      </w:r>
    </w:p>
    <w:p>
      <w:pPr>
        <w:pStyle w:val="Heading2"/>
      </w:pPr>
      <w:r>
        <w:t>29.1 적용 우선순위</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기능</w:t>
            </w:r>
          </w:p>
        </w:tc>
        <w:tc>
          <w:tcPr>
            <w:tcW w:type="dxa" w:w="3293"/>
            <w:vAlign w:val="center"/>
            <w:shd w:fill="DDEBF7"/>
            <w:tcMar>
              <w:top w:w="100" w:type="dxa"/>
              <w:start w:w="100" w:type="dxa"/>
              <w:bottom w:w="100" w:type="dxa"/>
              <w:end w:w="100" w:type="dxa"/>
            </w:tcMar>
          </w:tcPr>
          <w:p>
            <w:r>
              <w:rPr>
                <w:rFonts w:ascii="Noto Sans CJK KR" w:hAnsi="Noto Sans CJK KR"/>
                <w:b/>
                <w:sz w:val="17"/>
              </w:rPr>
              <w:t>MVP</w:t>
            </w:r>
          </w:p>
        </w:tc>
        <w:tc>
          <w:tcPr>
            <w:tcW w:type="dxa" w:w="3293"/>
            <w:vAlign w:val="center"/>
            <w:shd w:fill="DDEBF7"/>
            <w:tcMar>
              <w:top w:w="100" w:type="dxa"/>
              <w:start w:w="100" w:type="dxa"/>
              <w:bottom w:w="100" w:type="dxa"/>
              <w:end w:w="100" w:type="dxa"/>
            </w:tcMar>
          </w:tcPr>
          <w:p>
            <w:r>
              <w:rPr>
                <w:rFonts w:ascii="Noto Sans CJK KR" w:hAnsi="Noto Sans CJK KR"/>
                <w:b/>
                <w:sz w:val="17"/>
              </w:rPr>
              <w:t>후속</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새 답변</w:t>
            </w:r>
          </w:p>
        </w:tc>
        <w:tc>
          <w:tcPr>
            <w:tcW w:type="dxa" w:w="3293"/>
            <w:vAlign w:val="top"/>
            <w:tcMar>
              <w:top w:w="100" w:type="dxa"/>
              <w:start w:w="100" w:type="dxa"/>
              <w:bottom w:w="100" w:type="dxa"/>
              <w:end w:w="100" w:type="dxa"/>
            </w:tcMar>
          </w:tcPr>
          <w:p>
            <w:pPr>
              <w:spacing w:after="20"/>
            </w:pPr>
            <w:r>
              <w:rPr>
                <w:rFonts w:ascii="Noto Sans CJK KR" w:hAnsi="Noto Sans CJK KR"/>
                <w:sz w:val="17"/>
              </w:rPr>
              <w:t>새로고침/Query invalidate</w:t>
            </w:r>
          </w:p>
        </w:tc>
        <w:tc>
          <w:tcPr>
            <w:tcW w:type="dxa" w:w="3293"/>
            <w:vAlign w:val="top"/>
            <w:tcMar>
              <w:top w:w="100" w:type="dxa"/>
              <w:start w:w="100" w:type="dxa"/>
              <w:bottom w:w="100" w:type="dxa"/>
              <w:end w:w="100" w:type="dxa"/>
            </w:tcMar>
          </w:tcPr>
          <w:p>
            <w:pPr>
              <w:spacing w:after="20"/>
            </w:pPr>
            <w:r>
              <w:rPr>
                <w:rFonts w:ascii="Noto Sans CJK KR" w:hAnsi="Noto Sans CJK KR"/>
                <w:sz w:val="17"/>
              </w:rPr>
              <w:t>SSE/WebSocket 알림</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댓글</w:t>
            </w:r>
          </w:p>
        </w:tc>
        <w:tc>
          <w:tcPr>
            <w:tcW w:type="dxa" w:w="3293"/>
            <w:vAlign w:val="top"/>
            <w:tcMar>
              <w:top w:w="100" w:type="dxa"/>
              <w:start w:w="100" w:type="dxa"/>
              <w:bottom w:w="100" w:type="dxa"/>
              <w:end w:w="100" w:type="dxa"/>
            </w:tcMar>
          </w:tcPr>
          <w:p>
            <w:pPr>
              <w:spacing w:after="20"/>
            </w:pPr>
            <w:r>
              <w:rPr>
                <w:rFonts w:ascii="Noto Sans CJK KR" w:hAnsi="Noto Sans CJK KR"/>
                <w:sz w:val="17"/>
              </w:rPr>
              <w:t>수동 갱신</w:t>
            </w:r>
          </w:p>
        </w:tc>
        <w:tc>
          <w:tcPr>
            <w:tcW w:type="dxa" w:w="3293"/>
            <w:vAlign w:val="top"/>
            <w:tcMar>
              <w:top w:w="100" w:type="dxa"/>
              <w:start w:w="100" w:type="dxa"/>
              <w:bottom w:w="100" w:type="dxa"/>
              <w:end w:w="100" w:type="dxa"/>
            </w:tcMar>
          </w:tcPr>
          <w:p>
            <w:pPr>
              <w:spacing w:after="20"/>
            </w:pPr>
            <w:r>
              <w:rPr>
                <w:rFonts w:ascii="Noto Sans CJK KR" w:hAnsi="Noto Sans CJK KR"/>
                <w:sz w:val="17"/>
              </w:rPr>
              <w:t>실시간 append</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투표 점수</w:t>
            </w:r>
          </w:p>
        </w:tc>
        <w:tc>
          <w:tcPr>
            <w:tcW w:type="dxa" w:w="3293"/>
            <w:vAlign w:val="top"/>
            <w:tcMar>
              <w:top w:w="100" w:type="dxa"/>
              <w:start w:w="100" w:type="dxa"/>
              <w:bottom w:w="100" w:type="dxa"/>
              <w:end w:w="100" w:type="dxa"/>
            </w:tcMar>
          </w:tcPr>
          <w:p>
            <w:pPr>
              <w:spacing w:after="20"/>
            </w:pPr>
            <w:r>
              <w:rPr>
                <w:rFonts w:ascii="Noto Sans CJK KR" w:hAnsi="Noto Sans CJK KR"/>
                <w:sz w:val="17"/>
              </w:rPr>
              <w:t>Optimistic + API 결과</w:t>
            </w:r>
          </w:p>
        </w:tc>
        <w:tc>
          <w:tcPr>
            <w:tcW w:type="dxa" w:w="3293"/>
            <w:vAlign w:val="top"/>
            <w:tcMar>
              <w:top w:w="100" w:type="dxa"/>
              <w:start w:w="100" w:type="dxa"/>
              <w:bottom w:w="100" w:type="dxa"/>
              <w:end w:w="100" w:type="dxa"/>
            </w:tcMar>
          </w:tcPr>
          <w:p>
            <w:pPr>
              <w:spacing w:after="20"/>
            </w:pPr>
            <w:r>
              <w:rPr>
                <w:rFonts w:ascii="Noto Sans CJK KR" w:hAnsi="Noto Sans CJK KR"/>
                <w:sz w:val="17"/>
              </w:rPr>
              <w:t>필요 시 실시간 동기화</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알림 badge</w:t>
            </w:r>
          </w:p>
        </w:tc>
        <w:tc>
          <w:tcPr>
            <w:tcW w:type="dxa" w:w="3293"/>
            <w:vAlign w:val="top"/>
            <w:tcMar>
              <w:top w:w="100" w:type="dxa"/>
              <w:start w:w="100" w:type="dxa"/>
              <w:bottom w:w="100" w:type="dxa"/>
              <w:end w:w="100" w:type="dxa"/>
            </w:tcMar>
          </w:tcPr>
          <w:p>
            <w:pPr>
              <w:spacing w:after="20"/>
            </w:pPr>
            <w:r>
              <w:rPr>
                <w:rFonts w:ascii="Noto Sans CJK KR" w:hAnsi="Noto Sans CJK KR"/>
                <w:sz w:val="17"/>
              </w:rPr>
              <w:t>주기 polling</w:t>
            </w:r>
          </w:p>
        </w:tc>
        <w:tc>
          <w:tcPr>
            <w:tcW w:type="dxa" w:w="3293"/>
            <w:vAlign w:val="top"/>
            <w:tcMar>
              <w:top w:w="100" w:type="dxa"/>
              <w:start w:w="100" w:type="dxa"/>
              <w:bottom w:w="100" w:type="dxa"/>
              <w:end w:w="100" w:type="dxa"/>
            </w:tcMar>
          </w:tcPr>
          <w:p>
            <w:pPr>
              <w:spacing w:after="20"/>
            </w:pPr>
            <w:r>
              <w:rPr>
                <w:rFonts w:ascii="Noto Sans CJK KR" w:hAnsi="Noto Sans CJK KR"/>
                <w:sz w:val="17"/>
              </w:rPr>
              <w:t>SSE/WebSocket</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질문 활동 상태</w:t>
            </w:r>
          </w:p>
        </w:tc>
        <w:tc>
          <w:tcPr>
            <w:tcW w:type="dxa" w:w="3293"/>
            <w:vAlign w:val="top"/>
            <w:tcMar>
              <w:top w:w="100" w:type="dxa"/>
              <w:start w:w="100" w:type="dxa"/>
              <w:bottom w:w="100" w:type="dxa"/>
              <w:end w:w="100" w:type="dxa"/>
            </w:tcMar>
          </w:tcPr>
          <w:p>
            <w:pPr>
              <w:spacing w:after="20"/>
            </w:pPr>
            <w:r>
              <w:rPr>
                <w:rFonts w:ascii="Noto Sans CJK KR" w:hAnsi="Noto Sans CJK KR"/>
                <w:sz w:val="17"/>
              </w:rPr>
              <w:t>API timestamp</w:t>
            </w:r>
          </w:p>
        </w:tc>
        <w:tc>
          <w:tcPr>
            <w:tcW w:type="dxa" w:w="3293"/>
            <w:vAlign w:val="top"/>
            <w:tcMar>
              <w:top w:w="100" w:type="dxa"/>
              <w:start w:w="100" w:type="dxa"/>
              <w:bottom w:w="100" w:type="dxa"/>
              <w:end w:w="100" w:type="dxa"/>
            </w:tcMar>
          </w:tcPr>
          <w:p>
            <w:pPr>
              <w:spacing w:after="20"/>
            </w:pPr>
            <w:r>
              <w:rPr>
                <w:rFonts w:ascii="Noto Sans CJK KR" w:hAnsi="Noto Sans CJK KR"/>
                <w:sz w:val="17"/>
              </w:rPr>
              <w:t>실시간 activity pulse</w:t>
            </w:r>
          </w:p>
        </w:tc>
      </w:tr>
    </w:tbl>
    <w:p>
      <w:pPr>
        <w:spacing w:after="0"/>
      </w:pPr>
    </w:p>
    <w:p>
      <w:r>
        <w:t>Quno는 실시간 채팅 서비스가 아니므로 처음부터 모든 이벤트를 WebSocket으로 연결할 필요가 없습니다. 알림과 새 답변처럼 사용자 가치가 큰 부분부터 도입합니다.</w:t>
      </w:r>
    </w:p>
    <w:p>
      <w:pPr>
        <w:pStyle w:val="Heading1"/>
      </w:pPr>
      <w:r>
        <w:t>30. Markdown·코드 렌더링</w:t>
      </w:r>
    </w:p>
    <w:p>
      <w:pPr>
        <w:pStyle w:val="ListBullet"/>
        <w:spacing w:after="46"/>
      </w:pPr>
      <w:r>
        <w:t>Markdown renderer는 서버/클라이언트에서 동일한 sanitization 정책을 적용합니다.</w:t>
      </w:r>
    </w:p>
    <w:p>
      <w:pPr>
        <w:pStyle w:val="ListBullet"/>
        <w:spacing w:after="46"/>
      </w:pPr>
      <w:r>
        <w:t>HTML 직접 입력은 제한하거나 안전한 subset만 허용합니다.</w:t>
      </w:r>
    </w:p>
    <w:p>
      <w:pPr>
        <w:pStyle w:val="ListBullet"/>
        <w:spacing w:after="46"/>
      </w:pPr>
      <w:r>
        <w:t>코드 블록에는 언어 라벨, syntax highlighting, Copy 버튼을 제공합니다.</w:t>
      </w:r>
    </w:p>
    <w:p>
      <w:pPr>
        <w:pStyle w:val="ListBullet"/>
        <w:spacing w:after="46"/>
      </w:pPr>
      <w:r>
        <w:t>긴 코드 블록은 접기보다 기본 노출을 우선하되 지나치게 긴 경우 “Show more”를 고려합니다.</w:t>
      </w:r>
    </w:p>
    <w:p>
      <w:pPr>
        <w:pStyle w:val="ListBullet"/>
        <w:spacing w:after="46"/>
      </w:pPr>
      <w:r>
        <w:t>라인 번호는 모든 코드에 강제하지 않고 오류 위치를 논의해야 하는 경우 옵션으로 제공합니다.</w:t>
      </w:r>
    </w:p>
    <w:p>
      <w:pPr>
        <w:pStyle w:val="ListBullet"/>
        <w:spacing w:after="46"/>
      </w:pPr>
      <w:r>
        <w:t>외부 링크는 rel 속성과 안전한 target 정책을 적용합니다.</w:t>
      </w:r>
    </w:p>
    <w:p>
      <w:pPr>
        <w:pStyle w:val="Heading1"/>
      </w:pPr>
      <w:r>
        <w:t>31. 성능 전략</w:t>
      </w:r>
    </w:p>
    <w:p>
      <w:pPr>
        <w:pStyle w:val="Heading2"/>
      </w:pPr>
      <w:r>
        <w:t>31.1 성능 목표</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대상</w:t>
            </w:r>
          </w:p>
        </w:tc>
        <w:tc>
          <w:tcPr>
            <w:tcW w:type="dxa" w:w="4939"/>
            <w:vAlign w:val="center"/>
            <w:shd w:fill="DDEBF7"/>
            <w:tcMar>
              <w:top w:w="100" w:type="dxa"/>
              <w:start w:w="100" w:type="dxa"/>
              <w:bottom w:w="100" w:type="dxa"/>
              <w:end w:w="100" w:type="dxa"/>
            </w:tcMar>
          </w:tcPr>
          <w:p>
            <w:r>
              <w:rPr>
                <w:rFonts w:ascii="Noto Sans CJK KR" w:hAnsi="Noto Sans CJK KR"/>
                <w:b/>
                <w:sz w:val="17"/>
              </w:rPr>
              <w:t>목표 방향</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Question Detail</w:t>
            </w:r>
          </w:p>
        </w:tc>
        <w:tc>
          <w:tcPr>
            <w:tcW w:type="dxa" w:w="4939"/>
            <w:vAlign w:val="top"/>
            <w:tcMar>
              <w:top w:w="100" w:type="dxa"/>
              <w:start w:w="100" w:type="dxa"/>
              <w:bottom w:w="100" w:type="dxa"/>
              <w:end w:w="100" w:type="dxa"/>
            </w:tcMar>
          </w:tcPr>
          <w:p>
            <w:pPr>
              <w:spacing w:after="20"/>
            </w:pPr>
            <w:r>
              <w:rPr>
                <w:rFonts w:ascii="Noto Sans CJK KR" w:hAnsi="Noto Sans CJK KR"/>
                <w:sz w:val="17"/>
              </w:rPr>
              <w:t>검색 유입 핵심 페이지이므로 SSR/캐싱과 최소 JS를 우선</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Home Feed</w:t>
            </w:r>
          </w:p>
        </w:tc>
        <w:tc>
          <w:tcPr>
            <w:tcW w:type="dxa" w:w="4939"/>
            <w:vAlign w:val="top"/>
            <w:tcMar>
              <w:top w:w="100" w:type="dxa"/>
              <w:start w:w="100" w:type="dxa"/>
              <w:bottom w:w="100" w:type="dxa"/>
              <w:end w:w="100" w:type="dxa"/>
            </w:tcMar>
          </w:tcPr>
          <w:p>
            <w:pPr>
              <w:spacing w:after="20"/>
            </w:pPr>
            <w:r>
              <w:rPr>
                <w:rFonts w:ascii="Noto Sans CJK KR" w:hAnsi="Noto Sans CJK KR"/>
                <w:sz w:val="17"/>
              </w:rPr>
              <w:t>초기 데이터 빠른 표시 + 이후 pagination</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Editor</w:t>
            </w:r>
          </w:p>
        </w:tc>
        <w:tc>
          <w:tcPr>
            <w:tcW w:type="dxa" w:w="4939"/>
            <w:vAlign w:val="top"/>
            <w:tcMar>
              <w:top w:w="100" w:type="dxa"/>
              <w:start w:w="100" w:type="dxa"/>
              <w:bottom w:w="100" w:type="dxa"/>
              <w:end w:w="100" w:type="dxa"/>
            </w:tcMar>
          </w:tcPr>
          <w:p>
            <w:pPr>
              <w:spacing w:after="20"/>
            </w:pPr>
            <w:r>
              <w:rPr>
                <w:rFonts w:ascii="Noto Sans CJK KR" w:hAnsi="Noto Sans CJK KR"/>
                <w:sz w:val="17"/>
              </w:rPr>
              <w:t>동적 import로 무거운 편집기 번들을 필요할 때만 로드</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Syntax Highlighting</w:t>
            </w:r>
          </w:p>
        </w:tc>
        <w:tc>
          <w:tcPr>
            <w:tcW w:type="dxa" w:w="4939"/>
            <w:vAlign w:val="top"/>
            <w:tcMar>
              <w:top w:w="100" w:type="dxa"/>
              <w:start w:w="100" w:type="dxa"/>
              <w:bottom w:w="100" w:type="dxa"/>
              <w:end w:w="100" w:type="dxa"/>
            </w:tcMar>
          </w:tcPr>
          <w:p>
            <w:pPr>
              <w:spacing w:after="20"/>
            </w:pPr>
            <w:r>
              <w:rPr>
                <w:rFonts w:ascii="Noto Sans CJK KR" w:hAnsi="Noto Sans CJK KR"/>
                <w:sz w:val="17"/>
              </w:rPr>
              <w:t>필요 언어 중심 lazy load 고려</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Images</w:t>
            </w:r>
          </w:p>
        </w:tc>
        <w:tc>
          <w:tcPr>
            <w:tcW w:type="dxa" w:w="4939"/>
            <w:vAlign w:val="top"/>
            <w:tcMar>
              <w:top w:w="100" w:type="dxa"/>
              <w:start w:w="100" w:type="dxa"/>
              <w:bottom w:w="100" w:type="dxa"/>
              <w:end w:w="100" w:type="dxa"/>
            </w:tcMar>
          </w:tcPr>
          <w:p>
            <w:pPr>
              <w:spacing w:after="20"/>
            </w:pPr>
            <w:r>
              <w:rPr>
                <w:rFonts w:ascii="Noto Sans CJK KR" w:hAnsi="Noto Sans CJK KR"/>
                <w:sz w:val="17"/>
              </w:rPr>
              <w:t>최적화, lazy load, 크기 예약으로 CLS 방지</w:t>
            </w:r>
          </w:p>
        </w:tc>
      </w:tr>
    </w:tbl>
    <w:p>
      <w:pPr>
        <w:spacing w:after="0"/>
      </w:pPr>
    </w:p>
    <w:p>
      <w:pPr>
        <w:pStyle w:val="Heading2"/>
      </w:pPr>
      <w:r>
        <w:t>31.2 캐시 전략</w:t>
      </w:r>
    </w:p>
    <w:p>
      <w:pPr>
        <w:pStyle w:val="ListBullet"/>
        <w:spacing w:after="46"/>
      </w:pPr>
      <w:r>
        <w:t>공개 질문 상세: 서버 캐시/재검증 + 수정 이벤트 발생 시 invalidate 고려</w:t>
      </w:r>
    </w:p>
    <w:p>
      <w:pPr>
        <w:pStyle w:val="ListBullet"/>
        <w:spacing w:after="46"/>
      </w:pPr>
      <w:r>
        <w:t>태그 설명: 상대적으로 긴 TTL</w:t>
      </w:r>
    </w:p>
    <w:p>
      <w:pPr>
        <w:pStyle w:val="ListBullet"/>
        <w:spacing w:after="46"/>
      </w:pPr>
      <w:r>
        <w:t>개인 알림/Watch: 사용자별 private no-store 또는 짧은 client cache</w:t>
      </w:r>
    </w:p>
    <w:p>
      <w:pPr>
        <w:pStyle w:val="ListBullet"/>
        <w:spacing w:after="46"/>
      </w:pPr>
      <w:r>
        <w:t>검색 결과: query string별 짧은 client cache</w:t>
      </w:r>
    </w:p>
    <w:p>
      <w:pPr>
        <w:pStyle w:val="Heading2"/>
      </w:pPr>
      <w:r>
        <w:t>31.3 Bundle</w:t>
      </w:r>
    </w:p>
    <w:p>
      <w:pPr>
        <w:pStyle w:val="ListBullet"/>
        <w:spacing w:after="46"/>
      </w:pPr>
      <w:r>
        <w:t>Markdown editor, diff viewer, chart는 필요 화면에서만 dynamic import</w:t>
      </w:r>
    </w:p>
    <w:p>
      <w:pPr>
        <w:pStyle w:val="ListBullet"/>
        <w:spacing w:after="46"/>
      </w:pPr>
      <w:r>
        <w:t>공통 icon library 전체 import 금지</w:t>
      </w:r>
    </w:p>
    <w:p>
      <w:pPr>
        <w:pStyle w:val="ListBullet"/>
        <w:spacing w:after="46"/>
      </w:pPr>
      <w:r>
        <w:t>페이지 단위 route splitting 유지</w:t>
      </w:r>
    </w:p>
    <w:p>
      <w:pPr>
        <w:pStyle w:val="ListBullet"/>
        <w:spacing w:after="46"/>
      </w:pPr>
      <w:r>
        <w:t>성능 예산을 CI에서 추적할 수 있도록 Lighthouse 또는 Web Vitals 측정</w:t>
      </w:r>
    </w:p>
    <w:p>
      <w:pPr>
        <w:pStyle w:val="Heading1"/>
      </w:pPr>
      <w:r>
        <w:t>32. SEO·공유</w:t>
      </w:r>
    </w:p>
    <w:p>
      <w:pPr>
        <w:pStyle w:val="ListBullet"/>
        <w:spacing w:after="46"/>
      </w:pPr>
      <w:r>
        <w:t>질문 상세 URL: `/questions/{id}/{slug}` 형태를 권장합니다.</w:t>
      </w:r>
    </w:p>
    <w:p>
      <w:pPr>
        <w:pStyle w:val="ListBullet"/>
        <w:spacing w:after="46"/>
      </w:pPr>
      <w:r>
        <w:t>title, description, canonical, Open Graph를 질문별로 생성합니다.</w:t>
      </w:r>
    </w:p>
    <w:p>
      <w:pPr>
        <w:pStyle w:val="ListBullet"/>
        <w:spacing w:after="46"/>
      </w:pPr>
      <w:r>
        <w:t>Question/Answer 구조화 데이터를 적용할 수 있도록 백엔드의 수락 답변과 점수 정보를 명확히 제공합니다.</w:t>
      </w:r>
    </w:p>
    <w:p>
      <w:pPr>
        <w:pStyle w:val="ListBullet"/>
        <w:spacing w:after="46"/>
      </w:pPr>
      <w:r>
        <w:t>삭제/중복 질문의 canonical/redirect 정책을 설계합니다.</w:t>
      </w:r>
    </w:p>
    <w:p>
      <w:pPr>
        <w:pStyle w:val="ListBullet"/>
        <w:spacing w:after="46"/>
      </w:pPr>
      <w:r>
        <w:t>태그 상세 페이지에도 title/description과 pagination canonical 정책을 둡니다.</w:t>
      </w:r>
    </w:p>
    <w:p>
      <w:pPr>
        <w:pStyle w:val="ListBullet"/>
        <w:spacing w:after="46"/>
      </w:pPr>
      <w:r>
        <w:t>공유 링크는 답변 anchor까지 포함할 수 있습니다.</w:t>
      </w:r>
    </w:p>
    <w:p>
      <w:pPr>
        <w:pStyle w:val="Heading1"/>
      </w:pPr>
      <w:r>
        <w:t>33. 분석 이벤트와 제품 지표</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Event</w:t>
            </w:r>
          </w:p>
        </w:tc>
        <w:tc>
          <w:tcPr>
            <w:tcW w:type="dxa" w:w="3293"/>
            <w:vAlign w:val="center"/>
            <w:shd w:fill="DDEBF7"/>
            <w:tcMar>
              <w:top w:w="100" w:type="dxa"/>
              <w:start w:w="100" w:type="dxa"/>
              <w:bottom w:w="100" w:type="dxa"/>
              <w:end w:w="100" w:type="dxa"/>
            </w:tcMar>
          </w:tcPr>
          <w:p>
            <w:r>
              <w:rPr>
                <w:rFonts w:ascii="Noto Sans CJK KR" w:hAnsi="Noto Sans CJK KR"/>
                <w:b/>
                <w:sz w:val="17"/>
              </w:rPr>
              <w:t>주요 속성</w:t>
            </w:r>
          </w:p>
        </w:tc>
        <w:tc>
          <w:tcPr>
            <w:tcW w:type="dxa" w:w="3293"/>
            <w:vAlign w:val="center"/>
            <w:shd w:fill="DDEBF7"/>
            <w:tcMar>
              <w:top w:w="100" w:type="dxa"/>
              <w:start w:w="100" w:type="dxa"/>
              <w:bottom w:w="100" w:type="dxa"/>
              <w:end w:w="100" w:type="dxa"/>
            </w:tcMar>
          </w:tcPr>
          <w:p>
            <w:r>
              <w:rPr>
                <w:rFonts w:ascii="Noto Sans CJK KR" w:hAnsi="Noto Sans CJK KR"/>
                <w:b/>
                <w:sz w:val="17"/>
              </w:rPr>
              <w:t>의미</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search_submitted</w:t>
            </w:r>
          </w:p>
        </w:tc>
        <w:tc>
          <w:tcPr>
            <w:tcW w:type="dxa" w:w="3293"/>
            <w:vAlign w:val="top"/>
            <w:tcMar>
              <w:top w:w="100" w:type="dxa"/>
              <w:start w:w="100" w:type="dxa"/>
              <w:bottom w:w="100" w:type="dxa"/>
              <w:end w:w="100" w:type="dxa"/>
            </w:tcMar>
          </w:tcPr>
          <w:p>
            <w:pPr>
              <w:spacing w:after="20"/>
            </w:pPr>
            <w:r>
              <w:rPr>
                <w:rFonts w:ascii="Noto Sans CJK KR" w:hAnsi="Noto Sans CJK KR"/>
                <w:sz w:val="17"/>
              </w:rPr>
              <w:t>query, tags, source</w:t>
            </w:r>
          </w:p>
        </w:tc>
        <w:tc>
          <w:tcPr>
            <w:tcW w:type="dxa" w:w="3293"/>
            <w:vAlign w:val="top"/>
            <w:tcMar>
              <w:top w:w="100" w:type="dxa"/>
              <w:start w:w="100" w:type="dxa"/>
              <w:bottom w:w="100" w:type="dxa"/>
              <w:end w:w="100" w:type="dxa"/>
            </w:tcMar>
          </w:tcPr>
          <w:p>
            <w:pPr>
              <w:spacing w:after="20"/>
            </w:pPr>
            <w:r>
              <w:rPr>
                <w:rFonts w:ascii="Noto Sans CJK KR" w:hAnsi="Noto Sans CJK KR"/>
                <w:sz w:val="17"/>
              </w:rPr>
              <w:t>검색 수요 파악</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search_result_clicked</w:t>
            </w:r>
          </w:p>
        </w:tc>
        <w:tc>
          <w:tcPr>
            <w:tcW w:type="dxa" w:w="3293"/>
            <w:vAlign w:val="top"/>
            <w:tcMar>
              <w:top w:w="100" w:type="dxa"/>
              <w:start w:w="100" w:type="dxa"/>
              <w:bottom w:w="100" w:type="dxa"/>
              <w:end w:w="100" w:type="dxa"/>
            </w:tcMar>
          </w:tcPr>
          <w:p>
            <w:pPr>
              <w:spacing w:after="20"/>
            </w:pPr>
            <w:r>
              <w:rPr>
                <w:rFonts w:ascii="Noto Sans CJK KR" w:hAnsi="Noto Sans CJK KR"/>
                <w:sz w:val="17"/>
              </w:rPr>
              <w:t>rank, questionId</w:t>
            </w:r>
          </w:p>
        </w:tc>
        <w:tc>
          <w:tcPr>
            <w:tcW w:type="dxa" w:w="3293"/>
            <w:vAlign w:val="top"/>
            <w:tcMar>
              <w:top w:w="100" w:type="dxa"/>
              <w:start w:w="100" w:type="dxa"/>
              <w:bottom w:w="100" w:type="dxa"/>
              <w:end w:w="100" w:type="dxa"/>
            </w:tcMar>
          </w:tcPr>
          <w:p>
            <w:pPr>
              <w:spacing w:after="20"/>
            </w:pPr>
            <w:r>
              <w:rPr>
                <w:rFonts w:ascii="Noto Sans CJK KR" w:hAnsi="Noto Sans CJK KR"/>
                <w:sz w:val="17"/>
              </w:rPr>
              <w:t>검색 품질</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ask_started</w:t>
            </w:r>
          </w:p>
        </w:tc>
        <w:tc>
          <w:tcPr>
            <w:tcW w:type="dxa" w:w="3293"/>
            <w:vAlign w:val="top"/>
            <w:tcMar>
              <w:top w:w="100" w:type="dxa"/>
              <w:start w:w="100" w:type="dxa"/>
              <w:bottom w:w="100" w:type="dxa"/>
              <w:end w:w="100" w:type="dxa"/>
            </w:tcMar>
          </w:tcPr>
          <w:p>
            <w:pPr>
              <w:spacing w:after="20"/>
            </w:pPr>
            <w:r>
              <w:rPr>
                <w:rFonts w:ascii="Noto Sans CJK KR" w:hAnsi="Noto Sans CJK KR"/>
                <w:sz w:val="17"/>
              </w:rPr>
              <w:t>source</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 작성 진입</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similar_question_clicked</w:t>
            </w:r>
          </w:p>
        </w:tc>
        <w:tc>
          <w:tcPr>
            <w:tcW w:type="dxa" w:w="3293"/>
            <w:vAlign w:val="top"/>
            <w:tcMar>
              <w:top w:w="100" w:type="dxa"/>
              <w:start w:w="100" w:type="dxa"/>
              <w:bottom w:w="100" w:type="dxa"/>
              <w:end w:w="100" w:type="dxa"/>
            </w:tcMar>
          </w:tcPr>
          <w:p>
            <w:pPr>
              <w:spacing w:after="20"/>
            </w:pPr>
            <w:r>
              <w:rPr>
                <w:rFonts w:ascii="Noto Sans CJK KR" w:hAnsi="Noto Sans CJK KR"/>
                <w:sz w:val="17"/>
              </w:rPr>
              <w:t>rank, questionId</w:t>
            </w:r>
          </w:p>
        </w:tc>
        <w:tc>
          <w:tcPr>
            <w:tcW w:type="dxa" w:w="3293"/>
            <w:vAlign w:val="top"/>
            <w:tcMar>
              <w:top w:w="100" w:type="dxa"/>
              <w:start w:w="100" w:type="dxa"/>
              <w:bottom w:w="100" w:type="dxa"/>
              <w:end w:w="100" w:type="dxa"/>
            </w:tcMar>
          </w:tcPr>
          <w:p>
            <w:pPr>
              <w:spacing w:after="20"/>
            </w:pPr>
            <w:r>
              <w:rPr>
                <w:rFonts w:ascii="Noto Sans CJK KR" w:hAnsi="Noto Sans CJK KR"/>
                <w:sz w:val="17"/>
              </w:rPr>
              <w:t>중복 방지 효과</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question_posted</w:t>
            </w:r>
          </w:p>
        </w:tc>
        <w:tc>
          <w:tcPr>
            <w:tcW w:type="dxa" w:w="3293"/>
            <w:vAlign w:val="top"/>
            <w:tcMar>
              <w:top w:w="100" w:type="dxa"/>
              <w:start w:w="100" w:type="dxa"/>
              <w:bottom w:w="100" w:type="dxa"/>
              <w:end w:w="100" w:type="dxa"/>
            </w:tcMar>
          </w:tcPr>
          <w:p>
            <w:pPr>
              <w:spacing w:after="20"/>
            </w:pPr>
            <w:r>
              <w:rPr>
                <w:rFonts w:ascii="Noto Sans CJK KR" w:hAnsi="Noto Sans CJK KR"/>
                <w:sz w:val="17"/>
              </w:rPr>
              <w:t>tags, qualityHints</w:t>
            </w:r>
          </w:p>
        </w:tc>
        <w:tc>
          <w:tcPr>
            <w:tcW w:type="dxa" w:w="3293"/>
            <w:vAlign w:val="top"/>
            <w:tcMar>
              <w:top w:w="100" w:type="dxa"/>
              <w:start w:w="100" w:type="dxa"/>
              <w:bottom w:w="100" w:type="dxa"/>
              <w:end w:w="100" w:type="dxa"/>
            </w:tcMar>
          </w:tcPr>
          <w:p>
            <w:pPr>
              <w:spacing w:after="20"/>
            </w:pPr>
            <w:r>
              <w:rPr>
                <w:rFonts w:ascii="Noto Sans CJK KR" w:hAnsi="Noto Sans CJK KR"/>
                <w:sz w:val="17"/>
              </w:rPr>
              <w:t>질문 생성</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answer_posted</w:t>
            </w:r>
          </w:p>
        </w:tc>
        <w:tc>
          <w:tcPr>
            <w:tcW w:type="dxa" w:w="3293"/>
            <w:vAlign w:val="top"/>
            <w:tcMar>
              <w:top w:w="100" w:type="dxa"/>
              <w:start w:w="100" w:type="dxa"/>
              <w:bottom w:w="100" w:type="dxa"/>
              <w:end w:w="100" w:type="dxa"/>
            </w:tcMar>
          </w:tcPr>
          <w:p>
            <w:pPr>
              <w:spacing w:after="20"/>
            </w:pPr>
            <w:r>
              <w:rPr>
                <w:rFonts w:ascii="Noto Sans CJK KR" w:hAnsi="Noto Sans CJK KR"/>
                <w:sz w:val="17"/>
              </w:rPr>
              <w:t>questionId</w:t>
            </w:r>
          </w:p>
        </w:tc>
        <w:tc>
          <w:tcPr>
            <w:tcW w:type="dxa" w:w="3293"/>
            <w:vAlign w:val="top"/>
            <w:tcMar>
              <w:top w:w="100" w:type="dxa"/>
              <w:start w:w="100" w:type="dxa"/>
              <w:bottom w:w="100" w:type="dxa"/>
              <w:end w:w="100" w:type="dxa"/>
            </w:tcMar>
          </w:tcPr>
          <w:p>
            <w:pPr>
              <w:spacing w:after="20"/>
            </w:pPr>
            <w:r>
              <w:rPr>
                <w:rFonts w:ascii="Noto Sans CJK KR" w:hAnsi="Noto Sans CJK KR"/>
                <w:sz w:val="17"/>
              </w:rPr>
              <w:t>답변 공급</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vote_cast</w:t>
            </w:r>
          </w:p>
        </w:tc>
        <w:tc>
          <w:tcPr>
            <w:tcW w:type="dxa" w:w="3293"/>
            <w:vAlign w:val="top"/>
            <w:tcMar>
              <w:top w:w="100" w:type="dxa"/>
              <w:start w:w="100" w:type="dxa"/>
              <w:bottom w:w="100" w:type="dxa"/>
              <w:end w:w="100" w:type="dxa"/>
            </w:tcMar>
          </w:tcPr>
          <w:p>
            <w:pPr>
              <w:spacing w:after="20"/>
            </w:pPr>
            <w:r>
              <w:rPr>
                <w:rFonts w:ascii="Noto Sans CJK KR" w:hAnsi="Noto Sans CJK KR"/>
                <w:sz w:val="17"/>
              </w:rPr>
              <w:t>targetType, value</w:t>
            </w:r>
          </w:p>
        </w:tc>
        <w:tc>
          <w:tcPr>
            <w:tcW w:type="dxa" w:w="3293"/>
            <w:vAlign w:val="top"/>
            <w:tcMar>
              <w:top w:w="100" w:type="dxa"/>
              <w:start w:w="100" w:type="dxa"/>
              <w:bottom w:w="100" w:type="dxa"/>
              <w:end w:w="100" w:type="dxa"/>
            </w:tcMar>
          </w:tcPr>
          <w:p>
            <w:pPr>
              <w:spacing w:after="20"/>
            </w:pPr>
            <w:r>
              <w:rPr>
                <w:rFonts w:ascii="Noto Sans CJK KR" w:hAnsi="Noto Sans CJK KR"/>
                <w:sz w:val="17"/>
              </w:rPr>
              <w:t>콘텐츠 평가</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answer_accepted</w:t>
            </w:r>
          </w:p>
        </w:tc>
        <w:tc>
          <w:tcPr>
            <w:tcW w:type="dxa" w:w="3293"/>
            <w:vAlign w:val="top"/>
            <w:tcMar>
              <w:top w:w="100" w:type="dxa"/>
              <w:start w:w="100" w:type="dxa"/>
              <w:bottom w:w="100" w:type="dxa"/>
              <w:end w:w="100" w:type="dxa"/>
            </w:tcMar>
          </w:tcPr>
          <w:p>
            <w:pPr>
              <w:spacing w:after="20"/>
            </w:pPr>
            <w:r>
              <w:rPr>
                <w:rFonts w:ascii="Noto Sans CJK KR" w:hAnsi="Noto Sans CJK KR"/>
                <w:sz w:val="17"/>
              </w:rPr>
              <w:t>questionId, answerId</w:t>
            </w:r>
          </w:p>
        </w:tc>
        <w:tc>
          <w:tcPr>
            <w:tcW w:type="dxa" w:w="3293"/>
            <w:vAlign w:val="top"/>
            <w:tcMar>
              <w:top w:w="100" w:type="dxa"/>
              <w:start w:w="100" w:type="dxa"/>
              <w:bottom w:w="100" w:type="dxa"/>
              <w:end w:w="100" w:type="dxa"/>
            </w:tcMar>
          </w:tcPr>
          <w:p>
            <w:pPr>
              <w:spacing w:after="20"/>
            </w:pPr>
            <w:r>
              <w:rPr>
                <w:rFonts w:ascii="Noto Sans CJK KR" w:hAnsi="Noto Sans CJK KR"/>
                <w:sz w:val="17"/>
              </w:rPr>
              <w:t>문제 해결</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watch_toggled</w:t>
            </w:r>
          </w:p>
        </w:tc>
        <w:tc>
          <w:tcPr>
            <w:tcW w:type="dxa" w:w="3293"/>
            <w:vAlign w:val="top"/>
            <w:tcMar>
              <w:top w:w="100" w:type="dxa"/>
              <w:start w:w="100" w:type="dxa"/>
              <w:bottom w:w="100" w:type="dxa"/>
              <w:end w:w="100" w:type="dxa"/>
            </w:tcMar>
          </w:tcPr>
          <w:p>
            <w:pPr>
              <w:spacing w:after="20"/>
            </w:pPr>
            <w:r>
              <w:rPr>
                <w:rFonts w:ascii="Noto Sans CJK KR" w:hAnsi="Noto Sans CJK KR"/>
                <w:sz w:val="17"/>
              </w:rPr>
              <w:t>questionId, enabled</w:t>
            </w:r>
          </w:p>
        </w:tc>
        <w:tc>
          <w:tcPr>
            <w:tcW w:type="dxa" w:w="3293"/>
            <w:vAlign w:val="top"/>
            <w:tcMar>
              <w:top w:w="100" w:type="dxa"/>
              <w:start w:w="100" w:type="dxa"/>
              <w:bottom w:w="100" w:type="dxa"/>
              <w:end w:w="100" w:type="dxa"/>
            </w:tcMar>
          </w:tcPr>
          <w:p>
            <w:pPr>
              <w:spacing w:after="20"/>
            </w:pPr>
            <w:r>
              <w:rPr>
                <w:rFonts w:ascii="Noto Sans CJK KR" w:hAnsi="Noto Sans CJK KR"/>
                <w:sz w:val="17"/>
              </w:rPr>
              <w:t>지속 관심</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notification_opened</w:t>
            </w:r>
          </w:p>
        </w:tc>
        <w:tc>
          <w:tcPr>
            <w:tcW w:type="dxa" w:w="3293"/>
            <w:vAlign w:val="top"/>
            <w:tcMar>
              <w:top w:w="100" w:type="dxa"/>
              <w:start w:w="100" w:type="dxa"/>
              <w:bottom w:w="100" w:type="dxa"/>
              <w:end w:w="100" w:type="dxa"/>
            </w:tcMar>
          </w:tcPr>
          <w:p>
            <w:pPr>
              <w:spacing w:after="20"/>
            </w:pPr>
            <w:r>
              <w:rPr>
                <w:rFonts w:ascii="Noto Sans CJK KR" w:hAnsi="Noto Sans CJK KR"/>
                <w:sz w:val="17"/>
              </w:rPr>
              <w:t>type</w:t>
            </w:r>
          </w:p>
        </w:tc>
        <w:tc>
          <w:tcPr>
            <w:tcW w:type="dxa" w:w="3293"/>
            <w:vAlign w:val="top"/>
            <w:tcMar>
              <w:top w:w="100" w:type="dxa"/>
              <w:start w:w="100" w:type="dxa"/>
              <w:bottom w:w="100" w:type="dxa"/>
              <w:end w:w="100" w:type="dxa"/>
            </w:tcMar>
          </w:tcPr>
          <w:p>
            <w:pPr>
              <w:spacing w:after="20"/>
            </w:pPr>
            <w:r>
              <w:rPr>
                <w:rFonts w:ascii="Noto Sans CJK KR" w:hAnsi="Noto Sans CJK KR"/>
                <w:sz w:val="17"/>
              </w:rPr>
              <w:t>알림 효율</w:t>
            </w:r>
          </w:p>
        </w:tc>
      </w:tr>
    </w:tbl>
    <w:p>
      <w:pPr>
        <w:spacing w:after="0"/>
      </w:pPr>
    </w:p>
    <w:p>
      <w:r>
        <w:t>개인정보나 질문 본문 자체를 분석 이벤트로 그대로 전송하지 않습니다. 검색어도 민감 정보가 포함될 수 있으므로 보관 정책을 별도로 검토합니다.</w:t>
      </w:r>
    </w:p>
    <w:p>
      <w:pPr>
        <w:pStyle w:val="Heading1"/>
      </w:pPr>
      <w:r>
        <w:t>34. 테스트 전략</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계층</w:t>
            </w:r>
          </w:p>
        </w:tc>
        <w:tc>
          <w:tcPr>
            <w:tcW w:type="dxa" w:w="4939"/>
            <w:vAlign w:val="center"/>
            <w:shd w:fill="DDEBF7"/>
            <w:tcMar>
              <w:top w:w="100" w:type="dxa"/>
              <w:start w:w="100" w:type="dxa"/>
              <w:bottom w:w="100" w:type="dxa"/>
              <w:end w:w="100" w:type="dxa"/>
            </w:tcMar>
          </w:tcPr>
          <w:p>
            <w:r>
              <w:rPr>
                <w:rFonts w:ascii="Noto Sans CJK KR" w:hAnsi="Noto Sans CJK KR"/>
                <w:b/>
                <w:sz w:val="17"/>
              </w:rPr>
              <w:t>도구/대상</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Unit</w:t>
            </w:r>
          </w:p>
        </w:tc>
        <w:tc>
          <w:tcPr>
            <w:tcW w:type="dxa" w:w="4939"/>
            <w:vAlign w:val="top"/>
            <w:tcMar>
              <w:top w:w="100" w:type="dxa"/>
              <w:start w:w="100" w:type="dxa"/>
              <w:bottom w:w="100" w:type="dxa"/>
              <w:end w:w="100" w:type="dxa"/>
            </w:tcMar>
          </w:tcPr>
          <w:p>
            <w:pPr>
              <w:spacing w:after="20"/>
            </w:pPr>
            <w:r>
              <w:rPr>
                <w:rFonts w:ascii="Noto Sans CJK KR" w:hAnsi="Noto Sans CJK KR"/>
                <w:sz w:val="17"/>
              </w:rPr>
              <w:t>formatter, schema, query-key factory, pure utility</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Component</w:t>
            </w:r>
          </w:p>
        </w:tc>
        <w:tc>
          <w:tcPr>
            <w:tcW w:type="dxa" w:w="4939"/>
            <w:vAlign w:val="top"/>
            <w:tcMar>
              <w:top w:w="100" w:type="dxa"/>
              <w:start w:w="100" w:type="dxa"/>
              <w:bottom w:w="100" w:type="dxa"/>
              <w:end w:w="100" w:type="dxa"/>
            </w:tcMar>
          </w:tcPr>
          <w:p>
            <w:pPr>
              <w:spacing w:after="20"/>
            </w:pPr>
            <w:r>
              <w:rPr>
                <w:rFonts w:ascii="Noto Sans CJK KR" w:hAnsi="Noto Sans CJK KR"/>
                <w:sz w:val="17"/>
              </w:rPr>
              <w:t>QuestionCard, VoteControl, TagPicker, Editor state</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Integration</w:t>
            </w:r>
          </w:p>
        </w:tc>
        <w:tc>
          <w:tcPr>
            <w:tcW w:type="dxa" w:w="4939"/>
            <w:vAlign w:val="top"/>
            <w:tcMar>
              <w:top w:w="100" w:type="dxa"/>
              <w:start w:w="100" w:type="dxa"/>
              <w:bottom w:w="100" w:type="dxa"/>
              <w:end w:w="100" w:type="dxa"/>
            </w:tcMar>
          </w:tcPr>
          <w:p>
            <w:pPr>
              <w:spacing w:after="20"/>
            </w:pPr>
            <w:r>
              <w:rPr>
                <w:rFonts w:ascii="Noto Sans CJK KR" w:hAnsi="Noto Sans CJK KR"/>
                <w:sz w:val="17"/>
              </w:rPr>
              <w:t>API mock 기반 질문 작성/투표/알림 흐름</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E2E</w:t>
            </w:r>
          </w:p>
        </w:tc>
        <w:tc>
          <w:tcPr>
            <w:tcW w:type="dxa" w:w="4939"/>
            <w:vAlign w:val="top"/>
            <w:tcMar>
              <w:top w:w="100" w:type="dxa"/>
              <w:start w:w="100" w:type="dxa"/>
              <w:bottom w:w="100" w:type="dxa"/>
              <w:end w:w="100" w:type="dxa"/>
            </w:tcMar>
          </w:tcPr>
          <w:p>
            <w:pPr>
              <w:spacing w:after="20"/>
            </w:pPr>
            <w:r>
              <w:rPr>
                <w:rFonts w:ascii="Noto Sans CJK KR" w:hAnsi="Noto Sans CJK KR"/>
                <w:sz w:val="17"/>
              </w:rPr>
              <w:t>Playwright: 검색→질문 상세, 질문 작성, 답변→수락</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Accessibility</w:t>
            </w:r>
          </w:p>
        </w:tc>
        <w:tc>
          <w:tcPr>
            <w:tcW w:type="dxa" w:w="4939"/>
            <w:vAlign w:val="top"/>
            <w:tcMar>
              <w:top w:w="100" w:type="dxa"/>
              <w:start w:w="100" w:type="dxa"/>
              <w:bottom w:w="100" w:type="dxa"/>
              <w:end w:w="100" w:type="dxa"/>
            </w:tcMar>
          </w:tcPr>
          <w:p>
            <w:pPr>
              <w:spacing w:after="20"/>
            </w:pPr>
            <w:r>
              <w:rPr>
                <w:rFonts w:ascii="Noto Sans CJK KR" w:hAnsi="Noto Sans CJK KR"/>
                <w:sz w:val="17"/>
              </w:rPr>
              <w:t>axe + keyboard navigation</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Visual</w:t>
            </w:r>
          </w:p>
        </w:tc>
        <w:tc>
          <w:tcPr>
            <w:tcW w:type="dxa" w:w="4939"/>
            <w:vAlign w:val="top"/>
            <w:tcMar>
              <w:top w:w="100" w:type="dxa"/>
              <w:start w:w="100" w:type="dxa"/>
              <w:bottom w:w="100" w:type="dxa"/>
              <w:end w:w="100" w:type="dxa"/>
            </w:tcMar>
          </w:tcPr>
          <w:p>
            <w:pPr>
              <w:spacing w:after="20"/>
            </w:pPr>
            <w:r>
              <w:rPr>
                <w:rFonts w:ascii="Noto Sans CJK KR" w:hAnsi="Noto Sans CJK KR"/>
                <w:sz w:val="17"/>
              </w:rPr>
              <w:t>핵심 컴포넌트의 visual regression 선택 적용</w:t>
            </w:r>
          </w:p>
        </w:tc>
      </w:tr>
    </w:tbl>
    <w:p>
      <w:pPr>
        <w:spacing w:after="0"/>
      </w:pPr>
    </w:p>
    <w:p>
      <w:pPr>
        <w:pStyle w:val="Heading2"/>
      </w:pPr>
      <w:r>
        <w:t>34.1 필수 E2E 시나리오</w:t>
      </w:r>
    </w:p>
    <w:p>
      <w:pPr>
        <w:pStyle w:val="ListBullet"/>
        <w:spacing w:after="46"/>
      </w:pPr>
      <w:r>
        <w:t>비로그인 사용자가 질문 검색→상세 읽기</w:t>
      </w:r>
    </w:p>
    <w:p>
      <w:pPr>
        <w:pStyle w:val="ListBullet"/>
        <w:spacing w:after="46"/>
      </w:pPr>
      <w:r>
        <w:t>로그인 사용자가 질문 작성→상세 이동</w:t>
      </w:r>
    </w:p>
    <w:p>
      <w:pPr>
        <w:pStyle w:val="ListBullet"/>
        <w:spacing w:after="46"/>
      </w:pPr>
      <w:r>
        <w:t>답변 작성→질문자 수락</w:t>
      </w:r>
    </w:p>
    <w:p>
      <w:pPr>
        <w:pStyle w:val="ListBullet"/>
        <w:spacing w:after="46"/>
      </w:pPr>
      <w:r>
        <w:t>Upvote→점수 반영→새로고침 후 유지</w:t>
      </w:r>
    </w:p>
    <w:p>
      <w:pPr>
        <w:pStyle w:val="ListBullet"/>
        <w:spacing w:after="46"/>
      </w:pPr>
      <w:r>
        <w:t>Watch→알림 이벤트 확인</w:t>
      </w:r>
    </w:p>
    <w:p>
      <w:pPr>
        <w:pStyle w:val="ListBullet"/>
        <w:spacing w:after="46"/>
      </w:pPr>
      <w:r>
        <w:t>검색 필터 URL 공유→동일 결과 재현</w:t>
      </w:r>
    </w:p>
    <w:p>
      <w:pPr>
        <w:pStyle w:val="ListBullet"/>
        <w:spacing w:after="46"/>
      </w:pPr>
      <w:r>
        <w:t>모바일 viewport에서 질문 상세 핵심 행동 가능</w:t>
      </w:r>
    </w:p>
    <w:p>
      <w:pPr>
        <w:pStyle w:val="Heading1"/>
      </w:pPr>
      <w:r>
        <w:t>35. 단계별 구현 로드맵</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Phase</w:t>
            </w:r>
          </w:p>
        </w:tc>
        <w:tc>
          <w:tcPr>
            <w:tcW w:type="dxa" w:w="3293"/>
            <w:vAlign w:val="center"/>
            <w:shd w:fill="DDEBF7"/>
            <w:tcMar>
              <w:top w:w="100" w:type="dxa"/>
              <w:start w:w="100" w:type="dxa"/>
              <w:bottom w:w="100" w:type="dxa"/>
              <w:end w:w="100" w:type="dxa"/>
            </w:tcMar>
          </w:tcPr>
          <w:p>
            <w:r>
              <w:rPr>
                <w:rFonts w:ascii="Noto Sans CJK KR" w:hAnsi="Noto Sans CJK KR"/>
                <w:b/>
                <w:sz w:val="17"/>
              </w:rPr>
              <w:t>프론트엔드 범위</w:t>
            </w:r>
          </w:p>
        </w:tc>
        <w:tc>
          <w:tcPr>
            <w:tcW w:type="dxa" w:w="3293"/>
            <w:vAlign w:val="center"/>
            <w:shd w:fill="DDEBF7"/>
            <w:tcMar>
              <w:top w:w="100" w:type="dxa"/>
              <w:start w:w="100" w:type="dxa"/>
              <w:bottom w:w="100" w:type="dxa"/>
              <w:end w:w="100" w:type="dxa"/>
            </w:tcMar>
          </w:tcPr>
          <w:p>
            <w:r>
              <w:rPr>
                <w:rFonts w:ascii="Noto Sans CJK KR" w:hAnsi="Noto Sans CJK KR"/>
                <w:b/>
                <w:sz w:val="17"/>
              </w:rPr>
              <w:t>핵심 산출물</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0</w:t>
            </w:r>
          </w:p>
        </w:tc>
        <w:tc>
          <w:tcPr>
            <w:tcW w:type="dxa" w:w="3293"/>
            <w:vAlign w:val="top"/>
            <w:tcMar>
              <w:top w:w="100" w:type="dxa"/>
              <w:start w:w="100" w:type="dxa"/>
              <w:bottom w:w="100" w:type="dxa"/>
              <w:end w:w="100" w:type="dxa"/>
            </w:tcMar>
          </w:tcPr>
          <w:p>
            <w:pPr>
              <w:spacing w:after="20"/>
            </w:pPr>
            <w:r>
              <w:rPr>
                <w:rFonts w:ascii="Noto Sans CJK KR" w:hAnsi="Noto Sans CJK KR"/>
                <w:sz w:val="17"/>
              </w:rPr>
              <w:t>Design foundation</w:t>
            </w:r>
          </w:p>
        </w:tc>
        <w:tc>
          <w:tcPr>
            <w:tcW w:type="dxa" w:w="3293"/>
            <w:vAlign w:val="top"/>
            <w:tcMar>
              <w:top w:w="100" w:type="dxa"/>
              <w:start w:w="100" w:type="dxa"/>
              <w:bottom w:w="100" w:type="dxa"/>
              <w:end w:w="100" w:type="dxa"/>
            </w:tcMar>
          </w:tcPr>
          <w:p>
            <w:pPr>
              <w:spacing w:after="20"/>
            </w:pPr>
            <w:r>
              <w:rPr>
                <w:rFonts w:ascii="Noto Sans CJK KR" w:hAnsi="Noto Sans CJK KR"/>
                <w:sz w:val="17"/>
              </w:rPr>
              <w:t>토큰, Button/Input/Tag/Badge, AppShell</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1</w:t>
            </w:r>
          </w:p>
        </w:tc>
        <w:tc>
          <w:tcPr>
            <w:tcW w:type="dxa" w:w="3293"/>
            <w:vAlign w:val="top"/>
            <w:tcMar>
              <w:top w:w="100" w:type="dxa"/>
              <w:start w:w="100" w:type="dxa"/>
              <w:bottom w:w="100" w:type="dxa"/>
              <w:end w:w="100" w:type="dxa"/>
            </w:tcMar>
          </w:tcPr>
          <w:p>
            <w:pPr>
              <w:spacing w:after="20"/>
            </w:pPr>
            <w:r>
              <w:rPr>
                <w:rFonts w:ascii="Noto Sans CJK KR" w:hAnsi="Noto Sans CJK KR"/>
                <w:sz w:val="17"/>
              </w:rPr>
              <w:t>Read experience</w:t>
            </w:r>
          </w:p>
        </w:tc>
        <w:tc>
          <w:tcPr>
            <w:tcW w:type="dxa" w:w="3293"/>
            <w:vAlign w:val="top"/>
            <w:tcMar>
              <w:top w:w="100" w:type="dxa"/>
              <w:start w:w="100" w:type="dxa"/>
              <w:bottom w:w="100" w:type="dxa"/>
              <w:end w:w="100" w:type="dxa"/>
            </w:tcMar>
          </w:tcPr>
          <w:p>
            <w:pPr>
              <w:spacing w:after="20"/>
            </w:pPr>
            <w:r>
              <w:rPr>
                <w:rFonts w:ascii="Noto Sans CJK KR" w:hAnsi="Noto Sans CJK KR"/>
                <w:sz w:val="17"/>
              </w:rPr>
              <w:t>Home, Questions, Question Detail, Tag Detail, SEO</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2</w:t>
            </w:r>
          </w:p>
        </w:tc>
        <w:tc>
          <w:tcPr>
            <w:tcW w:type="dxa" w:w="3293"/>
            <w:vAlign w:val="top"/>
            <w:tcMar>
              <w:top w:w="100" w:type="dxa"/>
              <w:start w:w="100" w:type="dxa"/>
              <w:bottom w:w="100" w:type="dxa"/>
              <w:end w:w="100" w:type="dxa"/>
            </w:tcMar>
          </w:tcPr>
          <w:p>
            <w:pPr>
              <w:spacing w:after="20"/>
            </w:pPr>
            <w:r>
              <w:rPr>
                <w:rFonts w:ascii="Noto Sans CJK KR" w:hAnsi="Noto Sans CJK KR"/>
                <w:sz w:val="17"/>
              </w:rPr>
              <w:t>Write experience</w:t>
            </w:r>
          </w:p>
        </w:tc>
        <w:tc>
          <w:tcPr>
            <w:tcW w:type="dxa" w:w="3293"/>
            <w:vAlign w:val="top"/>
            <w:tcMar>
              <w:top w:w="100" w:type="dxa"/>
              <w:start w:w="100" w:type="dxa"/>
              <w:bottom w:w="100" w:type="dxa"/>
              <w:end w:w="100" w:type="dxa"/>
            </w:tcMar>
          </w:tcPr>
          <w:p>
            <w:pPr>
              <w:spacing w:after="20"/>
            </w:pPr>
            <w:r>
              <w:rPr>
                <w:rFonts w:ascii="Noto Sans CJK KR" w:hAnsi="Noto Sans CJK KR"/>
                <w:sz w:val="17"/>
              </w:rPr>
              <w:t>Login, Ask, Answer Composer, Comments</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3</w:t>
            </w:r>
          </w:p>
        </w:tc>
        <w:tc>
          <w:tcPr>
            <w:tcW w:type="dxa" w:w="3293"/>
            <w:vAlign w:val="top"/>
            <w:tcMar>
              <w:top w:w="100" w:type="dxa"/>
              <w:start w:w="100" w:type="dxa"/>
              <w:bottom w:w="100" w:type="dxa"/>
              <w:end w:w="100" w:type="dxa"/>
            </w:tcMar>
          </w:tcPr>
          <w:p>
            <w:pPr>
              <w:spacing w:after="20"/>
            </w:pPr>
            <w:r>
              <w:rPr>
                <w:rFonts w:ascii="Noto Sans CJK KR" w:hAnsi="Noto Sans CJK KR"/>
                <w:sz w:val="17"/>
              </w:rPr>
              <w:t>Community actions</w:t>
            </w:r>
          </w:p>
        </w:tc>
        <w:tc>
          <w:tcPr>
            <w:tcW w:type="dxa" w:w="3293"/>
            <w:vAlign w:val="top"/>
            <w:tcMar>
              <w:top w:w="100" w:type="dxa"/>
              <w:start w:w="100" w:type="dxa"/>
              <w:bottom w:w="100" w:type="dxa"/>
              <w:end w:w="100" w:type="dxa"/>
            </w:tcMar>
          </w:tcPr>
          <w:p>
            <w:pPr>
              <w:spacing w:after="20"/>
            </w:pPr>
            <w:r>
              <w:rPr>
                <w:rFonts w:ascii="Noto Sans CJK KR" w:hAnsi="Noto Sans CJK KR"/>
                <w:sz w:val="17"/>
              </w:rPr>
              <w:t>Vote, Accept, Watch, Save, Reputation</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4</w:t>
            </w:r>
          </w:p>
        </w:tc>
        <w:tc>
          <w:tcPr>
            <w:tcW w:type="dxa" w:w="3293"/>
            <w:vAlign w:val="top"/>
            <w:tcMar>
              <w:top w:w="100" w:type="dxa"/>
              <w:start w:w="100" w:type="dxa"/>
              <w:bottom w:w="100" w:type="dxa"/>
              <w:end w:w="100" w:type="dxa"/>
            </w:tcMar>
          </w:tcPr>
          <w:p>
            <w:pPr>
              <w:spacing w:after="20"/>
            </w:pPr>
            <w:r>
              <w:rPr>
                <w:rFonts w:ascii="Noto Sans CJK KR" w:hAnsi="Noto Sans CJK KR"/>
                <w:sz w:val="17"/>
              </w:rPr>
              <w:t>Discovery</w:t>
            </w:r>
          </w:p>
        </w:tc>
        <w:tc>
          <w:tcPr>
            <w:tcW w:type="dxa" w:w="3293"/>
            <w:vAlign w:val="top"/>
            <w:tcMar>
              <w:top w:w="100" w:type="dxa"/>
              <w:start w:w="100" w:type="dxa"/>
              <w:bottom w:w="100" w:type="dxa"/>
              <w:end w:w="100" w:type="dxa"/>
            </w:tcMar>
          </w:tcPr>
          <w:p>
            <w:pPr>
              <w:spacing w:after="20"/>
            </w:pPr>
            <w:r>
              <w:rPr>
                <w:rFonts w:ascii="Noto Sans CJK KR" w:hAnsi="Noto Sans CJK KR"/>
                <w:sz w:val="17"/>
              </w:rPr>
              <w:t>고급 검색, 필터, 관련 질문, 태그 탐색</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5</w:t>
            </w:r>
          </w:p>
        </w:tc>
        <w:tc>
          <w:tcPr>
            <w:tcW w:type="dxa" w:w="3293"/>
            <w:vAlign w:val="top"/>
            <w:tcMar>
              <w:top w:w="100" w:type="dxa"/>
              <w:start w:w="100" w:type="dxa"/>
              <w:bottom w:w="100" w:type="dxa"/>
              <w:end w:w="100" w:type="dxa"/>
            </w:tcMar>
          </w:tcPr>
          <w:p>
            <w:pPr>
              <w:spacing w:after="20"/>
            </w:pPr>
            <w:r>
              <w:rPr>
                <w:rFonts w:ascii="Noto Sans CJK KR" w:hAnsi="Noto Sans CJK KR"/>
                <w:sz w:val="17"/>
              </w:rPr>
              <w:t>Retention</w:t>
            </w:r>
          </w:p>
        </w:tc>
        <w:tc>
          <w:tcPr>
            <w:tcW w:type="dxa" w:w="3293"/>
            <w:vAlign w:val="top"/>
            <w:tcMar>
              <w:top w:w="100" w:type="dxa"/>
              <w:start w:w="100" w:type="dxa"/>
              <w:bottom w:w="100" w:type="dxa"/>
              <w:end w:w="100" w:type="dxa"/>
            </w:tcMar>
          </w:tcPr>
          <w:p>
            <w:pPr>
              <w:spacing w:after="20"/>
            </w:pPr>
            <w:r>
              <w:rPr>
                <w:rFonts w:ascii="Noto Sans CJK KR" w:hAnsi="Noto Sans CJK KR"/>
                <w:sz w:val="17"/>
              </w:rPr>
              <w:t>Notifications, Watching, Saved, Profile</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6</w:t>
            </w:r>
          </w:p>
        </w:tc>
        <w:tc>
          <w:tcPr>
            <w:tcW w:type="dxa" w:w="3293"/>
            <w:vAlign w:val="top"/>
            <w:tcMar>
              <w:top w:w="100" w:type="dxa"/>
              <w:start w:w="100" w:type="dxa"/>
              <w:bottom w:w="100" w:type="dxa"/>
              <w:end w:w="100" w:type="dxa"/>
            </w:tcMar>
          </w:tcPr>
          <w:p>
            <w:pPr>
              <w:spacing w:after="20"/>
            </w:pPr>
            <w:r>
              <w:rPr>
                <w:rFonts w:ascii="Noto Sans CJK KR" w:hAnsi="Noto Sans CJK KR"/>
                <w:sz w:val="17"/>
              </w:rPr>
              <w:t>Quality</w:t>
            </w:r>
          </w:p>
        </w:tc>
        <w:tc>
          <w:tcPr>
            <w:tcW w:type="dxa" w:w="3293"/>
            <w:vAlign w:val="top"/>
            <w:tcMar>
              <w:top w:w="100" w:type="dxa"/>
              <w:start w:w="100" w:type="dxa"/>
              <w:bottom w:w="100" w:type="dxa"/>
              <w:end w:w="100" w:type="dxa"/>
            </w:tcMar>
          </w:tcPr>
          <w:p>
            <w:pPr>
              <w:spacing w:after="20"/>
            </w:pPr>
            <w:r>
              <w:rPr>
                <w:rFonts w:ascii="Noto Sans CJK KR" w:hAnsi="Noto Sans CJK KR"/>
                <w:sz w:val="17"/>
              </w:rPr>
              <w:t>Revision/Diff, Moderation, accessibility/performance hardening</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Phase 7</w:t>
            </w:r>
          </w:p>
        </w:tc>
        <w:tc>
          <w:tcPr>
            <w:tcW w:type="dxa" w:w="3293"/>
            <w:vAlign w:val="top"/>
            <w:tcMar>
              <w:top w:w="100" w:type="dxa"/>
              <w:start w:w="100" w:type="dxa"/>
              <w:bottom w:w="100" w:type="dxa"/>
              <w:end w:w="100" w:type="dxa"/>
            </w:tcMar>
          </w:tcPr>
          <w:p>
            <w:pPr>
              <w:spacing w:after="20"/>
            </w:pPr>
            <w:r>
              <w:rPr>
                <w:rFonts w:ascii="Noto Sans CJK KR" w:hAnsi="Noto Sans CJK KR"/>
                <w:sz w:val="17"/>
              </w:rPr>
              <w:t>Advanced</w:t>
            </w:r>
          </w:p>
        </w:tc>
        <w:tc>
          <w:tcPr>
            <w:tcW w:type="dxa" w:w="3293"/>
            <w:vAlign w:val="top"/>
            <w:tcMar>
              <w:top w:w="100" w:type="dxa"/>
              <w:start w:w="100" w:type="dxa"/>
              <w:bottom w:w="100" w:type="dxa"/>
              <w:end w:w="100" w:type="dxa"/>
            </w:tcMar>
          </w:tcPr>
          <w:p>
            <w:pPr>
              <w:spacing w:after="20"/>
            </w:pPr>
            <w:r>
              <w:rPr>
                <w:rFonts w:ascii="Noto Sans CJK KR" w:hAnsi="Noto Sans CJK KR"/>
                <w:sz w:val="17"/>
              </w:rPr>
              <w:t>실시간, 개인화 피드, 고급 추천</w:t>
            </w:r>
          </w:p>
        </w:tc>
      </w:tr>
    </w:tbl>
    <w:p>
      <w:pPr>
        <w:spacing w:after="0"/>
      </w:pPr>
    </w:p>
    <w:p>
      <w:pPr>
        <w:pStyle w:val="Heading2"/>
      </w:pPr>
      <w:r>
        <w:t>35.1 가장 먼저 구현할 Vertical Slice</w:t>
      </w:r>
    </w:p>
    <w:p>
      <w:pPr>
        <w:spacing w:after="50"/>
        <w:ind w:left="72"/>
      </w:pPr>
      <w:r>
        <w:t>1.  QuestionCard + 질문 목록</w:t>
      </w:r>
    </w:p>
    <w:p>
      <w:pPr>
        <w:spacing w:after="50"/>
        <w:ind w:left="72"/>
      </w:pPr>
      <w:r>
        <w:t>2.  QuestionDetail + AnswerCard</w:t>
      </w:r>
    </w:p>
    <w:p>
      <w:pPr>
        <w:spacing w:after="50"/>
        <w:ind w:left="72"/>
      </w:pPr>
      <w:r>
        <w:t>3.  검색 query + 태그 필터</w:t>
      </w:r>
    </w:p>
    <w:p>
      <w:pPr>
        <w:spacing w:after="50"/>
        <w:ind w:left="72"/>
      </w:pPr>
      <w:r>
        <w:t>4.  Ask form + MarkdownEditor</w:t>
      </w:r>
    </w:p>
    <w:p>
      <w:pPr>
        <w:spacing w:after="50"/>
        <w:ind w:left="72"/>
      </w:pPr>
      <w:r>
        <w:t>5.  Answer form</w:t>
      </w:r>
    </w:p>
    <w:p>
      <w:pPr>
        <w:spacing w:after="50"/>
        <w:ind w:left="72"/>
      </w:pPr>
      <w:r>
        <w:t>6.  Vote/Accept</w:t>
      </w:r>
    </w:p>
    <w:p>
      <w:pPr>
        <w:spacing w:after="50"/>
        <w:ind w:left="72"/>
      </w:pPr>
      <w:r>
        <w:t>7.  로그인/권한 처리</w:t>
      </w:r>
    </w:p>
    <w:p>
      <w:pPr>
        <w:pStyle w:val="Heading1"/>
      </w:pPr>
      <w:r>
        <w:t>36. 화면별 완료 조건</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shd w:fill="DDEBF7"/>
            <w:tcMar>
              <w:top w:w="100" w:type="dxa"/>
              <w:start w:w="100" w:type="dxa"/>
              <w:bottom w:w="100" w:type="dxa"/>
              <w:end w:w="100" w:type="dxa"/>
            </w:tcMar>
          </w:tcPr>
          <w:p>
            <w:r>
              <w:rPr>
                <w:rFonts w:ascii="Noto Sans CJK KR" w:hAnsi="Noto Sans CJK KR"/>
                <w:b/>
                <w:sz w:val="17"/>
              </w:rPr>
              <w:t>화면</w:t>
            </w:r>
          </w:p>
        </w:tc>
        <w:tc>
          <w:tcPr>
            <w:tcW w:type="dxa" w:w="4939"/>
            <w:vAlign w:val="center"/>
            <w:shd w:fill="DDEBF7"/>
            <w:tcMar>
              <w:top w:w="100" w:type="dxa"/>
              <w:start w:w="100" w:type="dxa"/>
              <w:bottom w:w="100" w:type="dxa"/>
              <w:end w:w="100" w:type="dxa"/>
            </w:tcMar>
          </w:tcPr>
          <w:p>
            <w:r>
              <w:rPr>
                <w:rFonts w:ascii="Noto Sans CJK KR" w:hAnsi="Noto Sans CJK KR"/>
                <w:b/>
                <w:sz w:val="17"/>
              </w:rPr>
              <w:t>Definition of Done</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Home</w:t>
            </w:r>
          </w:p>
        </w:tc>
        <w:tc>
          <w:tcPr>
            <w:tcW w:type="dxa" w:w="4939"/>
            <w:vAlign w:val="top"/>
            <w:tcMar>
              <w:top w:w="100" w:type="dxa"/>
              <w:start w:w="100" w:type="dxa"/>
              <w:bottom w:w="100" w:type="dxa"/>
              <w:end w:w="100" w:type="dxa"/>
            </w:tcMar>
          </w:tcPr>
          <w:p>
            <w:pPr>
              <w:spacing w:after="20"/>
            </w:pPr>
            <w:r>
              <w:rPr>
                <w:rFonts w:ascii="Noto Sans CJK KR" w:hAnsi="Noto Sans CJK KR"/>
                <w:sz w:val="17"/>
              </w:rPr>
              <w:t>피드 로딩/빈상태/오류/페이지네이션, 모바일 대응</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Questions/Search</w:t>
            </w:r>
          </w:p>
        </w:tc>
        <w:tc>
          <w:tcPr>
            <w:tcW w:type="dxa" w:w="4939"/>
            <w:vAlign w:val="top"/>
            <w:tcMar>
              <w:top w:w="100" w:type="dxa"/>
              <w:start w:w="100" w:type="dxa"/>
              <w:bottom w:w="100" w:type="dxa"/>
              <w:end w:w="100" w:type="dxa"/>
            </w:tcMar>
          </w:tcPr>
          <w:p>
            <w:pPr>
              <w:spacing w:after="20"/>
            </w:pPr>
            <w:r>
              <w:rPr>
                <w:rFonts w:ascii="Noto Sans CJK KR" w:hAnsi="Noto Sans CJK KR"/>
                <w:sz w:val="17"/>
              </w:rPr>
              <w:t>URL 기반 query/filter/sort, 뒤로가기 상태 보존</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Question Detail</w:t>
            </w:r>
          </w:p>
        </w:tc>
        <w:tc>
          <w:tcPr>
            <w:tcW w:type="dxa" w:w="4939"/>
            <w:vAlign w:val="top"/>
            <w:tcMar>
              <w:top w:w="100" w:type="dxa"/>
              <w:start w:w="100" w:type="dxa"/>
              <w:bottom w:w="100" w:type="dxa"/>
              <w:end w:w="100" w:type="dxa"/>
            </w:tcMar>
          </w:tcPr>
          <w:p>
            <w:pPr>
              <w:spacing w:after="20"/>
            </w:pPr>
            <w:r>
              <w:rPr>
                <w:rFonts w:ascii="Noto Sans CJK KR" w:hAnsi="Noto Sans CJK KR"/>
                <w:sz w:val="17"/>
              </w:rPr>
              <w:t>질문/답변/댓글/투표/수락/Watch 기본 흐름 완성</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Ask</w:t>
            </w:r>
          </w:p>
        </w:tc>
        <w:tc>
          <w:tcPr>
            <w:tcW w:type="dxa" w:w="4939"/>
            <w:vAlign w:val="top"/>
            <w:tcMar>
              <w:top w:w="100" w:type="dxa"/>
              <w:start w:w="100" w:type="dxa"/>
              <w:bottom w:w="100" w:type="dxa"/>
              <w:end w:w="100" w:type="dxa"/>
            </w:tcMar>
          </w:tcPr>
          <w:p>
            <w:pPr>
              <w:spacing w:after="20"/>
            </w:pPr>
            <w:r>
              <w:rPr>
                <w:rFonts w:ascii="Noto Sans CJK KR" w:hAnsi="Noto Sans CJK KR"/>
                <w:sz w:val="17"/>
              </w:rPr>
              <w:t>유사 질문, validation, preview, 중복 submit 방지, draft</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Tag Detail</w:t>
            </w:r>
          </w:p>
        </w:tc>
        <w:tc>
          <w:tcPr>
            <w:tcW w:type="dxa" w:w="4939"/>
            <w:vAlign w:val="top"/>
            <w:tcMar>
              <w:top w:w="100" w:type="dxa"/>
              <w:start w:w="100" w:type="dxa"/>
              <w:bottom w:w="100" w:type="dxa"/>
              <w:end w:w="100" w:type="dxa"/>
            </w:tcMar>
          </w:tcPr>
          <w:p>
            <w:pPr>
              <w:spacing w:after="20"/>
            </w:pPr>
            <w:r>
              <w:rPr>
                <w:rFonts w:ascii="Noto Sans CJK KR" w:hAnsi="Noto Sans CJK KR"/>
                <w:sz w:val="17"/>
              </w:rPr>
              <w:t>태그 정보, 질문 탭, Follow 상태</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Profile</w:t>
            </w:r>
          </w:p>
        </w:tc>
        <w:tc>
          <w:tcPr>
            <w:tcW w:type="dxa" w:w="4939"/>
            <w:vAlign w:val="top"/>
            <w:tcMar>
              <w:top w:w="100" w:type="dxa"/>
              <w:start w:w="100" w:type="dxa"/>
              <w:bottom w:w="100" w:type="dxa"/>
              <w:end w:w="100" w:type="dxa"/>
            </w:tcMar>
          </w:tcPr>
          <w:p>
            <w:pPr>
              <w:spacing w:after="20"/>
            </w:pPr>
            <w:r>
              <w:rPr>
                <w:rFonts w:ascii="Noto Sans CJK KR" w:hAnsi="Noto Sans CJK KR"/>
                <w:sz w:val="17"/>
              </w:rPr>
              <w:t>기여 목록, 태그별 전문성, 배지</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Notifications</w:t>
            </w:r>
          </w:p>
        </w:tc>
        <w:tc>
          <w:tcPr>
            <w:tcW w:type="dxa" w:w="4939"/>
            <w:vAlign w:val="top"/>
            <w:tcMar>
              <w:top w:w="100" w:type="dxa"/>
              <w:start w:w="100" w:type="dxa"/>
              <w:bottom w:w="100" w:type="dxa"/>
              <w:end w:w="100" w:type="dxa"/>
            </w:tcMar>
          </w:tcPr>
          <w:p>
            <w:pPr>
              <w:spacing w:after="20"/>
            </w:pPr>
            <w:r>
              <w:rPr>
                <w:rFonts w:ascii="Noto Sans CJK KR" w:hAnsi="Noto Sans CJK KR"/>
                <w:sz w:val="17"/>
              </w:rPr>
              <w:t>읽음 처리, anchor 이동, 빈 상태</w:t>
            </w:r>
          </w:p>
        </w:tc>
      </w:tr>
      <w:tr>
        <w:tc>
          <w:tcPr>
            <w:tcW w:type="dxa" w:w="4939"/>
            <w:vAlign w:val="top"/>
            <w:tcMar>
              <w:top w:w="100" w:type="dxa"/>
              <w:start w:w="100" w:type="dxa"/>
              <w:bottom w:w="100" w:type="dxa"/>
              <w:end w:w="100" w:type="dxa"/>
            </w:tcMar>
          </w:tcPr>
          <w:p>
            <w:pPr>
              <w:spacing w:after="20"/>
            </w:pPr>
            <w:r>
              <w:rPr>
                <w:rFonts w:ascii="Noto Sans CJK KR" w:hAnsi="Noto Sans CJK KR"/>
                <w:sz w:val="17"/>
              </w:rPr>
              <w:t>Moderation</w:t>
            </w:r>
          </w:p>
        </w:tc>
        <w:tc>
          <w:tcPr>
            <w:tcW w:type="dxa" w:w="4939"/>
            <w:vAlign w:val="top"/>
            <w:tcMar>
              <w:top w:w="100" w:type="dxa"/>
              <w:start w:w="100" w:type="dxa"/>
              <w:bottom w:w="100" w:type="dxa"/>
              <w:end w:w="100" w:type="dxa"/>
            </w:tcMar>
          </w:tcPr>
          <w:p>
            <w:pPr>
              <w:spacing w:after="20"/>
            </w:pPr>
            <w:r>
              <w:rPr>
                <w:rFonts w:ascii="Noto Sans CJK KR" w:hAnsi="Noto Sans CJK KR"/>
                <w:sz w:val="17"/>
              </w:rPr>
              <w:t>필터, review action, confirmation, audit 정보</w:t>
            </w:r>
          </w:p>
        </w:tc>
      </w:tr>
    </w:tbl>
    <w:p>
      <w:pPr>
        <w:spacing w:after="0"/>
      </w:pPr>
    </w:p>
    <w:p>
      <w:pPr>
        <w:pStyle w:val="Heading1"/>
      </w:pPr>
      <w:r>
        <w:t>37. 최종 권고안·부록 와이어프레임</w:t>
      </w:r>
    </w:p>
    <w:p>
      <w:pPr>
        <w:pStyle w:val="Heading2"/>
      </w:pPr>
      <w:r>
        <w:t>37.1 구현 방향</w:t>
      </w:r>
    </w:p>
    <w:p>
      <w:r>
        <w:t>Quno의 프론트엔드는 “Stack Overflow를 예쁘게 다시 그리는 것”이 목표가 아닙니다. 검색 효율, 질문 품질, 답변 신뢰도라는 Q&amp;A 서비스의 본질을 보존하면서 질문의 상태 변화와 지식의 축적 과정을 더 잘 보이게 만드는 것이 핵심입니다.</w:t>
      </w:r>
    </w:p>
    <w:p>
      <w:r>
        <w:t>초기 개발에서는 홈·검색·질문 상세·질문 작성·답변이라는 5개 화면의 완성도를 최우선으로 합니다. 알림, 배지, 프로필 통계, 개인화는 핵심 루프가 안정화된 뒤 추가합니다. React 애플리케이션도 백엔드와 마찬가지로 하나의 배포 단위를 유지하고 feature 단위 경계만 명확히 나누는 편이 좋습니다.</w:t>
      </w:r>
    </w:p>
    <w:p>
      <w:pPr>
        <w:pStyle w:val="Heading2"/>
      </w:pPr>
      <w:r>
        <w:t>37.2 전체 화면 관계</w:t>
      </w:r>
    </w:p>
    <w:p>
      <w:pPr>
        <w:pStyle w:val="CodeBlock"/>
        <w:keepLines/>
        <w:shd w:fill="F3F4F6"/>
      </w:pPr>
      <w:r>
        <w:rPr>
          <w:rFonts w:ascii="DejaVu Sans Mono" w:hAnsi="DejaVu Sans Mono" w:eastAsia="DejaVu Sans Mono"/>
          <w:sz w:val="15"/>
        </w:rPr>
        <w:t xml:space="preserve">                         ┌─────────────┐</w:t>
        <w:br/>
        <w:t xml:space="preserve">                         │    Home     │</w:t>
        <w:br/>
        <w:t xml:space="preserve">                         └──────┬──────┘</w:t>
        <w:br/>
        <w:t xml:space="preserve">                                │</w:t>
        <w:br/>
        <w:t xml:space="preserve">             ┌──────────────────┼───────────────────┐</w:t>
        <w:br/>
        <w:t xml:space="preserve">             v                  v                   v</w:t>
        <w:br/>
        <w:t xml:space="preserve">       ┌───────────┐      ┌───────────┐       ┌───────────┐</w:t>
        <w:br/>
        <w:t xml:space="preserve">       │ Questions │      │   Tags    │       │ Watching  │</w:t>
        <w:br/>
        <w:t xml:space="preserve">       └─────┬─────┘      └─────┬─────┘       └─────┬─────┘</w:t>
        <w:br/>
        <w:t xml:space="preserve">             │                  │                   │</w:t>
        <w:br/>
        <w:t xml:space="preserve">             └────────────┬─────┴───────────────────┘</w:t>
        <w:br/>
        <w:t xml:space="preserve">                          v</w:t>
        <w:br/>
        <w:t xml:space="preserve">                ┌──────────────────┐</w:t>
        <w:br/>
        <w:t xml:space="preserve">                │ Question Detail  │</w:t>
        <w:br/>
        <w:t xml:space="preserve">                │ revision/activity│</w:t>
        <w:br/>
        <w:t xml:space="preserve">                └───────┬──────────┘</w:t>
        <w:br/>
        <w:t xml:space="preserve">                        │</w:t>
        <w:br/>
        <w:t xml:space="preserve">          ┌─────────────┼──────────────┐</w:t>
        <w:br/>
        <w:t xml:space="preserve">          v             v              v</w:t>
        <w:br/>
        <w:t xml:space="preserve">       Answer        Comment        Related</w:t>
        <w:br/>
        <w:t xml:space="preserve">          │</w:t>
        <w:br/>
        <w:t xml:space="preserve">          v</w:t>
        <w:br/>
        <w:t xml:space="preserve">       Accept</w:t>
        <w:br/>
        <w:br/>
        <w:t>Search ─────────────→ Question Detail</w:t>
        <w:br/>
        <w:t>Ask ────────────────→ Question Detail</w:t>
        <w:br/>
        <w:t>Notification ───────→ Question/Answer anchor</w:t>
        <w:br/>
        <w:t>Profile ────────────→ Contributions ─→ Question Detail</w:t>
      </w:r>
    </w:p>
    <w:p>
      <w:pPr>
        <w:pStyle w:val="Heading2"/>
      </w:pPr>
      <w:r>
        <w:t>37.3 MVP 페이지 우선순위</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shd w:fill="DDEBF7"/>
            <w:tcMar>
              <w:top w:w="100" w:type="dxa"/>
              <w:start w:w="100" w:type="dxa"/>
              <w:bottom w:w="100" w:type="dxa"/>
              <w:end w:w="100" w:type="dxa"/>
            </w:tcMar>
          </w:tcPr>
          <w:p>
            <w:r>
              <w:rPr>
                <w:rFonts w:ascii="Noto Sans CJK KR" w:hAnsi="Noto Sans CJK KR"/>
                <w:b/>
                <w:sz w:val="17"/>
              </w:rPr>
              <w:t>Priority</w:t>
            </w:r>
          </w:p>
        </w:tc>
        <w:tc>
          <w:tcPr>
            <w:tcW w:type="dxa" w:w="3293"/>
            <w:vAlign w:val="center"/>
            <w:shd w:fill="DDEBF7"/>
            <w:tcMar>
              <w:top w:w="100" w:type="dxa"/>
              <w:start w:w="100" w:type="dxa"/>
              <w:bottom w:w="100" w:type="dxa"/>
              <w:end w:w="100" w:type="dxa"/>
            </w:tcMar>
          </w:tcPr>
          <w:p>
            <w:r>
              <w:rPr>
                <w:rFonts w:ascii="Noto Sans CJK KR" w:hAnsi="Noto Sans CJK KR"/>
                <w:b/>
                <w:sz w:val="17"/>
              </w:rPr>
              <w:t>페이지/기능</w:t>
            </w:r>
          </w:p>
        </w:tc>
        <w:tc>
          <w:tcPr>
            <w:tcW w:type="dxa" w:w="3293"/>
            <w:vAlign w:val="center"/>
            <w:shd w:fill="DDEBF7"/>
            <w:tcMar>
              <w:top w:w="100" w:type="dxa"/>
              <w:start w:w="100" w:type="dxa"/>
              <w:bottom w:w="100" w:type="dxa"/>
              <w:end w:w="100" w:type="dxa"/>
            </w:tcMar>
          </w:tcPr>
          <w:p>
            <w:r>
              <w:rPr>
                <w:rFonts w:ascii="Noto Sans CJK KR" w:hAnsi="Noto Sans CJK KR"/>
                <w:b/>
                <w:sz w:val="17"/>
              </w:rPr>
              <w:t>이유</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P0</w:t>
            </w:r>
          </w:p>
        </w:tc>
        <w:tc>
          <w:tcPr>
            <w:tcW w:type="dxa" w:w="3293"/>
            <w:vAlign w:val="top"/>
            <w:tcMar>
              <w:top w:w="100" w:type="dxa"/>
              <w:start w:w="100" w:type="dxa"/>
              <w:bottom w:w="100" w:type="dxa"/>
              <w:end w:w="100" w:type="dxa"/>
            </w:tcMar>
          </w:tcPr>
          <w:p>
            <w:pPr>
              <w:spacing w:after="20"/>
            </w:pPr>
            <w:r>
              <w:rPr>
                <w:rFonts w:ascii="Noto Sans CJK KR" w:hAnsi="Noto Sans CJK KR"/>
                <w:sz w:val="17"/>
              </w:rPr>
              <w:t>Question Detail</w:t>
            </w:r>
          </w:p>
        </w:tc>
        <w:tc>
          <w:tcPr>
            <w:tcW w:type="dxa" w:w="3293"/>
            <w:vAlign w:val="top"/>
            <w:tcMar>
              <w:top w:w="100" w:type="dxa"/>
              <w:start w:w="100" w:type="dxa"/>
              <w:bottom w:w="100" w:type="dxa"/>
              <w:end w:w="100" w:type="dxa"/>
            </w:tcMar>
          </w:tcPr>
          <w:p>
            <w:pPr>
              <w:spacing w:after="20"/>
            </w:pPr>
            <w:r>
              <w:rPr>
                <w:rFonts w:ascii="Noto Sans CJK KR" w:hAnsi="Noto Sans CJK KR"/>
                <w:sz w:val="17"/>
              </w:rPr>
              <w:t>서비스의 검색 유입·지식 소비·답변이 모두 만나는 핵심 화면</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P0</w:t>
            </w:r>
          </w:p>
        </w:tc>
        <w:tc>
          <w:tcPr>
            <w:tcW w:type="dxa" w:w="3293"/>
            <w:vAlign w:val="top"/>
            <w:tcMar>
              <w:top w:w="100" w:type="dxa"/>
              <w:start w:w="100" w:type="dxa"/>
              <w:bottom w:w="100" w:type="dxa"/>
              <w:end w:w="100" w:type="dxa"/>
            </w:tcMar>
          </w:tcPr>
          <w:p>
            <w:pPr>
              <w:spacing w:after="20"/>
            </w:pPr>
            <w:r>
              <w:rPr>
                <w:rFonts w:ascii="Noto Sans CJK KR" w:hAnsi="Noto Sans CJK KR"/>
                <w:sz w:val="17"/>
              </w:rPr>
              <w:t>Ask</w:t>
            </w:r>
          </w:p>
        </w:tc>
        <w:tc>
          <w:tcPr>
            <w:tcW w:type="dxa" w:w="3293"/>
            <w:vAlign w:val="top"/>
            <w:tcMar>
              <w:top w:w="100" w:type="dxa"/>
              <w:start w:w="100" w:type="dxa"/>
              <w:bottom w:w="100" w:type="dxa"/>
              <w:end w:w="100" w:type="dxa"/>
            </w:tcMar>
          </w:tcPr>
          <w:p>
            <w:pPr>
              <w:spacing w:after="20"/>
            </w:pPr>
            <w:r>
              <w:rPr>
                <w:rFonts w:ascii="Noto Sans CJK KR" w:hAnsi="Noto Sans CJK KR"/>
                <w:sz w:val="17"/>
              </w:rPr>
              <w:t>콘텐츠 공급과 질문 품질을 결정</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P0</w:t>
            </w:r>
          </w:p>
        </w:tc>
        <w:tc>
          <w:tcPr>
            <w:tcW w:type="dxa" w:w="3293"/>
            <w:vAlign w:val="top"/>
            <w:tcMar>
              <w:top w:w="100" w:type="dxa"/>
              <w:start w:w="100" w:type="dxa"/>
              <w:bottom w:w="100" w:type="dxa"/>
              <w:end w:w="100" w:type="dxa"/>
            </w:tcMar>
          </w:tcPr>
          <w:p>
            <w:pPr>
              <w:spacing w:after="20"/>
            </w:pPr>
            <w:r>
              <w:rPr>
                <w:rFonts w:ascii="Noto Sans CJK KR" w:hAnsi="Noto Sans CJK KR"/>
                <w:sz w:val="17"/>
              </w:rPr>
              <w:t>Questions/Search</w:t>
            </w:r>
          </w:p>
        </w:tc>
        <w:tc>
          <w:tcPr>
            <w:tcW w:type="dxa" w:w="3293"/>
            <w:vAlign w:val="top"/>
            <w:tcMar>
              <w:top w:w="100" w:type="dxa"/>
              <w:start w:w="100" w:type="dxa"/>
              <w:bottom w:w="100" w:type="dxa"/>
              <w:end w:w="100" w:type="dxa"/>
            </w:tcMar>
          </w:tcPr>
          <w:p>
            <w:pPr>
              <w:spacing w:after="20"/>
            </w:pPr>
            <w:r>
              <w:rPr>
                <w:rFonts w:ascii="Noto Sans CJK KR" w:hAnsi="Noto Sans CJK KR"/>
                <w:sz w:val="17"/>
              </w:rPr>
              <w:t>기존 지식 재사용과 중복 방지</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P0</w:t>
            </w:r>
          </w:p>
        </w:tc>
        <w:tc>
          <w:tcPr>
            <w:tcW w:type="dxa" w:w="3293"/>
            <w:vAlign w:val="top"/>
            <w:tcMar>
              <w:top w:w="100" w:type="dxa"/>
              <w:start w:w="100" w:type="dxa"/>
              <w:bottom w:w="100" w:type="dxa"/>
              <w:end w:w="100" w:type="dxa"/>
            </w:tcMar>
          </w:tcPr>
          <w:p>
            <w:pPr>
              <w:spacing w:after="20"/>
            </w:pPr>
            <w:r>
              <w:rPr>
                <w:rFonts w:ascii="Noto Sans CJK KR" w:hAnsi="Noto Sans CJK KR"/>
                <w:sz w:val="17"/>
              </w:rPr>
              <w:t>Answer Composer + Vote + Accept</w:t>
            </w:r>
          </w:p>
        </w:tc>
        <w:tc>
          <w:tcPr>
            <w:tcW w:type="dxa" w:w="3293"/>
            <w:vAlign w:val="top"/>
            <w:tcMar>
              <w:top w:w="100" w:type="dxa"/>
              <w:start w:w="100" w:type="dxa"/>
              <w:bottom w:w="100" w:type="dxa"/>
              <w:end w:w="100" w:type="dxa"/>
            </w:tcMar>
          </w:tcPr>
          <w:p>
            <w:pPr>
              <w:spacing w:after="20"/>
            </w:pPr>
            <w:r>
              <w:rPr>
                <w:rFonts w:ascii="Noto Sans CJK KR" w:hAnsi="Noto Sans CJK KR"/>
                <w:sz w:val="17"/>
              </w:rPr>
              <w:t>Q&amp;A 해결 루프 완성</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P1</w:t>
            </w:r>
          </w:p>
        </w:tc>
        <w:tc>
          <w:tcPr>
            <w:tcW w:type="dxa" w:w="3293"/>
            <w:vAlign w:val="top"/>
            <w:tcMar>
              <w:top w:w="100" w:type="dxa"/>
              <w:start w:w="100" w:type="dxa"/>
              <w:bottom w:w="100" w:type="dxa"/>
              <w:end w:w="100" w:type="dxa"/>
            </w:tcMar>
          </w:tcPr>
          <w:p>
            <w:pPr>
              <w:spacing w:after="20"/>
            </w:pPr>
            <w:r>
              <w:rPr>
                <w:rFonts w:ascii="Noto Sans CJK KR" w:hAnsi="Noto Sans CJK KR"/>
                <w:sz w:val="17"/>
              </w:rPr>
              <w:t>Home Feed</w:t>
            </w:r>
          </w:p>
        </w:tc>
        <w:tc>
          <w:tcPr>
            <w:tcW w:type="dxa" w:w="3293"/>
            <w:vAlign w:val="top"/>
            <w:tcMar>
              <w:top w:w="100" w:type="dxa"/>
              <w:start w:w="100" w:type="dxa"/>
              <w:bottom w:w="100" w:type="dxa"/>
              <w:end w:w="100" w:type="dxa"/>
            </w:tcMar>
          </w:tcPr>
          <w:p>
            <w:pPr>
              <w:spacing w:after="20"/>
            </w:pPr>
            <w:r>
              <w:rPr>
                <w:rFonts w:ascii="Noto Sans CJK KR" w:hAnsi="Noto Sans CJK KR"/>
                <w:sz w:val="17"/>
              </w:rPr>
              <w:t>재방문과 발견</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P1</w:t>
            </w:r>
          </w:p>
        </w:tc>
        <w:tc>
          <w:tcPr>
            <w:tcW w:type="dxa" w:w="3293"/>
            <w:vAlign w:val="top"/>
            <w:tcMar>
              <w:top w:w="100" w:type="dxa"/>
              <w:start w:w="100" w:type="dxa"/>
              <w:bottom w:w="100" w:type="dxa"/>
              <w:end w:w="100" w:type="dxa"/>
            </w:tcMar>
          </w:tcPr>
          <w:p>
            <w:pPr>
              <w:spacing w:after="20"/>
            </w:pPr>
            <w:r>
              <w:rPr>
                <w:rFonts w:ascii="Noto Sans CJK KR" w:hAnsi="Noto Sans CJK KR"/>
                <w:sz w:val="17"/>
              </w:rPr>
              <w:t>Tag Detail</w:t>
            </w:r>
          </w:p>
        </w:tc>
        <w:tc>
          <w:tcPr>
            <w:tcW w:type="dxa" w:w="3293"/>
            <w:vAlign w:val="top"/>
            <w:tcMar>
              <w:top w:w="100" w:type="dxa"/>
              <w:start w:w="100" w:type="dxa"/>
              <w:bottom w:w="100" w:type="dxa"/>
              <w:end w:w="100" w:type="dxa"/>
            </w:tcMar>
          </w:tcPr>
          <w:p>
            <w:pPr>
              <w:spacing w:after="20"/>
            </w:pPr>
            <w:r>
              <w:rPr>
                <w:rFonts w:ascii="Noto Sans CJK KR" w:hAnsi="Noto Sans CJK KR"/>
                <w:sz w:val="17"/>
              </w:rPr>
              <w:t>관심 분야 탐색</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P1</w:t>
            </w:r>
          </w:p>
        </w:tc>
        <w:tc>
          <w:tcPr>
            <w:tcW w:type="dxa" w:w="3293"/>
            <w:vAlign w:val="top"/>
            <w:tcMar>
              <w:top w:w="100" w:type="dxa"/>
              <w:start w:w="100" w:type="dxa"/>
              <w:bottom w:w="100" w:type="dxa"/>
              <w:end w:w="100" w:type="dxa"/>
            </w:tcMar>
          </w:tcPr>
          <w:p>
            <w:pPr>
              <w:spacing w:after="20"/>
            </w:pPr>
            <w:r>
              <w:rPr>
                <w:rFonts w:ascii="Noto Sans CJK KR" w:hAnsi="Noto Sans CJK KR"/>
                <w:sz w:val="17"/>
              </w:rPr>
              <w:t>Notifications / Watching</w:t>
            </w:r>
          </w:p>
        </w:tc>
        <w:tc>
          <w:tcPr>
            <w:tcW w:type="dxa" w:w="3293"/>
            <w:vAlign w:val="top"/>
            <w:tcMar>
              <w:top w:w="100" w:type="dxa"/>
              <w:start w:w="100" w:type="dxa"/>
              <w:bottom w:w="100" w:type="dxa"/>
              <w:end w:w="100" w:type="dxa"/>
            </w:tcMar>
          </w:tcPr>
          <w:p>
            <w:pPr>
              <w:spacing w:after="20"/>
            </w:pPr>
            <w:r>
              <w:rPr>
                <w:rFonts w:ascii="Noto Sans CJK KR" w:hAnsi="Noto Sans CJK KR"/>
                <w:sz w:val="17"/>
              </w:rPr>
              <w:t>사용자 재참여</w:t>
            </w:r>
          </w:p>
        </w:tc>
      </w:tr>
      <w:tr>
        <w:tc>
          <w:tcPr>
            <w:tcW w:type="dxa" w:w="3293"/>
            <w:vAlign w:val="top"/>
            <w:tcMar>
              <w:top w:w="100" w:type="dxa"/>
              <w:start w:w="100" w:type="dxa"/>
              <w:bottom w:w="100" w:type="dxa"/>
              <w:end w:w="100" w:type="dxa"/>
            </w:tcMar>
          </w:tcPr>
          <w:p>
            <w:pPr>
              <w:spacing w:after="20"/>
            </w:pPr>
            <w:r>
              <w:rPr>
                <w:rFonts w:ascii="Noto Sans CJK KR" w:hAnsi="Noto Sans CJK KR"/>
                <w:sz w:val="17"/>
              </w:rPr>
              <w:t>P2</w:t>
            </w:r>
          </w:p>
        </w:tc>
        <w:tc>
          <w:tcPr>
            <w:tcW w:type="dxa" w:w="3293"/>
            <w:vAlign w:val="top"/>
            <w:tcMar>
              <w:top w:w="100" w:type="dxa"/>
              <w:start w:w="100" w:type="dxa"/>
              <w:bottom w:w="100" w:type="dxa"/>
              <w:end w:w="100" w:type="dxa"/>
            </w:tcMar>
          </w:tcPr>
          <w:p>
            <w:pPr>
              <w:spacing w:after="20"/>
            </w:pPr>
            <w:r>
              <w:rPr>
                <w:rFonts w:ascii="Noto Sans CJK KR" w:hAnsi="Noto Sans CJK KR"/>
                <w:sz w:val="17"/>
              </w:rPr>
              <w:t>Profile / Badges / Moderation advanced</w:t>
            </w:r>
          </w:p>
        </w:tc>
        <w:tc>
          <w:tcPr>
            <w:tcW w:type="dxa" w:w="3293"/>
            <w:vAlign w:val="top"/>
            <w:tcMar>
              <w:top w:w="100" w:type="dxa"/>
              <w:start w:w="100" w:type="dxa"/>
              <w:bottom w:w="100" w:type="dxa"/>
              <w:end w:w="100" w:type="dxa"/>
            </w:tcMar>
          </w:tcPr>
          <w:p>
            <w:pPr>
              <w:spacing w:after="20"/>
            </w:pPr>
            <w:r>
              <w:rPr>
                <w:rFonts w:ascii="Noto Sans CJK KR" w:hAnsi="Noto Sans CJK KR"/>
                <w:sz w:val="17"/>
              </w:rPr>
              <w:t>커뮤니티 성장 이후 가치 증가</w:t>
            </w:r>
          </w:p>
        </w:tc>
      </w:tr>
    </w:tbl>
    <w:p>
      <w:pPr>
        <w:spacing w:after="0"/>
      </w:pPr>
    </w:p>
    <w:p>
      <w:pPr>
        <w:pStyle w:val="Heading2"/>
      </w:pPr>
      <w:r>
        <w:t>37.4 첫 구현 체크리스트</w:t>
      </w:r>
    </w:p>
    <w:p>
      <w:pPr>
        <w:pStyle w:val="ListBullet"/>
        <w:spacing w:after="46"/>
      </w:pPr>
      <w:r>
        <w:t>디자인 토큰과 Typography 확정</w:t>
      </w:r>
    </w:p>
    <w:p>
      <w:pPr>
        <w:pStyle w:val="ListBullet"/>
        <w:spacing w:after="46"/>
      </w:pPr>
      <w:r>
        <w:t>AppHeader / SideNavigation / Responsive container</w:t>
      </w:r>
    </w:p>
    <w:p>
      <w:pPr>
        <w:pStyle w:val="ListBullet"/>
        <w:spacing w:after="46"/>
      </w:pPr>
      <w:r>
        <w:t>QuestionCard</w:t>
      </w:r>
    </w:p>
    <w:p>
      <w:pPr>
        <w:pStyle w:val="ListBullet"/>
        <w:spacing w:after="46"/>
      </w:pPr>
      <w:r>
        <w:t>QuestionDetail shell</w:t>
      </w:r>
    </w:p>
    <w:p>
      <w:pPr>
        <w:pStyle w:val="ListBullet"/>
        <w:spacing w:after="46"/>
      </w:pPr>
      <w:r>
        <w:t>MarkdownRenderer + CodeBlock</w:t>
      </w:r>
    </w:p>
    <w:p>
      <w:pPr>
        <w:pStyle w:val="ListBullet"/>
        <w:spacing w:after="46"/>
      </w:pPr>
      <w:r>
        <w:t>VoteControl / WatchButton / StatusBadge</w:t>
      </w:r>
    </w:p>
    <w:p>
      <w:pPr>
        <w:pStyle w:val="ListBullet"/>
        <w:spacing w:after="46"/>
      </w:pPr>
      <w:r>
        <w:t>AnswerCard</w:t>
      </w:r>
    </w:p>
    <w:p>
      <w:pPr>
        <w:pStyle w:val="ListBullet"/>
        <w:spacing w:after="46"/>
      </w:pPr>
      <w:r>
        <w:t>SearchInput + FilterBar</w:t>
      </w:r>
    </w:p>
    <w:p>
      <w:pPr>
        <w:pStyle w:val="ListBullet"/>
        <w:spacing w:after="46"/>
      </w:pPr>
      <w:r>
        <w:t>QuestionEditor + TagPicker</w:t>
      </w:r>
    </w:p>
    <w:p>
      <w:pPr>
        <w:pStyle w:val="ListBullet"/>
        <w:spacing w:after="46"/>
      </w:pPr>
      <w:r>
        <w:t>API Client + Error model + Query keys</w:t>
      </w:r>
    </w:p>
    <w:p>
      <w:pPr>
        <w:pStyle w:val="ListBullet"/>
        <w:spacing w:after="46"/>
      </w:pPr>
      <w:r>
        <w:t>Auth guard와 redirectTo</w:t>
      </w:r>
    </w:p>
    <w:p>
      <w:pPr>
        <w:pStyle w:val="ListBullet"/>
        <w:spacing w:after="46"/>
      </w:pPr>
      <w:r>
        <w:t>Playwright 핵심 플로우 테스트</w:t>
      </w:r>
    </w:p>
    <w:tbl>
      <w:tblPr>
        <w:tblW w:type="auto" w:w="0"/>
        <w:jc w:val="center"/>
        <w:tblLayout w:type="autofit"/>
        <w:tblLook w:firstColumn="1" w:firstRow="1" w:lastColumn="0" w:lastRow="0" w:noHBand="0" w:noVBand="1" w:val="04A0"/>
      </w:tblPr>
      <w:tblGrid>
        <w:gridCol w:w="9878"/>
      </w:tblGrid>
      <w:tr>
        <w:tc>
          <w:tcPr>
            <w:tcW w:type="dxa" w:w="9878"/>
            <w:shd w:fill="EAF5EE"/>
            <w:tcMar>
              <w:top w:w="130" w:type="dxa"/>
              <w:start w:w="150" w:type="dxa"/>
              <w:bottom w:w="130" w:type="dxa"/>
              <w:end w:w="150" w:type="dxa"/>
            </w:tcMar>
          </w:tcPr>
          <w:p>
            <w:r>
              <w:rPr>
                <w:b/>
                <w:color w:val="245B84"/>
              </w:rPr>
              <w:t>최종 원칙</w:t>
              <w:br/>
            </w:r>
            <w:r>
              <w:t>Quno 프론트엔드의 가장 중요한 자산은 화려한 시각 효과가 아니라 “이 질문이 지금 어떤 상태이며, 어떤 변화가 있었고, 가장 신뢰할 답이 무엇인지”를 빠르게 파악하게 해주는 정보 구조입니다. 모든 UI 결정은 이 기준에 맞추어 평가합니다.</w:t>
            </w:r>
          </w:p>
        </w:tc>
      </w:tr>
    </w:tbl>
    <w:p>
      <w:pPr>
        <w:spacing w:after="0"/>
      </w:pP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color w:val="94A3B8"/>
        <w:sz w:val="15"/>
      </w:rPr>
      <w:t>Quno 프론트엔드 상세 설계서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color w:val="94A3B8"/>
        <w:sz w:val="15"/>
      </w:rPr>
      <w:t>Quno · Frontend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1" w:lineRule="auto"/>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KR" w:hAnsi="Noto Sans CJK KR" w:eastAsia="Noto Sans CJK KR"/>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KR" w:hAnsi="Noto Sans CJK KR" w:eastAsia="Noto Sans CJK KR"/>
      <w:b/>
      <w:bCs/>
      <w:color w:val="245B84"/>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CJK KR" w:hAnsi="Noto Sans CJK KR" w:eastAsia="Noto Sans CJK KR"/>
      <w:color w:val="11182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19"/>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DejaVu Sans Mono" w:hAnsi="DejaVu Sans Mono" w:eastAsia="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Quno 프론트엔드 상세 설계서</dc:title>
  <dc:subject>Quno Q&amp;A 서비스 프론트엔드 UX/UI 및 React 아키텍처 설계</dc:subject>
  <dc:creator>python-docx</dc:creator>
  <cp:keywords>Quno, React, Next.js, Frontend, UX, UI, Q&amp;A</cp:keywords>
  <dc:description>Generated as a project design specification.</dc:description>
  <cp:lastModifiedBy/>
  <cp:revision>1</cp:revision>
  <dcterms:created xsi:type="dcterms:W3CDTF">2013-12-23T23:15:00Z</dcterms:created>
  <dcterms:modified xsi:type="dcterms:W3CDTF">2013-12-23T23:15:00Z</dcterms:modified>
  <cp:category/>
</cp:coreProperties>
</file>