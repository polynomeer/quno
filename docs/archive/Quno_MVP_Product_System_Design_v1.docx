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DejaVu Sans" w:hAnsi="DejaVu Sans"/>
          <w:b/>
          <w:sz w:val="76"/>
        </w:rPr>
        <w:t>QUNO</w:t>
      </w:r>
    </w:p>
    <w:p>
      <w:pPr>
        <w:jc w:val="center"/>
      </w:pPr>
      <w:r>
        <w:rPr>
          <w:rFonts w:ascii="Noto Sans CJK KR" w:hAnsi="Noto Sans CJK KR"/>
          <w:b/>
          <w:sz w:val="36"/>
        </w:rPr>
        <w:t>MVP 기획 · 시스템 아키텍처 · 데이터 · 도메인 설계</w:t>
      </w:r>
    </w:p>
    <w:p>
      <w:pPr>
        <w:jc w:val="center"/>
      </w:pPr>
      <w:r>
        <w:rPr>
          <w:i/>
          <w:sz w:val="24"/>
        </w:rPr>
        <w:t>Living Questions. Growing Knowledge.</w:t>
      </w:r>
    </w:p>
    <w:p/>
    <w:p>
      <w:pPr>
        <w:jc w:val="center"/>
      </w:pPr>
      <w:r>
        <w:rPr>
          <w:b/>
          <w:sz w:val="26"/>
        </w:rPr>
        <w:t>“질문카드는 죽어있어서는 안 됩니다.</w:t>
        <w:br/>
        <w:t>살아있는 것처럼 계속 움직이고, 버전업되고, 뭉쳐져야 합니다.”</w:t>
      </w:r>
    </w:p>
    <w:p/>
    <w:p>
      <w:pPr>
        <w:jc w:val="center"/>
      </w:pPr>
      <w:r>
        <w:rPr>
          <w:sz w:val="18"/>
        </w:rPr>
        <w:t>문서 버전 1.0 · Quno MVP 기준</w:t>
      </w:r>
    </w:p>
    <w:p>
      <w:r>
        <w:br w:type="page"/>
      </w:r>
    </w:p>
    <w:p>
      <w:pPr>
        <w:pStyle w:val="Heading1"/>
      </w:pPr>
      <w:r>
        <w:t>1. 문서 목적과 제품 정의</w:t>
      </w:r>
    </w:p>
    <w:p>
      <w:r>
        <w:t>이 문서는 Quno 기획 논의에서 확정된 핵심 아이디어를 개발 가능한 형태로 통합한 문서입니다. 제품 철학, MVP 범위, 핵심 사용자 경험, 시스템 아키텍처, PostgreSQL/MongoDB 역할 분담, 운영형 ERD, 주요 SQL 흐름, 태그 기반 추천, DDD 도메인 모델을 하나의 기준 문서로 정리합니다.</w:t>
      </w:r>
    </w:p>
    <w:p>
      <w:pPr>
        <w:pStyle w:val="Heading2"/>
      </w:pPr>
      <w:r>
        <w:t>1.1 이름의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해석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의미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브랜드 메시지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 + Uno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하나의 질문에서 지식 생태계가 시작된다는 의미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It starts with one question.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 + Know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질문(Q)이 앎(Know)으로 이어지는 과정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From Q to Know.</w:t>
            </w:r>
          </w:p>
        </w:tc>
      </w:tr>
    </w:tbl>
    <w:p/>
    <w:p>
      <w:pPr>
        <w:pStyle w:val="Heading2"/>
      </w:pPr>
      <w:r>
        <w:t>1.2 핵심 철학</w:t>
      </w:r>
    </w:p>
    <w:p>
      <w:r>
        <w:t>기존 Q&amp;A의 질문은 게시 순간의 문서에 가깝습니다. Quno의 질문은 Living Question Card, 즉 시간에 따라 리비전되고, 답변과 상호작용하고, 다른 질문과 연결·병합되며, 기술 변화에 다시 활성화될 수 있는 살아있는 지식 객체입니다.</w:t>
      </w:r>
    </w:p>
    <w:p>
      <w:pPr>
        <w:pStyle w:val="ListBullet"/>
      </w:pPr>
      <w:r>
        <w:t>Versioned: 질문의 변경은 덮어쓰기가 아니라 Qv1 → Qv2 → Qv3 리비전으로 축적합니다.</w:t>
      </w:r>
    </w:p>
    <w:p>
      <w:pPr>
        <w:pStyle w:val="ListBullet"/>
      </w:pPr>
      <w:r>
        <w:t>Reactive: 기술 버전이나 새로운 해결책이 등장하면 기존 질문을 다시 검토할 수 있습니다.</w:t>
      </w:r>
    </w:p>
    <w:p>
      <w:pPr>
        <w:pStyle w:val="ListBullet"/>
      </w:pPr>
      <w:r>
        <w:t>Connected: 유사 질문이 관계를 맺고 향후 Cluster와 Super Answer로 성장합니다.</w:t>
      </w:r>
    </w:p>
    <w:p>
      <w:pPr>
        <w:pStyle w:val="ListBullet"/>
      </w:pPr>
      <w:r>
        <w:t>Observable: Watch(와드)를 통해 질문의 리비전·답변·채택 같은 생명 활동을 구독합니다.</w:t>
      </w:r>
    </w:p>
    <w:p>
      <w:pPr>
        <w:pStyle w:val="ListBullet"/>
      </w:pPr>
      <w:r>
        <w:t>Context-rich: 로그, 환경, 스크린샷, 재현 영상, 아키텍처 정보가 질문의 맥락으로 축적될 수 있습니다.</w:t>
      </w:r>
    </w:p>
    <w:p>
      <w:pPr>
        <w:pStyle w:val="Heading1"/>
      </w:pPr>
      <w:r>
        <w:t>2. Quno가 해결하려는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기존 Q&amp;A의 문제</w:t>
            </w:r>
          </w:p>
        </w:tc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Quno의 방향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수정 시 과거 맥락이 사라짐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리비전과 diff로 변화 과정을 보존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답변이 어느 시점의 질문을 대상으로 했는지 불명확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향후 답변-질문 버전 연결을 통해 정확한 기준 버전 표시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소프트웨어 버전 변화로 정답이 낡음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Outdated/재검토 및 QunoBot형 업데이트 알림으로 확장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유사 질문이 각각 고립됨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관련 질문 연결 → Cluster → Super Answer로 확장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답변 보완 요청이 댓글/수정에 흩어짐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QPR의 review/re-request 개념으로 확장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사용자가 해결 이후 다시 방문할 이유가 약함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신문형 대시보드, Watch, 개인화 피드와 향후 Flow 제공</w:t>
            </w:r>
          </w:p>
        </w:tc>
      </w:tr>
    </w:tbl>
    <w:p/>
    <w:p>
      <w:pPr>
        <w:pStyle w:val="Heading1"/>
      </w:pPr>
      <w:r>
        <w:t>3. MVP 목표와 범위</w:t>
      </w:r>
    </w:p>
    <w:p>
      <w:r>
        <w:t>MVP의 목적은 모든 아이디어를 구현하는 것이 아니라 ‘질문이 살아있다’는 제품 가설을 최소 기능으로 검증하는 것입니다. 특히 질문 리비전, Watch, 관련 질문 연결을 핵심 경험으로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우선순위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기능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MVP 역할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생성 + Qv1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Living Question의 시작점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리비전 + diff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정적 Q&amp;A와 구분되는 핵심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답변 + 채택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기본 문제 해결 루프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Watch(와드) + 인앱 알림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질문의 변화 구독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태그 + 태그 팔로우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분류와 개인화 기반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유사 질문 추천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간 연결의 초기 형태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제목/본문/태그/에러 메시지 탐색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라이트 대시보드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인기·관심 태그·와드 업데이트 재방문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 프로필 라이트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작성 질문/답변/관심 태그 노출</w:t>
            </w:r>
          </w:p>
        </w:tc>
      </w:tr>
    </w:tbl>
    <w:p/>
    <w:p>
      <w:pPr>
        <w:pStyle w:val="Heading2"/>
      </w:pPr>
      <w:r>
        <w:t>3.1 MVP 이후로 미루는 기능</w:t>
      </w:r>
    </w:p>
    <w:p>
      <w:r>
        <w:t>QPR Review/Needs Info/Re-request, 답변 버전 연결 고도화, Super Answer, QunoBot, 기술 버전 Dependabot형 알림, Flow(Tech Reels), Instant Question, Direct Ask, 조직/학교 네트워크, 라이브 채팅과 현재 시청자 수, 아키텍처 캔버스 고도화, 질문 클러스터 시각화, 포스팅 전환은 후속 단계에서 추가합니다.</w:t>
      </w:r>
    </w:p>
    <w:p>
      <w:pPr>
        <w:pStyle w:val="Heading1"/>
      </w:pPr>
      <w:r>
        <w:t>4. 핵심 기능 상세 스펙</w:t>
      </w:r>
    </w:p>
    <w:p>
      <w:pPr>
        <w:pStyle w:val="Heading2"/>
      </w:pPr>
      <w:r>
        <w:t>4.1 질문 생성</w:t>
      </w:r>
    </w:p>
    <w:p>
      <w:pPr>
        <w:pStyle w:val="ListBullet"/>
      </w:pPr>
      <w:r>
        <w:t>필수: 제목, 본문</w:t>
      </w:r>
    </w:p>
    <w:p>
      <w:pPr>
        <w:pStyle w:val="ListBullet"/>
      </w:pPr>
      <w:r>
        <w:t>선택: 태그, 환경 정보, 로그. 첨부 이미지는 Object Storage 확장 포인트로 둡니다.</w:t>
      </w:r>
    </w:p>
    <w:p>
      <w:pPr>
        <w:pStyle w:val="ListBullet"/>
      </w:pPr>
      <w:r>
        <w:t>생성 시 Question과 QuestionVersion v1을 같은 트랜잭션에서 생성하고 latest_version을 연결합니다.</w:t>
      </w:r>
    </w:p>
    <w:p>
      <w:pPr>
        <w:pStyle w:val="ListBullet"/>
      </w:pPr>
      <w:r>
        <w:t>초기 상태는 OPEN입니다.</w:t>
      </w:r>
    </w:p>
    <w:p>
      <w:pPr>
        <w:pStyle w:val="Heading2"/>
      </w:pPr>
      <w:r>
        <w:t>4.2 질문 리비전</w:t>
      </w:r>
    </w:p>
    <w:p>
      <w:pPr>
        <w:pStyle w:val="ListBullet"/>
      </w:pPr>
      <w:r>
        <w:t>기존 내용을 수정해도 과거 버전을 덮어쓰지 않습니다.</w:t>
      </w:r>
    </w:p>
    <w:p>
      <w:pPr>
        <w:pStyle w:val="ListBullet"/>
      </w:pPr>
      <w:r>
        <w:t>새 QuestionVersion을 append하고 Question의 최신 버전 포인터와 제목 캐시를 갱신합니다.</w:t>
      </w:r>
    </w:p>
    <w:p>
      <w:pPr>
        <w:pStyle w:val="ListBullet"/>
      </w:pPr>
      <w:r>
        <w:t>버전 목록 및 vN ↔ vN+1 diff를 조회할 수 있어야 합니다.</w:t>
      </w:r>
    </w:p>
    <w:p>
      <w:pPr>
        <w:pStyle w:val="ListBullet"/>
      </w:pPr>
      <w:r>
        <w:t>리비전 발생은 QUESTION_REVISION 도메인 이벤트/알림의 원인이 됩니다.</w:t>
      </w:r>
    </w:p>
    <w:p>
      <w:pPr>
        <w:pStyle w:val="Heading2"/>
      </w:pPr>
      <w:r>
        <w:t>4.3 답변과 채택</w:t>
      </w:r>
    </w:p>
    <w:p>
      <w:pPr>
        <w:pStyle w:val="ListBullet"/>
      </w:pPr>
      <w:r>
        <w:t>답변은 Question과 분리된 Aggregate로 취급합니다.</w:t>
      </w:r>
    </w:p>
    <w:p>
      <w:pPr>
        <w:pStyle w:val="ListBullet"/>
      </w:pPr>
      <w:r>
        <w:t>질문 작성자만 답변을 채택할 수 있습니다.</w:t>
      </w:r>
    </w:p>
    <w:p>
      <w:pPr>
        <w:pStyle w:val="ListBullet"/>
      </w:pPr>
      <w:r>
        <w:t>채택 시 Question.status를 RESOLVED로 전환하고 accepted_answer_id를 기록합니다.</w:t>
      </w:r>
    </w:p>
    <w:p>
      <w:pPr>
        <w:pStyle w:val="Heading2"/>
      </w:pPr>
      <w:r>
        <w:t>4.4 Watch(와드)</w:t>
      </w:r>
    </w:p>
    <w:p>
      <w:pPr>
        <w:pStyle w:val="ListBullet"/>
      </w:pPr>
      <w:r>
        <w:t>사용자는 특정 질문을 구독하거나 해제할 수 있습니다.</w:t>
      </w:r>
    </w:p>
    <w:p>
      <w:pPr>
        <w:pStyle w:val="ListBullet"/>
      </w:pPr>
      <w:r>
        <w:t>리비전, 새 답변, 답변 채택을 MVP 알림 조건으로 사용합니다.</w:t>
      </w:r>
    </w:p>
    <w:p>
      <w:pPr>
        <w:pStyle w:val="ListBullet"/>
      </w:pPr>
      <w:r>
        <w:t>중복 Watch는 허용하지 않습니다.</w:t>
      </w:r>
    </w:p>
    <w:p>
      <w:pPr>
        <w:pStyle w:val="Heading2"/>
      </w:pPr>
      <w:r>
        <w:t>4.5 검색·관련 질문</w:t>
      </w:r>
    </w:p>
    <w:p>
      <w:pPr>
        <w:pStyle w:val="ListBullet"/>
      </w:pPr>
      <w:r>
        <w:t>질문 제목, 최신 본문, 태그, 에러 코드/메시지를 검색합니다.</w:t>
      </w:r>
    </w:p>
    <w:p>
      <w:pPr>
        <w:pStyle w:val="ListBullet"/>
      </w:pPr>
      <w:r>
        <w:t>질문 작성 중 및 상세 화면에서 유사 질문 Top N을 노출합니다.</w:t>
      </w:r>
    </w:p>
    <w:p>
      <w:pPr>
        <w:pStyle w:val="ListBullet"/>
      </w:pPr>
      <w:r>
        <w:t>초기에는 lexical search + 태그 매칭으로 시작하고 vector/hybrid search로 확장할 수 있습니다.</w:t>
      </w:r>
    </w:p>
    <w:p>
      <w:pPr>
        <w:pStyle w:val="Heading2"/>
      </w:pPr>
      <w:r>
        <w:t>4.6 개인화 대시보드</w:t>
      </w:r>
    </w:p>
    <w:p>
      <w:pPr>
        <w:pStyle w:val="ListBullet"/>
      </w:pPr>
      <w:r>
        <w:t>오늘의 인기 질문 Top 5</w:t>
      </w:r>
    </w:p>
    <w:p>
      <w:pPr>
        <w:pStyle w:val="ListBullet"/>
      </w:pPr>
      <w:r>
        <w:t>내가 와드한 질문의 최근 변화</w:t>
      </w:r>
    </w:p>
    <w:p>
      <w:pPr>
        <w:pStyle w:val="ListBullet"/>
      </w:pPr>
      <w:r>
        <w:t>팔로우한 태그의 최신/추천 질문</w:t>
      </w:r>
    </w:p>
    <w:p>
      <w:pPr>
        <w:pStyle w:val="ListBullet"/>
      </w:pPr>
      <w:r>
        <w:t>최근 많이 다뤄지는 태그</w:t>
      </w:r>
    </w:p>
    <w:p>
      <w:pPr>
        <w:pStyle w:val="ListBullet"/>
      </w:pPr>
      <w:r>
        <w:t>향후 신문 1면처럼 ‘오늘 개발자들이 무엇을 문제로 겪고 있는가’를 보여주는 Insight Surface로 발전시킵니다.</w:t>
      </w:r>
    </w:p>
    <w:p>
      <w:pPr>
        <w:pStyle w:val="Heading1"/>
      </w:pPr>
      <w:r>
        <w:t>5. 시스템 아키텍처</w:t>
      </w:r>
    </w:p>
    <w:p>
      <w:r>
        <w:t>MVP에서는 MSA보다 모듈형 모놀리식을 선택합니다. 배포 복잡도를 낮추면서도 도메인 경계를 명확히 하여 향후 Search, Notification, Insight 등을 독립 서비스로 분리할 수 있도록 설계합니다.</w:t>
      </w:r>
    </w:p>
    <w:p>
      <w:pPr>
        <w:pStyle w:val="CodeBlock"/>
      </w:pPr>
      <w:r>
        <w:t>┌──────────────────────────────┐</w:t>
        <w:br/>
        <w:t>│       React Web Client       │</w:t>
        <w:br/>
        <w:t>│ Ask / Question / Diff / Feed │</w:t>
        <w:br/>
        <w:t>└──────────────┬───────────────┘</w:t>
        <w:br/>
        <w:t xml:space="preserve">               │ HTTPS REST/JSON</w:t>
        <w:br/>
        <w:t xml:space="preserve">               ▼</w:t>
        <w:br/>
        <w:t>┌────────────────────────────────────────────┐</w:t>
        <w:br/>
        <w:t>│          Quno API - Modular Monolith       │</w:t>
        <w:br/>
        <w:t>│ Identity | QnA | Tag | Engagement          │</w:t>
        <w:br/>
        <w:t>│ Search/Recommend | Dashboard               │</w:t>
        <w:br/>
        <w:t>└───────┬─────────────┬──────────────┬───────┘</w:t>
        <w:br/>
        <w:t xml:space="preserve">        │             │              │</w:t>
        <w:br/>
        <w:t xml:space="preserve">        ▼             ▼              ▼</w:t>
        <w:br/>
        <w:t>┌──────────────┐ ┌──────────────┐ ┌─────────────────┐</w:t>
        <w:br/>
        <w:t>│ PostgreSQL   │ │ MongoDB      │ │ Search Engine   │</w:t>
        <w:br/>
        <w:t>│ Core truth   │ │ Flexible doc │ │ Text / Vector   │</w:t>
        <w:br/>
        <w:t>└──────┬───────┘ └──────────────┘ └────────┬────────┘</w:t>
        <w:br/>
        <w:t xml:space="preserve">       │                                    ▲</w:t>
        <w:br/>
        <w:t xml:space="preserve">       │          domain events             │ indexing</w:t>
        <w:br/>
        <w:t xml:space="preserve">       ▼                                    │</w:t>
        <w:br/>
        <w:t>┌─────────────────┐       ┌─────────────────┴──────┐</w:t>
        <w:br/>
        <w:t>│ Redis           │──────▶│ Background Worker      │</w:t>
        <w:br/>
        <w:t>│ Cache / Queue   │       │ Notify / Index / Stats │</w:t>
        <w:br/>
        <w:t>└─────────────────┘       └────────────────────────┘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     ┌──────────────┐</w:t>
        <w:br/>
        <w:t xml:space="preserve">             │ Object Store │</w:t>
        <w:br/>
        <w:t xml:space="preserve">             │ image/video  │</w:t>
        <w:br/>
        <w:t xml:space="preserve">             └──────────────┘</w:t>
      </w:r>
    </w:p>
    <w:p>
      <w:pPr>
        <w:pStyle w:val="Heading2"/>
      </w:pPr>
      <w:r>
        <w:t>5.1 저장소별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저장소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책임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대표 데이터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정합성과 관계가 중요한 Source of Truth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User, Question, QuestionVersion, Answer, Tag, Watch, Notification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MongoDB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형태가 자주 바뀌는 문서·맥락·스냅샷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 Timeline, Architecture Snapshot, Personalization Profile, 향후 Flow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Search Engine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전문 검색·유사 질문·향후 Hybrid 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최신 질문 문서, 태그, 에러 정보, embedding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Redis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짧은 수명 캐시와 비동기 작업 연결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인기 질문, 대시보드 캐시, 이벤트 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Object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대용량 바이너리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스크린샷, 재현 영상, 첨부 파일</w:t>
            </w:r>
          </w:p>
        </w:tc>
      </w:tr>
    </w:tbl>
    <w:p/>
    <w:p>
      <w:pPr>
        <w:pStyle w:val="Heading2"/>
      </w:pPr>
      <w:r>
        <w:t>5.2 주요 실행 흐름</w:t>
      </w:r>
    </w:p>
    <w:p>
      <w:pPr>
        <w:pStyle w:val="ListNumber"/>
      </w:pPr>
      <w:r>
        <w:t>질문 생성: PostgreSQL 트랜잭션으로 Question + Qv1 생성 → 이벤트 발행 → Worker가 검색 인덱스를 갱신합니다.</w:t>
      </w:r>
    </w:p>
    <w:p>
      <w:pPr>
        <w:pStyle w:val="ListNumber"/>
      </w:pPr>
      <w:r>
        <w:t>리비전: Qv2 append → latest_version 갱신 → QUESTION_REVISION 이벤트 → 검색 재색인 및 Watch 알림 생성입니다.</w:t>
      </w:r>
    </w:p>
    <w:p>
      <w:pPr>
        <w:pStyle w:val="ListNumber"/>
      </w:pPr>
      <w:r>
        <w:t>답변: Answer 생성 → NEW_ANSWER 이벤트 → 질문 작성자와 Watch 사용자에게 알림을 생성합니다.</w:t>
      </w:r>
    </w:p>
    <w:p>
      <w:pPr>
        <w:pStyle w:val="ListNumber"/>
      </w:pPr>
      <w:r>
        <w:t>채택: 질문자 권한 검증 → Answer accepted → Question RESOLVED → 답변자에게 채택 알림을 생성합니다.</w:t>
      </w:r>
    </w:p>
    <w:p>
      <w:pPr>
        <w:pStyle w:val="ListNumber"/>
      </w:pPr>
      <w:r>
        <w:t>대시보드: Redis 캐시를 우선 사용하고 miss 시 PostgreSQL 집계/추천 조회 후 캐시합니다.</w:t>
      </w:r>
    </w:p>
    <w:p>
      <w:pPr>
        <w:pStyle w:val="Heading1"/>
      </w:pPr>
      <w:r>
        <w:t>6. MongoDB 활용 설계</w:t>
      </w:r>
    </w:p>
    <w:p>
      <w:r>
        <w:t>MongoDB는 ‘RDB로도 저장할 수 있지만 변화가 잦아 정규화 비용이 큰 데이터’에 제한적으로 사용합니다. 코어 도메인의 Source of Truth를 MongoDB로 옮기지 않는 것이 핵심입니다.</w:t>
      </w:r>
    </w:p>
    <w:p>
      <w:pPr>
        <w:pStyle w:val="Heading2"/>
      </w:pPr>
      <w:r>
        <w:t>6.1 Question Timeline</w:t>
      </w:r>
    </w:p>
    <w:p>
      <w:pPr>
        <w:pStyle w:val="CodeBlock"/>
      </w:pPr>
      <w:r>
        <w:t>{</w:t>
        <w:br/>
        <w:t xml:space="preserve">  "_id": "q_123",</w:t>
        <w:br/>
        <w:t xml:space="preserve">  "questionId": 123,</w:t>
        <w:br/>
        <w:t xml:space="preserve">  "events": [</w:t>
        <w:br/>
        <w:t xml:space="preserve">    {"type": "CREATED", "by": 10, "at": "..."},</w:t>
        <w:br/>
        <w:t xml:space="preserve">    {"type": "REVISION_ADDED", "version": 2, "by": 10, "at": "..."},</w:t>
        <w:br/>
        <w:t xml:space="preserve">    {"type": "ANSWER_ADDED", "answerId": 777, "by": 30, "at": "..."}</w:t>
        <w:br/>
        <w:t xml:space="preserve">  ]</w:t>
        <w:br/>
        <w:t>}</w:t>
      </w:r>
    </w:p>
    <w:p>
      <w:r>
        <w:t>다만 이벤트 배열이 무한히 커질 수 있으므로 운영 단계에서는 질문별 단일 거대 문서보다 event-per-document 또는 bucket 전략도 검토합니다. PostgreSQL 트랜잭션과 MongoDB를 분산 트랜잭션으로 묶기보다는 도메인 이벤트/Outbox를 통해 eventual consistency로 동기화하는 방향이 적합합니다.</w:t>
      </w:r>
    </w:p>
    <w:p>
      <w:pPr>
        <w:pStyle w:val="Heading2"/>
      </w:pPr>
      <w:r>
        <w:t>6.2 Architecture Snapshot</w:t>
      </w:r>
    </w:p>
    <w:p>
      <w:pPr>
        <w:pStyle w:val="CodeBlock"/>
      </w:pPr>
      <w:r>
        <w:t>{</w:t>
        <w:br/>
        <w:t xml:space="preserve">  "questionId": 123,</w:t>
        <w:br/>
        <w:t xml:space="preserve">  "questionVersion": 2,</w:t>
        <w:br/>
        <w:t xml:space="preserve">  "nodes": [</w:t>
        <w:br/>
        <w:t xml:space="preserve">    {"id":"api","type":"service","label":"payment-api"},</w:t>
        <w:br/>
        <w:t xml:space="preserve">    {"id":"db","type":"db","label":"postgres"}</w:t>
        <w:br/>
        <w:t xml:space="preserve">  ],</w:t>
        <w:br/>
        <w:t xml:space="preserve">  "edges": [{"from":"api","to":"db","label":"JPA"}],</w:t>
        <w:br/>
        <w:t xml:space="preserve">  "meta": {"env":"prod","region":"ap-northeast-2"}</w:t>
        <w:br/>
        <w:t>}</w:t>
      </w:r>
    </w:p>
    <w:p>
      <w:pPr>
        <w:pStyle w:val="Heading2"/>
      </w:pPr>
      <w:r>
        <w:t>6.3 Personalization Profile</w:t>
      </w:r>
    </w:p>
    <w:p>
      <w:pPr>
        <w:pStyle w:val="CodeBlock"/>
      </w:pPr>
      <w:r>
        <w:t>{</w:t>
        <w:br/>
        <w:t xml:space="preserve">  "userId": 10,</w:t>
        <w:br/>
        <w:t xml:space="preserve">  "tagAffinity": {"kotlin":0.92, "spring-boot":0.88},</w:t>
        <w:br/>
        <w:t xml:space="preserve">  "clusterAffinity": {"coroutine-cancel":0.94},</w:t>
        <w:br/>
        <w:t xml:space="preserve">  "lastSeenFlows": ["flow_551"]</w:t>
        <w:br/>
        <w:t>}</w:t>
      </w:r>
    </w:p>
    <w:p>
      <w:pPr>
        <w:pStyle w:val="Heading1"/>
      </w:pPr>
      <w:r>
        <w:t>7. 운영형 ERD</w:t>
      </w:r>
    </w:p>
    <w:p>
      <w:pPr>
        <w:pStyle w:val="CodeBlock"/>
      </w:pPr>
      <w:r>
        <w:t>users</w:t>
        <w:br/>
        <w:t xml:space="preserve">  ├──&lt; questions ──&lt; question_versions</w:t>
        <w:br/>
        <w:t xml:space="preserve">  │       │</w:t>
        <w:br/>
        <w:t xml:space="preserve">  │       ├──&lt; answers</w:t>
        <w:br/>
        <w:t xml:space="preserve">  │       ├──&lt; watches &gt;── users</w:t>
        <w:br/>
        <w:t xml:space="preserve">  │       └──&lt; question_tags &gt;── tags</w:t>
        <w:br/>
        <w:t xml:space="preserve">  │</w:t>
        <w:br/>
        <w:t xml:space="preserve">  ├──&lt; answers</w:t>
        <w:br/>
        <w:t xml:space="preserve">  ├──&lt; user_tag_follows &gt;── tags</w:t>
        <w:br/>
        <w:t xml:space="preserve">  └──&lt; notifications</w:t>
        <w:br/>
        <w:br/>
        <w:t>questions.latest_version_id ──────&gt; question_versions.id</w:t>
        <w:br/>
        <w:t>questions.accepted_answer_id ─────&gt; answers.id</w:t>
        <w:br/>
        <w:br/>
        <w:t>notifications.question_id / answer_id</w:t>
        <w:br/>
        <w:t xml:space="preserve">  └─ 느슨한 참조 또는 선택적 FK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테이블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핵심 필드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삭제/무결성 정책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id, email, nickname, is_active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탈퇴 시 비활성화/익명화 중심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author_id, status, latest_version_id, accepted_answer_id, deleted_at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Soft delete, 핵심 FK 유지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question_versions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question_id, version_number, body, environment, logs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Append 중심, soft delete는 예외적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answers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question_id, author_id, body, is_accepted, deleted_at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Soft delete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tags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name, slug, deleted_at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Soft delete + active partial unique index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question_tags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question_id, tag_id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관계 데이터, hard delete 허용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user_tag_follows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user_id, tag_id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관계 데이터, hard delete 허용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user_id, question_id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관계 데이터, hard delete 허용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notifications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user_id, type, question_id?, answer_id?, payload_json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대용량 주변 데이터, 느슨한 참조 가능</w:t>
            </w:r>
          </w:p>
        </w:tc>
      </w:tr>
    </w:tbl>
    <w:p/>
    <w:p>
      <w:pPr>
        <w:pStyle w:val="Heading2"/>
      </w:pPr>
      <w:r>
        <w:t>7.1 삭제 및 FK 운영 원칙</w:t>
      </w:r>
    </w:p>
    <w:p>
      <w:pPr>
        <w:pStyle w:val="ListBullet"/>
      </w:pPr>
      <w:r>
        <w:t>Question/Answer/User 같은 코어 엔티티에 무분별한 ON DELETE CASCADE를 사용하지 않습니다.</w:t>
      </w:r>
    </w:p>
    <w:p>
      <w:pPr>
        <w:pStyle w:val="ListBullet"/>
      </w:pPr>
      <w:r>
        <w:t>질문과 답변은 soft delete를 기본으로 하여 복구, 감사, 통계, 지식 그래프의 과거 관계를 보존합니다.</w:t>
      </w:r>
    </w:p>
    <w:p>
      <w:pPr>
        <w:pStyle w:val="ListBullet"/>
      </w:pPr>
      <w:r>
        <w:t>question_tags, watches, follows 같은 순수 관계 데이터는 hard delete가 자연스럽습니다.</w:t>
      </w:r>
    </w:p>
    <w:p>
      <w:pPr>
        <w:pStyle w:val="ListBullet"/>
      </w:pPr>
      <w:r>
        <w:t>초기·중형 서비스에서는 핵심 FK를 유지해 데이터 오염을 막는 편이 유리합니다.</w:t>
      </w:r>
    </w:p>
    <w:p>
      <w:pPr>
        <w:pStyle w:val="ListBullet"/>
      </w:pPr>
      <w:r>
        <w:t>Notification/로그/통계처럼 대량이며 약결합인 데이터는 FK를 생략하거나 SET NULL 정책을 선택할 수 있습니다.</w:t>
      </w:r>
    </w:p>
    <w:p>
      <w:pPr>
        <w:pStyle w:val="ListBullet"/>
      </w:pPr>
      <w:r>
        <w:t>영구 삭제가 필요할 경우 즉시 cascade하지 않고 retention/배치 purge 정책으로 통제합니다.</w:t>
      </w:r>
    </w:p>
    <w:p>
      <w:pPr>
        <w:pStyle w:val="Heading1"/>
      </w:pPr>
      <w:r>
        <w:t>8. 핵심 SQL 처리 흐름</w:t>
      </w:r>
    </w:p>
    <w:p>
      <w:pPr>
        <w:pStyle w:val="Heading2"/>
      </w:pPr>
      <w:r>
        <w:t>8.1 질문 생성</w:t>
      </w:r>
    </w:p>
    <w:p>
      <w:pPr>
        <w:pStyle w:val="CodeBlock"/>
      </w:pPr>
      <w:r>
        <w:t>BEGIN;</w:t>
        <w:br/>
        <w:br/>
        <w:t>INSERT INTO questions(author_id, title, status)</w:t>
        <w:br/>
        <w:t>VALUES (:authorId, :title, 'OPEN')</w:t>
        <w:br/>
        <w:t>RETURNING id;</w:t>
        <w:br/>
        <w:br/>
        <w:t>INSERT INTO question_versions(</w:t>
        <w:br/>
        <w:t xml:space="preserve">  question_id, version_number, title, body_markdown,</w:t>
        <w:br/>
        <w:t xml:space="preserve">  environment, logs, created_by</w:t>
        <w:br/>
        <w:t>)</w:t>
        <w:br/>
        <w:t>VALUES (:questionId, 1, :title, :body, :environment, :logs, :authorId)</w:t>
        <w:br/>
        <w:t>RETURNING id;</w:t>
        <w:br/>
        <w:br/>
        <w:t>UPDATE questions</w:t>
        <w:br/>
        <w:t>SET latest_version_id = :versionId, updated_at = NOW()</w:t>
        <w:br/>
        <w:t>WHERE id = :questionId;</w:t>
        <w:br/>
        <w:br/>
        <w:t>COMMIT;</w:t>
      </w:r>
    </w:p>
    <w:p>
      <w:pPr>
        <w:pStyle w:val="Heading2"/>
      </w:pPr>
      <w:r>
        <w:t>8.2 리비전 생성의 동시성</w:t>
      </w:r>
    </w:p>
    <w:p>
      <w:r>
        <w:t>단순 MAX(version_number)+1은 동시 리비전 요청에서 충돌할 수 있습니다. 운영에서는 Question row를 SELECT ... FOR UPDATE로 잠그고 현재 latest version을 기준으로 다음 번호를 계산하거나, 낙관적 락(version column)과 (question_id, version_number) unique constraint를 함께 사용합니다.</w:t>
      </w:r>
    </w:p>
    <w:p>
      <w:pPr>
        <w:pStyle w:val="CodeBlock"/>
      </w:pPr>
      <w:r>
        <w:t>BEGIN;</w:t>
        <w:br/>
        <w:br/>
        <w:t>SELECT id, latest_version_id</w:t>
        <w:br/>
        <w:t>FROM questions</w:t>
        <w:br/>
        <w:t>WHERE id = :questionId</w:t>
        <w:br/>
        <w:t xml:space="preserve">  AND deleted_at IS NULL</w:t>
        <w:br/>
        <w:t>FOR UPDATE;</w:t>
        <w:br/>
        <w:br/>
        <w:t>SELECT version_number</w:t>
        <w:br/>
        <w:t>FROM question_versions</w:t>
        <w:br/>
        <w:t>WHERE id = :latestVersionId;</w:t>
        <w:br/>
        <w:br/>
        <w:t>INSERT INTO question_versions(...)</w:t>
        <w:br/>
        <w:t>VALUES (..., :currentVersion + 1, ...)</w:t>
        <w:br/>
        <w:t>RETURNING id;</w:t>
        <w:br/>
        <w:br/>
        <w:t>UPDATE questions</w:t>
        <w:br/>
        <w:t>SET latest_version_id = :newVersionId,</w:t>
        <w:br/>
        <w:t xml:space="preserve">    title = :newTitle,</w:t>
        <w:br/>
        <w:t xml:space="preserve">    updated_at = NOW()</w:t>
        <w:br/>
        <w:t>WHERE id = :questionId;</w:t>
        <w:br/>
        <w:br/>
        <w:t>COMMIT;</w:t>
      </w:r>
    </w:p>
    <w:p>
      <w:pPr>
        <w:pStyle w:val="Heading2"/>
      </w:pPr>
      <w:r>
        <w:t>8.3 Watch 등록</w:t>
      </w:r>
    </w:p>
    <w:p>
      <w:pPr>
        <w:pStyle w:val="CodeBlock"/>
      </w:pPr>
      <w:r>
        <w:t>INSERT INTO watches(user_id, question_id)</w:t>
        <w:br/>
        <w:t>VALUES (:userId, :questionId)</w:t>
        <w:br/>
        <w:t>ON CONFLICT (user_id, question_id) DO NOTHING;</w:t>
      </w:r>
    </w:p>
    <w:p>
      <w:pPr>
        <w:pStyle w:val="Heading2"/>
      </w:pPr>
      <w:r>
        <w:t>8.4 Watch 사용자 알림 fan-out</w:t>
      </w:r>
    </w:p>
    <w:p>
      <w:pPr>
        <w:pStyle w:val="CodeBlock"/>
      </w:pPr>
      <w:r>
        <w:t>INSERT INTO notifications(user_id, type, question_id, payload_json)</w:t>
        <w:br/>
        <w:t>SELECT</w:t>
        <w:br/>
        <w:t xml:space="preserve">  w.user_id,</w:t>
        <w:br/>
        <w:t xml:space="preserve">  'QUESTION_REVISION',</w:t>
        <w:br/>
        <w:t xml:space="preserve">  :questionId,</w:t>
        <w:br/>
        <w:t xml:space="preserve">  jsonb_build_object('version_number', :versionNumber)</w:t>
        <w:br/>
        <w:t>FROM watches w</w:t>
        <w:br/>
        <w:t>WHERE w.question_id = :questionId</w:t>
        <w:br/>
        <w:t xml:space="preserve">  AND w.user_id &lt;&gt; :actorId;</w:t>
      </w:r>
    </w:p>
    <w:p>
      <w:pPr>
        <w:pStyle w:val="Heading2"/>
      </w:pPr>
      <w:r>
        <w:t>8.5 답변 채택</w:t>
      </w:r>
    </w:p>
    <w:p>
      <w:pPr>
        <w:pStyle w:val="CodeBlock"/>
      </w:pPr>
      <w:r>
        <w:t>BEGIN;</w:t>
        <w:br/>
        <w:br/>
        <w:t>-- 실제 구현에서는 answer.question_id가 :questionId인지 반드시 검증</w:t>
        <w:br/>
        <w:t>UPDATE answers</w:t>
        <w:br/>
        <w:t>SET is_accepted = FALSE, updated_at = NOW()</w:t>
        <w:br/>
        <w:t>WHERE question_id = :questionId</w:t>
        <w:br/>
        <w:t xml:space="preserve">  AND is_accepted = TRUE;</w:t>
        <w:br/>
        <w:br/>
        <w:t>UPDATE answers</w:t>
        <w:br/>
        <w:t>SET is_accepted = TRUE, updated_at = NOW()</w:t>
        <w:br/>
        <w:t>WHERE id = :answerId</w:t>
        <w:br/>
        <w:t xml:space="preserve">  AND question_id = :questionId</w:t>
        <w:br/>
        <w:t xml:space="preserve">  AND deleted_at IS NULL;</w:t>
        <w:br/>
        <w:br/>
        <w:t>UPDATE questions</w:t>
        <w:br/>
        <w:t>SET accepted_answer_id = :answerId,</w:t>
        <w:br/>
        <w:t xml:space="preserve">    status = 'RESOLVED',</w:t>
        <w:br/>
        <w:t xml:space="preserve">    updated_at = NOW()</w:t>
        <w:br/>
        <w:t>WHERE id = :questionId</w:t>
        <w:br/>
        <w:t xml:space="preserve">  AND author_id = :actorId</w:t>
        <w:br/>
        <w:t xml:space="preserve">  AND deleted_at IS NULL;</w:t>
        <w:br/>
        <w:br/>
        <w:t>COMMIT;</w:t>
      </w:r>
    </w:p>
    <w:p>
      <w:pPr>
        <w:pStyle w:val="Heading1"/>
      </w:pPr>
      <w:r>
        <w:t>9. 태그 팔로우 기반 추천</w:t>
      </w:r>
    </w:p>
    <w:p>
      <w:r>
        <w:t>MVP 추천은 복잡한 ML보다 설명 가능한 후보 생성과 랭킹부터 시작합니다. 팔로우 태그가 많이 겹칠수록 점수를 높이고, 최신성·답변 상태·인기도를 추가 가중치로 반영합니다.</w:t>
      </w:r>
    </w:p>
    <w:p>
      <w:pPr>
        <w:pStyle w:val="CodeBlock"/>
      </w:pPr>
      <w:r>
        <w:t>WITH matched AS (</w:t>
        <w:br/>
        <w:t xml:space="preserve">  SELECT</w:t>
        <w:br/>
        <w:t xml:space="preserve">    q.id,</w:t>
        <w:br/>
        <w:t xml:space="preserve">    q.title,</w:t>
        <w:br/>
        <w:t xml:space="preserve">    q.created_at,</w:t>
        <w:br/>
        <w:t xml:space="preserve">    COUNT(DISTINCT qt.tag_id) AS matched_tag_count</w:t>
        <w:br/>
        <w:t xml:space="preserve">  FROM user_tag_follows utf</w:t>
        <w:br/>
        <w:t xml:space="preserve">  JOIN question_tags qt ON qt.tag_id = utf.tag_id</w:t>
        <w:br/>
        <w:t xml:space="preserve">  JOIN questions q ON q.id = qt.question_id</w:t>
        <w:br/>
        <w:t xml:space="preserve">  WHERE utf.user_id = :userId</w:t>
        <w:br/>
        <w:t xml:space="preserve">    AND q.deleted_at IS NULL</w:t>
        <w:br/>
        <w:t xml:space="preserve">    AND q.author_id &lt;&gt; :userId</w:t>
        <w:br/>
        <w:t xml:space="preserve">  GROUP BY q.id, q.title, q.created_at</w:t>
        <w:br/>
        <w:t>),</w:t>
        <w:br/>
        <w:t>answer_stats AS (</w:t>
        <w:br/>
        <w:t xml:space="preserve">  SELECT question_id, COUNT(*) AS answer_count</w:t>
        <w:br/>
        <w:t xml:space="preserve">  FROM answers</w:t>
        <w:br/>
        <w:t xml:space="preserve">  WHERE deleted_at IS NULL</w:t>
        <w:br/>
        <w:t xml:space="preserve">  GROUP BY question_id</w:t>
        <w:br/>
        <w:t>)</w:t>
        <w:br/>
        <w:t>SELECT</w:t>
        <w:br/>
        <w:t xml:space="preserve">  m.*,</w:t>
        <w:br/>
        <w:t xml:space="preserve">  COALESCE(a.answer_count, 0) AS answer_count,</w:t>
        <w:br/>
        <w:t xml:space="preserve">  (m.matched_tag_count * 3 + LEAST(COALESCE(a.answer_count,0), 5)) AS score</w:t>
        <w:br/>
        <w:t>FROM matched m</w:t>
        <w:br/>
        <w:t>LEFT JOIN answer_stats a ON a.question_id = m.id</w:t>
        <w:br/>
        <w:t>ORDER BY score DESC, m.created_at DESC</w:t>
        <w:br/>
        <w:t>LIMIT 20;</w:t>
      </w:r>
    </w:p>
    <w:p>
      <w:r>
        <w:t>향후에는 user_tag_follows의 명시적 팔로우뿐 아니라 조회·Watch·답변·검색 등의 행동 신호로 tagAffinity를 만들고, MongoDB의 personalization profile과 Search Engine의 vector similarity를 조합해 hybrid ranking으로 확장합니다.</w:t>
      </w:r>
    </w:p>
    <w:p>
      <w:pPr>
        <w:pStyle w:val="Heading1"/>
      </w:pPr>
      <w:r>
        <w:t>10. DDD 도메인 설계</w:t>
      </w:r>
    </w:p>
    <w:p>
      <w:pPr>
        <w:pStyle w:val="Heading2"/>
      </w:pPr>
      <w:r>
        <w:t>10.1 Bounded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Context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역할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핵심 모델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Identity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 식별과 프로필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User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QnA (Core)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질문의 생애주기와 답변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Question, QuestionVersion, Answer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Tagging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분류·관심 주제 관계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Tag, UserTagFollow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Engagement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변화 구독과 알림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Watch, Notification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Search/Discovery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검색·관련 질문·추천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Read model / index 중심</w:t>
            </w:r>
          </w:p>
        </w:tc>
      </w:tr>
    </w:tbl>
    <w:p/>
    <w:p>
      <w:pPr>
        <w:pStyle w:val="Heading2"/>
      </w:pPr>
      <w:r>
        <w:t>10.2 Aggregate</w:t>
      </w:r>
    </w:p>
    <w:p>
      <w:r>
        <w:t>Question은 Quno의 핵심 Aggregate Root입니다. 질문의 상태 전이, 최신 리비전, 채택 답변 같은 불변식을 관리합니다. 다만 QuestionVersion 전체를 JPA 컬렉션으로 항상 로딩하는 형태는 피하고, 버전은 append-only 성격의 별도 저장 모델로 다루는 것이 대량 리비전에서도 유리합니다. Answer 역시 독립 Aggregate로 두어 질문 하나에 답변이 많아져도 Question Aggregate가 비대해지지 않게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모델</w:t>
            </w:r>
          </w:p>
        </w:tc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주요 행위/규칙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create, revise, resolve/acceptAnswer, softDelete; 삭제 질문 수정 금지; 질문자만 채택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QuestionVersion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immutable revision; version_number 단조 증가; 과거 버전 보존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Answer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create, edit, softDelete, accepted 상태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watch/unwatch; user-question 중복 금지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Notification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create, markRead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Tag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create/rename/softDelete; 활성 name/slug 유일성</w:t>
            </w:r>
          </w:p>
        </w:tc>
      </w:tr>
    </w:tbl>
    <w:p/>
    <w:p>
      <w:pPr>
        <w:pStyle w:val="Heading2"/>
      </w:pPr>
      <w:r>
        <w:t>10.3 Domain Events</w:t>
      </w:r>
    </w:p>
    <w:p>
      <w:pPr>
        <w:pStyle w:val="CodeBlock"/>
      </w:pPr>
      <w:r>
        <w:t>QuestionCreated</w:t>
        <w:br/>
        <w:t>QuestionRevised</w:t>
        <w:br/>
        <w:t>AnswerCreated</w:t>
        <w:br/>
        <w:t>AnswerAccepted</w:t>
        <w:br/>
        <w:t>QuestionWatched</w:t>
        <w:br/>
        <w:t>QuestionResolved</w:t>
      </w:r>
    </w:p>
    <w:p>
      <w:r>
        <w:t>도메인 이벤트는 ‘DB 트랜잭션이 성공한 사실’을 외부 부수효과와 분리하는 경계입니다. Search indexing, Mongo timeline 반영, Watch notification fan-out을 Question 트랜잭션 안에서 직접 수행하지 않고 Outbox → Worker 방식으로 연결하면 재처리와 장애 격리가 쉬워집니다.</w:t>
      </w:r>
    </w:p>
    <w:p>
      <w:pPr>
        <w:pStyle w:val="Heading1"/>
      </w:pPr>
      <w:r>
        <w:t>11. 권장 백엔드 패키지 구조</w:t>
      </w:r>
    </w:p>
    <w:p>
      <w:pPr>
        <w:pStyle w:val="CodeBlock"/>
      </w:pPr>
      <w:r>
        <w:t>com.quno</w:t>
        <w:br/>
        <w:t>├── identity</w:t>
        <w:br/>
        <w:t>│   ├── domain</w:t>
        <w:br/>
        <w:t>│   ├── application</w:t>
        <w:br/>
        <w:t>│   ├── infrastructure</w:t>
        <w:br/>
        <w:t>│   └── presentation</w:t>
        <w:br/>
        <w:t>├── qna</w:t>
        <w:br/>
        <w:t>│   ├── domain</w:t>
        <w:br/>
        <w:t>│   ├── application</w:t>
        <w:br/>
        <w:t>│   ├── infrastructure</w:t>
        <w:br/>
        <w:t>│   └── presentation</w:t>
        <w:br/>
        <w:t>├── tagging</w:t>
        <w:br/>
        <w:t>├── engagement</w:t>
        <w:br/>
        <w:t>├── search</w:t>
        <w:br/>
        <w:t>└── common</w:t>
      </w:r>
    </w:p>
    <w:p>
      <w:r>
        <w:t>단일 모듈이어도 package-by-domain을 우선합니다. domain은 Spring/JPA 의존성을 최소화하고, application은 CreateQuestion, ReviseQuestion, AcceptAnswer, WatchQuestion 같은 유스케이스를 조정합니다. infrastructure는 PostgreSQL/Mongo/Search/Redis 구현체를 담당하고 presentation은 REST API를 담당합니다.</w:t>
      </w:r>
    </w:p>
    <w:p>
      <w:pPr>
        <w:pStyle w:val="Heading1"/>
      </w:pPr>
      <w:r>
        <w:t>12. MVP 이후 진화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Phase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핵심 확장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Quno 철학과의 연결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1 - MVP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Revision, Answer, Watch, Tag, Search, Related Question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질문이 변하고 관찰되는 경험 검증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QPR Review, Needs Info, Re-request, 답변의 대상 질문 버전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질문-답변 협업 과정 구조화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Cluster, Merge/Fork, Super Answer, 지식 그래프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질문이 서로 뭉치고 갈라지는 생태계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QunoBot, 기술 버전 감지, Outdated/Regression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시간과 기술 변화에 반응하는 지식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Direct Ask, 조직/학교 네트워크, 전문가 신뢰도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사람과 지식의 네트워크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Phase 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신문형 Insight, Flow/Reels, 질문 통계/Spike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집합에서 새로운 인사이트 생성</w:t>
            </w:r>
          </w:p>
        </w:tc>
      </w:tr>
    </w:tbl>
    <w:p/>
    <w:p>
      <w:pPr>
        <w:pStyle w:val="Heading1"/>
      </w:pPr>
      <w:r>
        <w:t>13. 후속 핵심 아이디어 백로그</w:t>
      </w:r>
    </w:p>
    <w:p>
      <w:pPr>
        <w:pStyle w:val="ListBullet"/>
      </w:pPr>
      <w:r>
        <w:t>Fork Question: 기존 질문의 맥락을 가져와 다른 환경/가설로 분기하고 lineage를 추적합니다.</w:t>
      </w:r>
    </w:p>
    <w:p>
      <w:pPr>
        <w:pStyle w:val="ListBullet"/>
      </w:pPr>
      <w:r>
        <w:t>Merge/Duplicate: 중복 질문을 단순 닫기보다 대표 질문/클러스터로 병합해 기여와 답변을 보존합니다.</w:t>
      </w:r>
    </w:p>
    <w:p>
      <w:pPr>
        <w:pStyle w:val="ListBullet"/>
      </w:pPr>
      <w:r>
        <w:t>Answer ↔ Question Revision: 답변이 Qv2 기준인지 Qv4에서도 유효한지 표시합니다.</w:t>
      </w:r>
    </w:p>
    <w:p>
      <w:pPr>
        <w:pStyle w:val="ListBullet"/>
      </w:pPr>
      <w:r>
        <w:t>QPR Review: 답변자가 Needs Info를 요청하고 질문자가 리비전 후 re-request합니다.</w:t>
      </w:r>
    </w:p>
    <w:p>
      <w:pPr>
        <w:pStyle w:val="ListBullet"/>
      </w:pPr>
      <w:r>
        <w:t>Dependabot for Knowledge: 프레임워크/라이브러리 버전 변화나 새 해결책 등장 시 기존 질문을 재검토합니다.</w:t>
      </w:r>
    </w:p>
    <w:p>
      <w:pPr>
        <w:pStyle w:val="ListBullet"/>
      </w:pPr>
      <w:r>
        <w:t>Cluster/Super Answer: 반복되는 질문군에서 합의된 해결 패턴과 버전별 Best Practice를 축적합니다.</w:t>
      </w:r>
    </w:p>
    <w:p>
      <w:pPr>
        <w:pStyle w:val="ListBullet"/>
      </w:pPr>
      <w:r>
        <w:t>Architecture Context: 장애/병목 질문에 서버·DB·캐시·큐 관계를 그림으로 첨부합니다.</w:t>
      </w:r>
    </w:p>
    <w:p>
      <w:pPr>
        <w:pStyle w:val="ListBullet"/>
      </w:pPr>
      <w:r>
        <w:t>Reproduction Media: 재현 영상·스크린샷으로 설명 비용을 낮춥니다.</w:t>
      </w:r>
    </w:p>
    <w:p>
      <w:pPr>
        <w:pStyle w:val="ListBullet"/>
      </w:pPr>
      <w:r>
        <w:t>Live Question Room: 질문 단위 임시 채팅과 현재 보고 있는 사용자 수를 제공합니다.</w:t>
      </w:r>
    </w:p>
    <w:p>
      <w:pPr>
        <w:pStyle w:val="ListBullet"/>
      </w:pPr>
      <w:r>
        <w:t>Instant Question: 짧은 수명의 질문을 올리고 필요하면 아카이브해 정식 지식으로 승격합니다.</w:t>
      </w:r>
    </w:p>
    <w:p>
      <w:pPr>
        <w:pStyle w:val="ListBullet"/>
      </w:pPr>
      <w:r>
        <w:t>Direct Ask: 프리미엄으로 검증된 전문가 또는 같은 회사/학교 네트워크에 답변을 요청합니다.</w:t>
      </w:r>
    </w:p>
    <w:p>
      <w:pPr>
        <w:pStyle w:val="ListBullet"/>
      </w:pPr>
      <w:r>
        <w:t>Daily Newspaper: 인기 질문, 급증 오류, 관심 태그, 와드 변화 등을 신문 1면처럼 구성합니다.</w:t>
      </w:r>
    </w:p>
    <w:p>
      <w:pPr>
        <w:pStyle w:val="Heading1"/>
      </w:pPr>
      <w:r>
        <w:t>14. MVP 성공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지표</w:t>
            </w:r>
          </w:p>
        </w:tc>
        <w:tc>
          <w:tcPr>
            <w:tcW w:type="dxa" w:w="5083"/>
            <w:vAlign w:val="center"/>
            <w:shd w:fill="E9EEF5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의미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리비전율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사용자가 질문을 정적 게시물이 아닌 개선 가능한 객체로 받아들이는지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Watch 전환율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질문의 이후 변화를 추적할 가치가 있는지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유사 질문 CTR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질문 간 연결이 실제 문제 해결을 단축하는지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답변/채택률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기본 Q&amp;A 효용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7일 재방문율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대시보드·와드·개인화가 반복 방문을 만드는지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검색→해결 행동 전환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검색 결과가 답변 열람/Watch/채택 등으로 이어지는지</w:t>
            </w:r>
          </w:p>
        </w:tc>
      </w:tr>
    </w:tbl>
    <w:p/>
    <w:p>
      <w:r>
        <w:t>초기에는 절대 목표치보다 코호트별 변화와 기능별 전환을 관찰하는 편이 좋습니다. 특히 ‘리비전 생성’과 ‘Watch’가 기존 Q&amp;A와 다른 행동 패턴을 실제로 만드는지가 MVP의 가장 중요한 검증 대상입니다.</w:t>
      </w:r>
    </w:p>
    <w:p>
      <w:pPr>
        <w:pStyle w:val="Heading1"/>
      </w:pPr>
      <w:r>
        <w:t>15. 최종 설계 원칙</w:t>
      </w:r>
    </w:p>
    <w:p>
      <w:pPr>
        <w:pStyle w:val="ListNumber"/>
      </w:pPr>
      <w:r>
        <w:t>Question은 콘텐츠가 아니라 생애주기를 가진 도메인 객체로 설계합니다.</w:t>
      </w:r>
    </w:p>
    <w:p>
      <w:pPr>
        <w:pStyle w:val="ListNumber"/>
      </w:pPr>
      <w:r>
        <w:t>QuestionVersion은 과거를 덮어쓰지 않고 append합니다.</w:t>
      </w:r>
    </w:p>
    <w:p>
      <w:pPr>
        <w:pStyle w:val="ListNumber"/>
      </w:pPr>
      <w:r>
        <w:t>코어 정합성은 PostgreSQL이 책임지고 MongoDB/Search/Redis는 목적별 파생 저장소로 사용합니다.</w:t>
      </w:r>
    </w:p>
    <w:p>
      <w:pPr>
        <w:pStyle w:val="ListNumber"/>
      </w:pPr>
      <w:r>
        <w:t>DB 트랜잭션과 알림·검색·Mongo 갱신을 직접 결합하지 않고 이벤트 기반으로 분리합니다.</w:t>
      </w:r>
    </w:p>
    <w:p>
      <w:pPr>
        <w:pStyle w:val="ListNumber"/>
      </w:pPr>
      <w:r>
        <w:t>MVP에서는 모듈형 모놀리스로 빠르게 검증하고, 실제 병목과 조직 경계가 생겼을 때 서비스 분리를 결정합니다.</w:t>
      </w:r>
    </w:p>
    <w:p>
      <w:pPr>
        <w:pStyle w:val="ListNumber"/>
      </w:pPr>
      <w:r>
        <w:t>삭제는 코어 데이터의 역사를 보존하도록 soft delete를 기본으로 하고 cascade는 관계 데이터에 제한합니다.</w:t>
      </w:r>
    </w:p>
    <w:p>
      <w:pPr>
        <w:pStyle w:val="ListNumber"/>
      </w:pPr>
      <w:r>
        <w:t>추천은 단순하고 설명 가능한 태그 기반부터 시작해 행동 신호와 vector search로 단계적으로 고도화합니다.</w:t>
      </w:r>
    </w:p>
    <w:p>
      <w:pPr>
        <w:pStyle w:val="ListNumber"/>
      </w:pPr>
      <w:r>
        <w:t>모든 후속 기능은 ‘질문이 계속 움직이고, 버전업되고, 서로 얽혀 새로운 지식을 만든다’는 철학을 강화해야 합니다.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Quno · MVP Product &amp; System Design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