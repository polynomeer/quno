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52238"/>
          <w:sz w:val="72"/>
        </w:rPr>
        <w:t>Quno</w:t>
      </w:r>
    </w:p>
    <w:p>
      <w:pPr>
        <w:jc w:val="center"/>
      </w:pPr>
      <w:r>
        <w:rPr>
          <w:b/>
          <w:sz w:val="42"/>
        </w:rPr>
        <w:t>서비스 기획 및 백엔드 설계서</w:t>
      </w:r>
    </w:p>
    <w:p>
      <w:pPr>
        <w:spacing w:before="360"/>
        <w:jc w:val="center"/>
      </w:pPr>
      <w:r>
        <w:rPr>
          <w:color w:val="505A64"/>
          <w:sz w:val="24"/>
        </w:rPr>
        <w:t>Stack Overflow 스타일 개발자 Q&amp;A 플랫폼</w:t>
        <w:br/>
        <w:t>Kotlin · Spring Boot · MySQL · MongoDB · Redis · Kafka</w:t>
      </w:r>
    </w:p>
    <w:p/>
    <w:tbl>
      <w:tblPr>
        <w:tblW w:type="auto" w:w="0"/>
        <w:jc w:val="center"/>
        <w:tblLook w:firstColumn="1" w:firstRow="1" w:lastColumn="0" w:lastRow="0" w:noHBand="0" w:noVBand="1" w:val="04A0"/>
      </w:tblPr>
      <w:tblGrid>
        <w:gridCol w:w="9792"/>
      </w:tblGrid>
      <w:tr>
        <w:tc>
          <w:tcPr>
            <w:tcW w:type="dxa" w:w="9792"/>
            <w:vAlign w:val="center"/>
            <w:shd w:fill="EEF4F8"/>
          </w:tcPr>
          <w:p>
            <w:r>
              <w:rPr>
                <w:b/>
                <w:color w:val="215A8A"/>
              </w:rPr>
              <w:t>문서 목적</w:t>
              <w:br/>
            </w:r>
            <w:r>
              <w:t>현재 대화에서 합의된 Quno의 서비스 방향과 기능, 저장소별 책임, 이벤트 흐름, 단일 모듈 패키지 아키텍처와 구현 스캐폴딩을 하나의 기준 문서로 통합합니다. 초기 구현은 복잡한 MSA/멀티모듈보다 단일 Spring Boot 애플리케이션을 우선하며, 도메인 경계를 패키지로 명확히 나눕니다.</w:t>
            </w:r>
          </w:p>
        </w:tc>
      </w:tr>
    </w:tbl>
    <w:p/>
    <w:p>
      <w:pPr>
        <w:spacing w:before="2200"/>
        <w:jc w:val="center"/>
      </w:pPr>
      <w:r>
        <w:rPr>
          <w:color w:val="787878"/>
          <w:sz w:val="18"/>
        </w:rPr>
        <w:t>Version 1.0 · 2026-08-24</w:t>
      </w:r>
    </w:p>
    <w:p>
      <w:r>
        <w:br w:type="page"/>
      </w:r>
    </w:p>
    <w:p>
      <w:pPr>
        <w:pStyle w:val="Heading1"/>
      </w:pPr>
      <w:r>
        <w:t>목차</w:t>
      </w:r>
    </w:p>
    <w:p>
      <w:pPr>
        <w:pStyle w:val="ListBullet"/>
        <w:spacing w:after="50"/>
      </w:pPr>
      <w:r>
        <w:t>1. 문서 개요</w:t>
      </w:r>
    </w:p>
    <w:p>
      <w:pPr>
        <w:pStyle w:val="ListBullet"/>
        <w:spacing w:after="50"/>
      </w:pPr>
      <w:r>
        <w:t>2. 제품 비전과 포지셔닝</w:t>
      </w:r>
    </w:p>
    <w:p>
      <w:pPr>
        <w:pStyle w:val="ListBullet"/>
        <w:spacing w:after="50"/>
      </w:pPr>
      <w:r>
        <w:t>3. 핵심 사용자와 사용자 여정</w:t>
      </w:r>
    </w:p>
    <w:p>
      <w:pPr>
        <w:pStyle w:val="ListBullet"/>
        <w:spacing w:after="50"/>
      </w:pPr>
      <w:r>
        <w:t>4. 기능 요구사항</w:t>
      </w:r>
    </w:p>
    <w:p>
      <w:pPr>
        <w:pStyle w:val="ListBullet"/>
        <w:spacing w:after="50"/>
      </w:pPr>
      <w:r>
        <w:t>5. 정보 구조와 주요 화면</w:t>
      </w:r>
    </w:p>
    <w:p>
      <w:pPr>
        <w:pStyle w:val="ListBullet"/>
        <w:spacing w:after="50"/>
      </w:pPr>
      <w:r>
        <w:t>6. 커뮤니티 정책과 신뢰 시스템</w:t>
      </w:r>
    </w:p>
    <w:p>
      <w:pPr>
        <w:pStyle w:val="ListBullet"/>
        <w:spacing w:after="50"/>
      </w:pPr>
      <w:r>
        <w:t>7. 검색·피드·추천</w:t>
      </w:r>
    </w:p>
    <w:p>
      <w:pPr>
        <w:pStyle w:val="ListBullet"/>
        <w:spacing w:after="50"/>
      </w:pPr>
      <w:r>
        <w:t>8. 알림과 모더레이션</w:t>
      </w:r>
    </w:p>
    <w:p>
      <w:pPr>
        <w:pStyle w:val="ListBullet"/>
        <w:spacing w:after="50"/>
      </w:pPr>
      <w:r>
        <w:t>9. 데이터 저장소 전략</w:t>
      </w:r>
    </w:p>
    <w:p>
      <w:pPr>
        <w:pStyle w:val="ListBullet"/>
        <w:spacing w:after="50"/>
      </w:pPr>
      <w:r>
        <w:t>10. 전체 시스템 아키텍처</w:t>
      </w:r>
    </w:p>
    <w:p>
      <w:pPr>
        <w:pStyle w:val="ListBullet"/>
        <w:spacing w:after="50"/>
      </w:pPr>
      <w:r>
        <w:t>11. 단일 모듈 패키지 아키텍처</w:t>
      </w:r>
    </w:p>
    <w:p>
      <w:pPr>
        <w:pStyle w:val="ListBullet"/>
        <w:spacing w:after="50"/>
      </w:pPr>
      <w:r>
        <w:t>12. 핵심 도메인 모델</w:t>
      </w:r>
    </w:p>
    <w:p>
      <w:pPr>
        <w:pStyle w:val="ListBullet"/>
        <w:spacing w:after="50"/>
      </w:pPr>
      <w:r>
        <w:t>13. MySQL·MongoDB·Redis 모델</w:t>
      </w:r>
    </w:p>
    <w:p>
      <w:pPr>
        <w:pStyle w:val="ListBullet"/>
        <w:spacing w:after="50"/>
      </w:pPr>
      <w:r>
        <w:t>14. Kafka 이벤트 설계</w:t>
      </w:r>
    </w:p>
    <w:p>
      <w:pPr>
        <w:pStyle w:val="ListBullet"/>
        <w:spacing w:after="50"/>
      </w:pPr>
      <w:r>
        <w:t>15. 핵심 요청 흐름</w:t>
      </w:r>
    </w:p>
    <w:p>
      <w:pPr>
        <w:pStyle w:val="ListBullet"/>
        <w:spacing w:after="50"/>
      </w:pPr>
      <w:r>
        <w:t>16. API 설계</w:t>
      </w:r>
    </w:p>
    <w:p>
      <w:pPr>
        <w:pStyle w:val="ListBullet"/>
        <w:spacing w:after="50"/>
      </w:pPr>
      <w:r>
        <w:t>17. 인증·보안·레이트 리밋</w:t>
      </w:r>
    </w:p>
    <w:p>
      <w:pPr>
        <w:pStyle w:val="ListBullet"/>
        <w:spacing w:after="50"/>
      </w:pPr>
      <w:r>
        <w:t>18. 관측성·운영·장애 대응</w:t>
      </w:r>
    </w:p>
    <w:p>
      <w:pPr>
        <w:pStyle w:val="ListBullet"/>
        <w:spacing w:after="50"/>
      </w:pPr>
      <w:r>
        <w:t>19. Gradle 및 프로젝트 스캐폴딩</w:t>
      </w:r>
    </w:p>
    <w:p>
      <w:pPr>
        <w:pStyle w:val="ListBullet"/>
        <w:spacing w:after="50"/>
      </w:pPr>
      <w:r>
        <w:t>20. 로컬 개발 환경</w:t>
      </w:r>
    </w:p>
    <w:p>
      <w:pPr>
        <w:pStyle w:val="ListBullet"/>
        <w:spacing w:after="50"/>
      </w:pPr>
      <w:r>
        <w:t>21. 테스트 전략</w:t>
      </w:r>
    </w:p>
    <w:p>
      <w:pPr>
        <w:pStyle w:val="ListBullet"/>
        <w:spacing w:after="50"/>
      </w:pPr>
      <w:r>
        <w:t>22. 단계별 개발 로드맵</w:t>
      </w:r>
    </w:p>
    <w:p>
      <w:pPr>
        <w:pStyle w:val="ListBullet"/>
        <w:spacing w:after="50"/>
      </w:pPr>
      <w:r>
        <w:t>23. 확장 시점과 분리 기준</w:t>
      </w:r>
    </w:p>
    <w:p>
      <w:pPr>
        <w:pStyle w:val="ListBullet"/>
        <w:spacing w:after="50"/>
      </w:pPr>
      <w:r>
        <w:t>24. 최종 권고안</w:t>
      </w:r>
    </w:p>
    <w:p>
      <w:r>
        <w:br w:type="page"/>
      </w:r>
    </w:p>
    <w:p>
      <w:pPr>
        <w:pStyle w:val="Heading1"/>
      </w:pPr>
      <w:r>
        <w:t>1. 문서 개요</w:t>
      </w:r>
    </w:p>
    <w:p>
      <w:r>
        <w:t>Quno는 개발자가 질문을 작성하고 다른 사용자가 답변·댓글·투표를 통해 지식을 축적하는 Stack Overflow 스타일의 Q&amp;A 서비스입니다. 서비스명은 Quno로 확정하였으며, 초기 목표는 거대한 분산 시스템을 먼저 만드는 것이 아니라 사용자가 실제로 질문하고 답변하며 좋은 콘텐츠가 위로 올라오는 핵심 루프를 빠르게 완성하는 것입니다.</w:t>
      </w:r>
    </w:p>
    <w:p>
      <w:r>
        <w:t>기술 스택은 Kotlin, Spring Boot, MySQL, MongoDB, Redis, Kafka를 사용합니다. 다만 모든 기술을 억지로 동일 비중으로 사용하는 것이 아니라, 각 저장소와 메시징 시스템의 강점에 맞추어 역할을 배분합니다. 애플리케이션 구조는 멀티모듈이 아닌 단일 Gradle 모듈을 채택하고 auth, question, answer, vote, feed, notification, moderation 등의 패키지 경계로 도메인을 분리합니다.</w:t>
      </w:r>
    </w:p>
    <w:tbl>
      <w:tblPr>
        <w:tblW w:type="auto" w:w="0"/>
        <w:jc w:val="center"/>
        <w:tblLook w:firstColumn="1" w:firstRow="1" w:lastColumn="0" w:lastRow="0" w:noHBand="0" w:noVBand="1" w:val="04A0"/>
      </w:tblPr>
      <w:tblGrid>
        <w:gridCol w:w="9792"/>
      </w:tblGrid>
      <w:tr>
        <w:tc>
          <w:tcPr>
            <w:tcW w:type="dxa" w:w="9792"/>
            <w:vAlign w:val="center"/>
            <w:shd w:fill="EEF4F8"/>
          </w:tcPr>
          <w:p>
            <w:r>
              <w:rPr>
                <w:b/>
                <w:color w:val="215A8A"/>
              </w:rPr>
              <w:t>핵심 원칙</w:t>
              <w:br/>
            </w:r>
            <w:r>
              <w:t>초기에는 구조적 단순성이 가장 중요합니다. 단일 배포 단위 안에서 명확한 도메인 경계를 유지하고, 트래픽·팀 규모·배포 독립성 요구가 실제로 발생한 뒤 서비스 분리를 검토합니다.</w:t>
            </w:r>
          </w:p>
        </w:tc>
      </w:tr>
    </w:tbl>
    <w:p/>
    <w:p>
      <w:pPr>
        <w:pStyle w:val="Heading1"/>
      </w:pPr>
      <w:r>
        <w:t>2. 제품 비전과 포지셔닝</w:t>
      </w:r>
    </w:p>
    <w:p>
      <w:pPr>
        <w:pStyle w:val="Heading2"/>
      </w:pPr>
      <w:r>
        <w:t>2.1 한 줄 정의</w:t>
      </w:r>
    </w:p>
    <w:p>
      <w:r>
        <w:t>Quno는 개발자가 빠르게 묻고, 검증 가능한 답을 얻고, 좋은 질문과 답변이 시간이 지나도 검색 가능한 지식 자산으로 남는 개발자 Q&amp;A 플랫폼입니다.</w:t>
      </w:r>
    </w:p>
    <w:p>
      <w:pPr>
        <w:pStyle w:val="Heading2"/>
      </w:pPr>
      <w:r>
        <w:t>2.2 핵심 가치</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가치</w:t>
            </w:r>
          </w:p>
        </w:tc>
        <w:tc>
          <w:tcPr>
            <w:tcW w:type="dxa" w:w="4896"/>
            <w:shd w:fill="DDEBF7"/>
          </w:tcPr>
          <w:p>
            <w:r>
              <w:rPr>
                <w:b/>
              </w:rPr>
              <w:t>설명</w:t>
            </w:r>
          </w:p>
        </w:tc>
      </w:tr>
      <w:tr>
        <w:tc>
          <w:tcPr>
            <w:tcW w:type="dxa" w:w="4896"/>
            <w:vAlign w:val="top"/>
          </w:tcPr>
          <w:p>
            <w:r>
              <w:t>신뢰</w:t>
            </w:r>
          </w:p>
        </w:tc>
        <w:tc>
          <w:tcPr>
            <w:tcW w:type="dxa" w:w="4896"/>
            <w:vAlign w:val="top"/>
          </w:tcPr>
          <w:p>
            <w:r>
              <w:t>투표, 답변 수락, 명성 점수, 배지와 편집 이력을 통해 답변의 신뢰도를 판단할 수 있게 합니다.</w:t>
            </w:r>
          </w:p>
        </w:tc>
      </w:tr>
      <w:tr>
        <w:tc>
          <w:tcPr>
            <w:tcW w:type="dxa" w:w="4896"/>
            <w:vAlign w:val="top"/>
          </w:tcPr>
          <w:p>
            <w:r>
              <w:t>속도</w:t>
            </w:r>
          </w:p>
        </w:tc>
        <w:tc>
          <w:tcPr>
            <w:tcW w:type="dxa" w:w="4896"/>
            <w:vAlign w:val="top"/>
          </w:tcPr>
          <w:p>
            <w:r>
              <w:t>팔로우 태그, 피드, 전문가 노출, 알림을 통해 질문이 적절한 답변자에게 빠르게 도달하도록 합니다.</w:t>
            </w:r>
          </w:p>
        </w:tc>
      </w:tr>
      <w:tr>
        <w:tc>
          <w:tcPr>
            <w:tcW w:type="dxa" w:w="4896"/>
            <w:vAlign w:val="top"/>
          </w:tcPr>
          <w:p>
            <w:r>
              <w:t>축적</w:t>
            </w:r>
          </w:p>
        </w:tc>
        <w:tc>
          <w:tcPr>
            <w:tcW w:type="dxa" w:w="4896"/>
            <w:vAlign w:val="top"/>
          </w:tcPr>
          <w:p>
            <w:r>
              <w:t>질문과 답변을 단발성 채팅이 아니라 지속적으로 검색·편집·재활용 가능한 지식 단위로 관리합니다.</w:t>
            </w:r>
          </w:p>
        </w:tc>
      </w:tr>
      <w:tr>
        <w:tc>
          <w:tcPr>
            <w:tcW w:type="dxa" w:w="4896"/>
            <w:vAlign w:val="top"/>
          </w:tcPr>
          <w:p>
            <w:r>
              <w:t>학습</w:t>
            </w:r>
          </w:p>
        </w:tc>
        <w:tc>
          <w:tcPr>
            <w:tcW w:type="dxa" w:w="4896"/>
            <w:vAlign w:val="top"/>
          </w:tcPr>
          <w:p>
            <w:r>
              <w:t>북마크, 태그, 관련 질문, 후속 노트/요약 기능을 통해 질문 해결 이후에도 학습으로 이어지게 합니다.</w:t>
            </w:r>
          </w:p>
        </w:tc>
      </w:tr>
    </w:tbl>
    <w:p/>
    <w:p>
      <w:pPr>
        <w:pStyle w:val="Heading2"/>
      </w:pPr>
      <w:r>
        <w:t>2.3 제품 차별화 방향</w:t>
      </w:r>
    </w:p>
    <w:p>
      <w:pPr>
        <w:pStyle w:val="ListBullet"/>
        <w:spacing w:after="50"/>
      </w:pPr>
      <w:r>
        <w:t>태그별 전문가와 최근 기여도를 노출하여 답변 공급을 촉진합니다.</w:t>
      </w:r>
    </w:p>
    <w:p>
      <w:pPr>
        <w:pStyle w:val="ListBullet"/>
        <w:spacing w:after="50"/>
      </w:pPr>
      <w:r>
        <w:t>질문 작성 시 유사 질문을 먼저 보여 중복 질문을 줄이고 검색 가능한 지식의 밀도를 높입니다.</w:t>
      </w:r>
    </w:p>
    <w:p>
      <w:pPr>
        <w:pStyle w:val="ListBullet"/>
        <w:spacing w:after="50"/>
      </w:pPr>
      <w:r>
        <w:t>태그별 평균 첫 답변 시간 등 커뮤니티의 반응성을 수치화할 수 있습니다.</w:t>
      </w:r>
    </w:p>
    <w:p>
      <w:pPr>
        <w:pStyle w:val="ListBullet"/>
        <w:spacing w:after="50"/>
      </w:pPr>
      <w:r>
        <w:t>장기적으로 북마크한 Q&amp;A를 개인 학습 노트로 전환하고 요약·연관 질문 탐색 기능을 추가할 수 있습니다.</w:t>
      </w:r>
    </w:p>
    <w:p>
      <w:pPr>
        <w:pStyle w:val="ListBullet"/>
        <w:spacing w:after="50"/>
      </w:pPr>
      <w:r>
        <w:t>신뢰도 높은 사용자가 편집 제안·중복 처리·모더레이션에 참여하는 커뮤니티 자정 구조를 지향합니다.</w:t>
      </w:r>
    </w:p>
    <w:p>
      <w:pPr>
        <w:pStyle w:val="Heading1"/>
      </w:pPr>
      <w:r>
        <w:t>3. 핵심 사용자와 사용자 여정</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사용자</w:t>
            </w:r>
          </w:p>
        </w:tc>
        <w:tc>
          <w:tcPr>
            <w:tcW w:type="dxa" w:w="3264"/>
            <w:shd w:fill="DDEBF7"/>
          </w:tcPr>
          <w:p>
            <w:r>
              <w:rPr>
                <w:b/>
              </w:rPr>
              <w:t>목표</w:t>
            </w:r>
          </w:p>
        </w:tc>
        <w:tc>
          <w:tcPr>
            <w:tcW w:type="dxa" w:w="3264"/>
            <w:shd w:fill="DDEBF7"/>
          </w:tcPr>
          <w:p>
            <w:r>
              <w:rPr>
                <w:b/>
              </w:rPr>
              <w:t>중요 기능</w:t>
            </w:r>
          </w:p>
        </w:tc>
      </w:tr>
      <w:tr>
        <w:tc>
          <w:tcPr>
            <w:tcW w:type="dxa" w:w="3264"/>
            <w:vAlign w:val="top"/>
          </w:tcPr>
          <w:p>
            <w:r>
              <w:t>질문자</w:t>
            </w:r>
          </w:p>
        </w:tc>
        <w:tc>
          <w:tcPr>
            <w:tcW w:type="dxa" w:w="3264"/>
            <w:vAlign w:val="top"/>
          </w:tcPr>
          <w:p>
            <w:r>
              <w:t>문제를 빠르게 해결하고 재현 가능한 답을 얻습니다.</w:t>
            </w:r>
          </w:p>
        </w:tc>
        <w:tc>
          <w:tcPr>
            <w:tcW w:type="dxa" w:w="3264"/>
            <w:vAlign w:val="top"/>
          </w:tcPr>
          <w:p>
            <w:r>
              <w:t>질문 작성, 유사 질문, 태그, 알림, 답변 수락</w:t>
            </w:r>
          </w:p>
        </w:tc>
      </w:tr>
      <w:tr>
        <w:tc>
          <w:tcPr>
            <w:tcW w:type="dxa" w:w="3264"/>
            <w:vAlign w:val="top"/>
          </w:tcPr>
          <w:p>
            <w:r>
              <w:t>답변자</w:t>
            </w:r>
          </w:p>
        </w:tc>
        <w:tc>
          <w:tcPr>
            <w:tcW w:type="dxa" w:w="3264"/>
            <w:vAlign w:val="top"/>
          </w:tcPr>
          <w:p>
            <w:r>
              <w:t>전문성을 드러내고 지식 기여를 축적합니다.</w:t>
            </w:r>
          </w:p>
        </w:tc>
        <w:tc>
          <w:tcPr>
            <w:tcW w:type="dxa" w:w="3264"/>
            <w:vAlign w:val="top"/>
          </w:tcPr>
          <w:p>
            <w:r>
              <w:t>답변, 투표, 명성, 배지, 태그 프로필</w:t>
            </w:r>
          </w:p>
        </w:tc>
      </w:tr>
      <w:tr>
        <w:tc>
          <w:tcPr>
            <w:tcW w:type="dxa" w:w="3264"/>
            <w:vAlign w:val="top"/>
          </w:tcPr>
          <w:p>
            <w:r>
              <w:t>탐색자</w:t>
            </w:r>
          </w:p>
        </w:tc>
        <w:tc>
          <w:tcPr>
            <w:tcW w:type="dxa" w:w="3264"/>
            <w:vAlign w:val="top"/>
          </w:tcPr>
          <w:p>
            <w:r>
              <w:t>기존 질문을 검색하여 문제를 해결합니다.</w:t>
            </w:r>
          </w:p>
        </w:tc>
        <w:tc>
          <w:tcPr>
            <w:tcW w:type="dxa" w:w="3264"/>
            <w:vAlign w:val="top"/>
          </w:tcPr>
          <w:p>
            <w:r>
              <w:t>검색, 태그 필터, 정렬, 관련 질문</w:t>
            </w:r>
          </w:p>
        </w:tc>
      </w:tr>
      <w:tr>
        <w:tc>
          <w:tcPr>
            <w:tcW w:type="dxa" w:w="3264"/>
            <w:vAlign w:val="top"/>
          </w:tcPr>
          <w:p>
            <w:r>
              <w:t>모더레이터</w:t>
            </w:r>
          </w:p>
        </w:tc>
        <w:tc>
          <w:tcPr>
            <w:tcW w:type="dxa" w:w="3264"/>
            <w:vAlign w:val="top"/>
          </w:tcPr>
          <w:p>
            <w:r>
              <w:t>중복·스팸·저품질 콘텐츠를 관리합니다.</w:t>
            </w:r>
          </w:p>
        </w:tc>
        <w:tc>
          <w:tcPr>
            <w:tcW w:type="dxa" w:w="3264"/>
            <w:vAlign w:val="top"/>
          </w:tcPr>
          <w:p>
            <w:r>
              <w:t>신고 큐, 숨김, 편집, 롤백, 계정 제재</w:t>
            </w:r>
          </w:p>
        </w:tc>
      </w:tr>
    </w:tbl>
    <w:p/>
    <w:p>
      <w:pPr>
        <w:pStyle w:val="Heading2"/>
      </w:pPr>
      <w:r>
        <w:t>3.1 핵심 Happy Path</w:t>
      </w:r>
    </w:p>
    <w:p>
      <w:pPr>
        <w:pStyle w:val="ListNumber"/>
        <w:spacing w:after="60"/>
      </w:pPr>
      <w:r>
        <w:t>사용자가 질문 작성 화면에서 제목, 문제 상황, 코드, 기대 결과와 실제 결과, 태그를 입력합니다.</w:t>
      </w:r>
    </w:p>
    <w:p>
      <w:pPr>
        <w:pStyle w:val="ListNumber"/>
        <w:spacing w:after="60"/>
      </w:pPr>
      <w:r>
        <w:t>등록 전 시스템이 유사 질문을 추천하여 이미 해결된 질문이 있는지 확인하게 합니다.</w:t>
      </w:r>
    </w:p>
    <w:p>
      <w:pPr>
        <w:pStyle w:val="ListNumber"/>
        <w:spacing w:after="60"/>
      </w:pPr>
      <w:r>
        <w:t>질문이 등록되면 관련 태그의 최신 질문 피드에 반영되고 팔로워에게 알림 대상이 됩니다.</w:t>
      </w:r>
    </w:p>
    <w:p>
      <w:pPr>
        <w:pStyle w:val="ListNumber"/>
        <w:spacing w:after="60"/>
      </w:pPr>
      <w:r>
        <w:t>다른 사용자가 답변을 작성하고 커뮤니티가 투표합니다.</w:t>
      </w:r>
    </w:p>
    <w:p>
      <w:pPr>
        <w:pStyle w:val="ListNumber"/>
        <w:spacing w:after="60"/>
      </w:pPr>
      <w:r>
        <w:t>질문자가 가장 적절한 답변을 수락합니다.</w:t>
      </w:r>
    </w:p>
    <w:p>
      <w:pPr>
        <w:pStyle w:val="ListNumber"/>
        <w:spacing w:after="60"/>
      </w:pPr>
      <w:r>
        <w:t>수락·투표 결과는 답변자 명성 점수와 태그별 기여도에 반영됩니다.</w:t>
      </w:r>
    </w:p>
    <w:p>
      <w:pPr>
        <w:pStyle w:val="ListNumber"/>
        <w:spacing w:after="60"/>
      </w:pPr>
      <w:r>
        <w:t>향후 동일 문제를 겪는 사용자가 검색을 통해 질문과 답변을 재사용합니다.</w:t>
      </w:r>
    </w:p>
    <w:p>
      <w:pPr>
        <w:pStyle w:val="Heading1"/>
      </w:pPr>
      <w:r>
        <w:t>4. 기능 요구사항</w:t>
      </w:r>
    </w:p>
    <w:p>
      <w:pPr>
        <w:pStyle w:val="Heading2"/>
      </w:pPr>
      <w:r>
        <w:t>4.1 MVP</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영역</w:t>
            </w:r>
          </w:p>
        </w:tc>
        <w:tc>
          <w:tcPr>
            <w:tcW w:type="dxa" w:w="4896"/>
            <w:shd w:fill="DDEBF7"/>
          </w:tcPr>
          <w:p>
            <w:r>
              <w:rPr>
                <w:b/>
              </w:rPr>
              <w:t>기능</w:t>
            </w:r>
          </w:p>
        </w:tc>
      </w:tr>
      <w:tr>
        <w:tc>
          <w:tcPr>
            <w:tcW w:type="dxa" w:w="4896"/>
            <w:vAlign w:val="top"/>
          </w:tcPr>
          <w:p>
            <w:r>
              <w:t>계정</w:t>
            </w:r>
          </w:p>
        </w:tc>
        <w:tc>
          <w:tcPr>
            <w:tcW w:type="dxa" w:w="4896"/>
            <w:vAlign w:val="top"/>
          </w:tcPr>
          <w:p>
            <w:r>
              <w:t>회원가입, 로그인, 로그아웃, 프로필, 기술 태그</w:t>
            </w:r>
          </w:p>
        </w:tc>
      </w:tr>
      <w:tr>
        <w:tc>
          <w:tcPr>
            <w:tcW w:type="dxa" w:w="4896"/>
            <w:vAlign w:val="top"/>
          </w:tcPr>
          <w:p>
            <w:r>
              <w:t>질문</w:t>
            </w:r>
          </w:p>
        </w:tc>
        <w:tc>
          <w:tcPr>
            <w:tcW w:type="dxa" w:w="4896"/>
            <w:vAlign w:val="top"/>
          </w:tcPr>
          <w:p>
            <w:r>
              <w:t>작성, 조회, 수정, 삭제/숨김, Markdown, 코드 블록, 태그</w:t>
            </w:r>
          </w:p>
        </w:tc>
      </w:tr>
      <w:tr>
        <w:tc>
          <w:tcPr>
            <w:tcW w:type="dxa" w:w="4896"/>
            <w:vAlign w:val="top"/>
          </w:tcPr>
          <w:p>
            <w:r>
              <w:t>답변</w:t>
            </w:r>
          </w:p>
        </w:tc>
        <w:tc>
          <w:tcPr>
            <w:tcW w:type="dxa" w:w="4896"/>
            <w:vAlign w:val="top"/>
          </w:tcPr>
          <w:p>
            <w:r>
              <w:t>작성, 조회, 수정, 삭제/숨김, 질문별 목록, 답변 수락</w:t>
            </w:r>
          </w:p>
        </w:tc>
      </w:tr>
      <w:tr>
        <w:tc>
          <w:tcPr>
            <w:tcW w:type="dxa" w:w="4896"/>
            <w:vAlign w:val="top"/>
          </w:tcPr>
          <w:p>
            <w:r>
              <w:t>댓글</w:t>
            </w:r>
          </w:p>
        </w:tc>
        <w:tc>
          <w:tcPr>
            <w:tcW w:type="dxa" w:w="4896"/>
            <w:vAlign w:val="top"/>
          </w:tcPr>
          <w:p>
            <w:r>
              <w:t>질문/답변 댓글, 멘션</w:t>
            </w:r>
          </w:p>
        </w:tc>
      </w:tr>
      <w:tr>
        <w:tc>
          <w:tcPr>
            <w:tcW w:type="dxa" w:w="4896"/>
            <w:vAlign w:val="top"/>
          </w:tcPr>
          <w:p>
            <w:r>
              <w:t>투표</w:t>
            </w:r>
          </w:p>
        </w:tc>
        <w:tc>
          <w:tcPr>
            <w:tcW w:type="dxa" w:w="4896"/>
            <w:vAlign w:val="top"/>
          </w:tcPr>
          <w:p>
            <w:r>
              <w:t>질문/답변 Upvote/Downvote, 사용자별 중복 투표 방지</w:t>
            </w:r>
          </w:p>
        </w:tc>
      </w:tr>
      <w:tr>
        <w:tc>
          <w:tcPr>
            <w:tcW w:type="dxa" w:w="4896"/>
            <w:vAlign w:val="top"/>
          </w:tcPr>
          <w:p>
            <w:r>
              <w:t>검색</w:t>
            </w:r>
          </w:p>
        </w:tc>
        <w:tc>
          <w:tcPr>
            <w:tcW w:type="dxa" w:w="4896"/>
            <w:vAlign w:val="top"/>
          </w:tcPr>
          <w:p>
            <w:r>
              <w:t>제목/본문 검색, 태그 필터, 최신/활동/점수/미답변 정렬</w:t>
            </w:r>
          </w:p>
        </w:tc>
      </w:tr>
      <w:tr>
        <w:tc>
          <w:tcPr>
            <w:tcW w:type="dxa" w:w="4896"/>
            <w:vAlign w:val="top"/>
          </w:tcPr>
          <w:p>
            <w:r>
              <w:t>팔로우</w:t>
            </w:r>
          </w:p>
        </w:tc>
        <w:tc>
          <w:tcPr>
            <w:tcW w:type="dxa" w:w="4896"/>
            <w:vAlign w:val="top"/>
          </w:tcPr>
          <w:p>
            <w:r>
              <w:t>태그, 사용자, 질문 팔로우</w:t>
            </w:r>
          </w:p>
        </w:tc>
      </w:tr>
      <w:tr>
        <w:tc>
          <w:tcPr>
            <w:tcW w:type="dxa" w:w="4896"/>
            <w:vAlign w:val="top"/>
          </w:tcPr>
          <w:p>
            <w:r>
              <w:t>알림</w:t>
            </w:r>
          </w:p>
        </w:tc>
        <w:tc>
          <w:tcPr>
            <w:tcW w:type="dxa" w:w="4896"/>
            <w:vAlign w:val="top"/>
          </w:tcPr>
          <w:p>
            <w:r>
              <w:t>새 답변, 댓글/멘션, 답변 수락, 편집 관련 알림</w:t>
            </w:r>
          </w:p>
        </w:tc>
      </w:tr>
      <w:tr>
        <w:tc>
          <w:tcPr>
            <w:tcW w:type="dxa" w:w="4896"/>
            <w:vAlign w:val="top"/>
          </w:tcPr>
          <w:p>
            <w:r>
              <w:t>명성</w:t>
            </w:r>
          </w:p>
        </w:tc>
        <w:tc>
          <w:tcPr>
            <w:tcW w:type="dxa" w:w="4896"/>
            <w:vAlign w:val="top"/>
          </w:tcPr>
          <w:p>
            <w:r>
              <w:t>투표와 답변 수락에 따른 reputation</w:t>
            </w:r>
          </w:p>
        </w:tc>
      </w:tr>
      <w:tr>
        <w:tc>
          <w:tcPr>
            <w:tcW w:type="dxa" w:w="4896"/>
            <w:vAlign w:val="top"/>
          </w:tcPr>
          <w:p>
            <w:r>
              <w:t>모더레이션</w:t>
            </w:r>
          </w:p>
        </w:tc>
        <w:tc>
          <w:tcPr>
            <w:tcW w:type="dxa" w:w="4896"/>
            <w:vAlign w:val="top"/>
          </w:tcPr>
          <w:p>
            <w:r>
              <w:t>신고, 스팸/중복/저품질 처리, 기본 관리자 큐</w:t>
            </w:r>
          </w:p>
        </w:tc>
      </w:tr>
    </w:tbl>
    <w:p/>
    <w:p>
      <w:pPr>
        <w:pStyle w:val="Heading2"/>
      </w:pPr>
      <w:r>
        <w:t>4.2 후속 기능</w:t>
      </w:r>
    </w:p>
    <w:p>
      <w:pPr>
        <w:pStyle w:val="ListBullet"/>
        <w:spacing w:after="50"/>
      </w:pPr>
      <w:r>
        <w:t>바운티: 질문자가 자신의 명성 점수를 걸어 답변 유인을 높입니다.</w:t>
      </w:r>
    </w:p>
    <w:p>
      <w:pPr>
        <w:pStyle w:val="ListBullet"/>
        <w:spacing w:after="50"/>
      </w:pPr>
      <w:r>
        <w:t>질문 품질 어시스트: 제목 구체성, 재현 정보, 코드/로그 포함 여부 등을 점검합니다.</w:t>
      </w:r>
    </w:p>
    <w:p>
      <w:pPr>
        <w:pStyle w:val="ListBullet"/>
        <w:spacing w:after="50"/>
      </w:pPr>
      <w:r>
        <w:t>협업 편집: 높은 신뢰도의 사용자가 질문/답변 개선안을 제안합니다.</w:t>
      </w:r>
    </w:p>
    <w:p>
      <w:pPr>
        <w:pStyle w:val="ListBullet"/>
        <w:spacing w:after="50"/>
      </w:pPr>
      <w:r>
        <w:t>실시간 알림: WebSocket/SSE 기반으로 새 답변과 댓글을 즉시 반영합니다.</w:t>
      </w:r>
    </w:p>
    <w:p>
      <w:pPr>
        <w:pStyle w:val="ListBullet"/>
        <w:spacing w:after="50"/>
      </w:pPr>
      <w:r>
        <w:t>북마크·노트: 좋은 Q&amp;A를 개인 학습 자산으로 관리합니다.</w:t>
      </w:r>
    </w:p>
    <w:p>
      <w:pPr>
        <w:pStyle w:val="ListBullet"/>
        <w:spacing w:after="50"/>
      </w:pPr>
      <w:r>
        <w:t>개인화 피드: 팔로우 태그, 최근 조회, 투표/답변 이력을 기반으로 추천합니다.</w:t>
      </w:r>
    </w:p>
    <w:p>
      <w:pPr>
        <w:pStyle w:val="Heading1"/>
      </w:pPr>
      <w:r>
        <w:t>5. 정보 구조와 주요 화면</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경로</w:t>
            </w:r>
          </w:p>
        </w:tc>
        <w:tc>
          <w:tcPr>
            <w:tcW w:type="dxa" w:w="3264"/>
            <w:shd w:fill="DDEBF7"/>
          </w:tcPr>
          <w:p>
            <w:r>
              <w:rPr>
                <w:b/>
              </w:rPr>
              <w:t>화면</w:t>
            </w:r>
          </w:p>
        </w:tc>
        <w:tc>
          <w:tcPr>
            <w:tcW w:type="dxa" w:w="3264"/>
            <w:shd w:fill="DDEBF7"/>
          </w:tcPr>
          <w:p>
            <w:r>
              <w:rPr>
                <w:b/>
              </w:rPr>
              <w:t>주요 구성</w:t>
            </w:r>
          </w:p>
        </w:tc>
      </w:tr>
      <w:tr>
        <w:tc>
          <w:tcPr>
            <w:tcW w:type="dxa" w:w="3264"/>
            <w:vAlign w:val="top"/>
          </w:tcPr>
          <w:p>
            <w:r>
              <w:t>/</w:t>
            </w:r>
          </w:p>
        </w:tc>
        <w:tc>
          <w:tcPr>
            <w:tcW w:type="dxa" w:w="3264"/>
            <w:vAlign w:val="top"/>
          </w:tcPr>
          <w:p>
            <w:r>
              <w:t>홈</w:t>
            </w:r>
          </w:p>
        </w:tc>
        <w:tc>
          <w:tcPr>
            <w:tcW w:type="dxa" w:w="3264"/>
            <w:vAlign w:val="top"/>
          </w:tcPr>
          <w:p>
            <w:r>
              <w:t>개인화/최신 피드, 트렌딩 태그, 미답변 질문</w:t>
            </w:r>
          </w:p>
        </w:tc>
      </w:tr>
      <w:tr>
        <w:tc>
          <w:tcPr>
            <w:tcW w:type="dxa" w:w="3264"/>
            <w:vAlign w:val="top"/>
          </w:tcPr>
          <w:p>
            <w:r>
              <w:t>/questions</w:t>
            </w:r>
          </w:p>
        </w:tc>
        <w:tc>
          <w:tcPr>
            <w:tcW w:type="dxa" w:w="3264"/>
            <w:vAlign w:val="top"/>
          </w:tcPr>
          <w:p>
            <w:r>
              <w:t>질문 목록</w:t>
            </w:r>
          </w:p>
        </w:tc>
        <w:tc>
          <w:tcPr>
            <w:tcW w:type="dxa" w:w="3264"/>
            <w:vAlign w:val="top"/>
          </w:tcPr>
          <w:p>
            <w:r>
              <w:t>검색, 태그 필터, 정렬, 페이지네이션</w:t>
            </w:r>
          </w:p>
        </w:tc>
      </w:tr>
      <w:tr>
        <w:tc>
          <w:tcPr>
            <w:tcW w:type="dxa" w:w="3264"/>
            <w:vAlign w:val="top"/>
          </w:tcPr>
          <w:p>
            <w:r>
              <w:t>/questions/{id}</w:t>
            </w:r>
          </w:p>
        </w:tc>
        <w:tc>
          <w:tcPr>
            <w:tcW w:type="dxa" w:w="3264"/>
            <w:vAlign w:val="top"/>
          </w:tcPr>
          <w:p>
            <w:r>
              <w:t>질문 상세</w:t>
            </w:r>
          </w:p>
        </w:tc>
        <w:tc>
          <w:tcPr>
            <w:tcW w:type="dxa" w:w="3264"/>
            <w:vAlign w:val="top"/>
          </w:tcPr>
          <w:p>
            <w:r>
              <w:t>질문, 투표, 태그, 답변, 댓글, 관련 질문</w:t>
            </w:r>
          </w:p>
        </w:tc>
      </w:tr>
      <w:tr>
        <w:tc>
          <w:tcPr>
            <w:tcW w:type="dxa" w:w="3264"/>
            <w:vAlign w:val="top"/>
          </w:tcPr>
          <w:p>
            <w:r>
              <w:t>/ask</w:t>
            </w:r>
          </w:p>
        </w:tc>
        <w:tc>
          <w:tcPr>
            <w:tcW w:type="dxa" w:w="3264"/>
            <w:vAlign w:val="top"/>
          </w:tcPr>
          <w:p>
            <w:r>
              <w:t>질문 작성</w:t>
            </w:r>
          </w:p>
        </w:tc>
        <w:tc>
          <w:tcPr>
            <w:tcW w:type="dxa" w:w="3264"/>
            <w:vAlign w:val="top"/>
          </w:tcPr>
          <w:p>
            <w:r>
              <w:t>제목, Markdown, 태그, 유사 질문, 품질 가이드</w:t>
            </w:r>
          </w:p>
        </w:tc>
      </w:tr>
      <w:tr>
        <w:tc>
          <w:tcPr>
            <w:tcW w:type="dxa" w:w="3264"/>
            <w:vAlign w:val="top"/>
          </w:tcPr>
          <w:p>
            <w:r>
              <w:t>/tags/{name}</w:t>
            </w:r>
          </w:p>
        </w:tc>
        <w:tc>
          <w:tcPr>
            <w:tcW w:type="dxa" w:w="3264"/>
            <w:vAlign w:val="top"/>
          </w:tcPr>
          <w:p>
            <w:r>
              <w:t>태그 상세</w:t>
            </w:r>
          </w:p>
        </w:tc>
        <w:tc>
          <w:tcPr>
            <w:tcW w:type="dxa" w:w="3264"/>
            <w:vAlign w:val="top"/>
          </w:tcPr>
          <w:p>
            <w:r>
              <w:t>설명, 최신/인기 질문, 상위 기여자</w:t>
            </w:r>
          </w:p>
        </w:tc>
      </w:tr>
      <w:tr>
        <w:tc>
          <w:tcPr>
            <w:tcW w:type="dxa" w:w="3264"/>
            <w:vAlign w:val="top"/>
          </w:tcPr>
          <w:p>
            <w:r>
              <w:t>/users/{id}</w:t>
            </w:r>
          </w:p>
        </w:tc>
        <w:tc>
          <w:tcPr>
            <w:tcW w:type="dxa" w:w="3264"/>
            <w:vAlign w:val="top"/>
          </w:tcPr>
          <w:p>
            <w:r>
              <w:t>사용자 프로필</w:t>
            </w:r>
          </w:p>
        </w:tc>
        <w:tc>
          <w:tcPr>
            <w:tcW w:type="dxa" w:w="3264"/>
            <w:vAlign w:val="top"/>
          </w:tcPr>
          <w:p>
            <w:r>
              <w:t>명성, 배지, 질문/답변, 태그별 기여</w:t>
            </w:r>
          </w:p>
        </w:tc>
      </w:tr>
      <w:tr>
        <w:tc>
          <w:tcPr>
            <w:tcW w:type="dxa" w:w="3264"/>
            <w:vAlign w:val="top"/>
          </w:tcPr>
          <w:p>
            <w:r>
              <w:t>/notifications</w:t>
            </w:r>
          </w:p>
        </w:tc>
        <w:tc>
          <w:tcPr>
            <w:tcW w:type="dxa" w:w="3264"/>
            <w:vAlign w:val="top"/>
          </w:tcPr>
          <w:p>
            <w:r>
              <w:t>알림</w:t>
            </w:r>
          </w:p>
        </w:tc>
        <w:tc>
          <w:tcPr>
            <w:tcW w:type="dxa" w:w="3264"/>
            <w:vAlign w:val="top"/>
          </w:tcPr>
          <w:p>
            <w:r>
              <w:t>읽음/안읽음, 유형별 알림</w:t>
            </w:r>
          </w:p>
        </w:tc>
      </w:tr>
      <w:tr>
        <w:tc>
          <w:tcPr>
            <w:tcW w:type="dxa" w:w="3264"/>
            <w:vAlign w:val="top"/>
          </w:tcPr>
          <w:p>
            <w:r>
              <w:t>/moderation</w:t>
            </w:r>
          </w:p>
        </w:tc>
        <w:tc>
          <w:tcPr>
            <w:tcW w:type="dxa" w:w="3264"/>
            <w:vAlign w:val="top"/>
          </w:tcPr>
          <w:p>
            <w:r>
              <w:t>모더레이션</w:t>
            </w:r>
          </w:p>
        </w:tc>
        <w:tc>
          <w:tcPr>
            <w:tcW w:type="dxa" w:w="3264"/>
            <w:vAlign w:val="top"/>
          </w:tcPr>
          <w:p>
            <w:r>
              <w:t>신고 큐, 처리 상태, 조치</w:t>
            </w:r>
          </w:p>
        </w:tc>
      </w:tr>
    </w:tbl>
    <w:p/>
    <w:p>
      <w:pPr>
        <w:pStyle w:val="Heading1"/>
      </w:pPr>
      <w:r>
        <w:t>6. 커뮤니티 정책과 신뢰 시스템</w:t>
      </w:r>
    </w:p>
    <w:p>
      <w:pPr>
        <w:pStyle w:val="Heading2"/>
      </w:pPr>
      <w:r>
        <w:t>6.1 Reputation 예시</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행동</w:t>
            </w:r>
          </w:p>
        </w:tc>
        <w:tc>
          <w:tcPr>
            <w:tcW w:type="dxa" w:w="4896"/>
            <w:shd w:fill="DDEBF7"/>
          </w:tcPr>
          <w:p>
            <w:r>
              <w:rPr>
                <w:b/>
              </w:rPr>
              <w:t>점수 예시</w:t>
            </w:r>
          </w:p>
        </w:tc>
      </w:tr>
      <w:tr>
        <w:tc>
          <w:tcPr>
            <w:tcW w:type="dxa" w:w="4896"/>
            <w:vAlign w:val="top"/>
          </w:tcPr>
          <w:p>
            <w:r>
              <w:t>질문 Upvote</w:t>
            </w:r>
          </w:p>
        </w:tc>
        <w:tc>
          <w:tcPr>
            <w:tcW w:type="dxa" w:w="4896"/>
            <w:vAlign w:val="top"/>
          </w:tcPr>
          <w:p>
            <w:r>
              <w:t>+2</w:t>
            </w:r>
          </w:p>
        </w:tc>
      </w:tr>
      <w:tr>
        <w:tc>
          <w:tcPr>
            <w:tcW w:type="dxa" w:w="4896"/>
            <w:vAlign w:val="top"/>
          </w:tcPr>
          <w:p>
            <w:r>
              <w:t>답변 Upvote</w:t>
            </w:r>
          </w:p>
        </w:tc>
        <w:tc>
          <w:tcPr>
            <w:tcW w:type="dxa" w:w="4896"/>
            <w:vAlign w:val="top"/>
          </w:tcPr>
          <w:p>
            <w:r>
              <w:t>+5</w:t>
            </w:r>
          </w:p>
        </w:tc>
      </w:tr>
      <w:tr>
        <w:tc>
          <w:tcPr>
            <w:tcW w:type="dxa" w:w="4896"/>
            <w:vAlign w:val="top"/>
          </w:tcPr>
          <w:p>
            <w:r>
              <w:t>답변 수락</w:t>
            </w:r>
          </w:p>
        </w:tc>
        <w:tc>
          <w:tcPr>
            <w:tcW w:type="dxa" w:w="4896"/>
            <w:vAlign w:val="top"/>
          </w:tcPr>
          <w:p>
            <w:r>
              <w:t>답변자 +10</w:t>
            </w:r>
          </w:p>
        </w:tc>
      </w:tr>
      <w:tr>
        <w:tc>
          <w:tcPr>
            <w:tcW w:type="dxa" w:w="4896"/>
            <w:vAlign w:val="top"/>
          </w:tcPr>
          <w:p>
            <w:r>
              <w:t>답변 수락 수행</w:t>
            </w:r>
          </w:p>
        </w:tc>
        <w:tc>
          <w:tcPr>
            <w:tcW w:type="dxa" w:w="4896"/>
            <w:vAlign w:val="top"/>
          </w:tcPr>
          <w:p>
            <w:r>
              <w:t>질문자 +2</w:t>
            </w:r>
          </w:p>
        </w:tc>
      </w:tr>
      <w:tr>
        <w:tc>
          <w:tcPr>
            <w:tcW w:type="dxa" w:w="4896"/>
            <w:vAlign w:val="top"/>
          </w:tcPr>
          <w:p>
            <w:r>
              <w:t>Downvote 수신</w:t>
            </w:r>
          </w:p>
        </w:tc>
        <w:tc>
          <w:tcPr>
            <w:tcW w:type="dxa" w:w="4896"/>
            <w:vAlign w:val="top"/>
          </w:tcPr>
          <w:p>
            <w:r>
              <w:t>-2</w:t>
            </w:r>
          </w:p>
        </w:tc>
      </w:tr>
    </w:tbl>
    <w:p/>
    <w:p>
      <w:r>
        <w:t>점수는 제품 운영 결과에 따라 조정할 수 있으며, 초기에는 규칙을 단순하게 유지합니다. 명성 점수는 MySQL에 영속화하고 랭킹 등 고빈도 조회는 Redis로 보조합니다.</w:t>
      </w:r>
    </w:p>
    <w:p>
      <w:pPr>
        <w:pStyle w:val="Heading2"/>
      </w:pPr>
      <w:r>
        <w:t>6.2 권한 레벨</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레벨</w:t>
            </w:r>
          </w:p>
        </w:tc>
        <w:tc>
          <w:tcPr>
            <w:tcW w:type="dxa" w:w="3264"/>
            <w:shd w:fill="DDEBF7"/>
          </w:tcPr>
          <w:p>
            <w:r>
              <w:rPr>
                <w:b/>
              </w:rPr>
              <w:t>예시 조건</w:t>
            </w:r>
          </w:p>
        </w:tc>
        <w:tc>
          <w:tcPr>
            <w:tcW w:type="dxa" w:w="3264"/>
            <w:shd w:fill="DDEBF7"/>
          </w:tcPr>
          <w:p>
            <w:r>
              <w:rPr>
                <w:b/>
              </w:rPr>
              <w:t>가능한 행동</w:t>
            </w:r>
          </w:p>
        </w:tc>
      </w:tr>
      <w:tr>
        <w:tc>
          <w:tcPr>
            <w:tcW w:type="dxa" w:w="3264"/>
            <w:vAlign w:val="top"/>
          </w:tcPr>
          <w:p>
            <w:r>
              <w:t>기본 사용자</w:t>
            </w:r>
          </w:p>
        </w:tc>
        <w:tc>
          <w:tcPr>
            <w:tcW w:type="dxa" w:w="3264"/>
            <w:vAlign w:val="top"/>
          </w:tcPr>
          <w:p>
            <w:r>
              <w:t>가입 완료</w:t>
            </w:r>
          </w:p>
        </w:tc>
        <w:tc>
          <w:tcPr>
            <w:tcW w:type="dxa" w:w="3264"/>
            <w:vAlign w:val="top"/>
          </w:tcPr>
          <w:p>
            <w:r>
              <w:t>질문/답변/댓글/투표</w:t>
            </w:r>
          </w:p>
        </w:tc>
      </w:tr>
      <w:tr>
        <w:tc>
          <w:tcPr>
            <w:tcW w:type="dxa" w:w="3264"/>
            <w:vAlign w:val="top"/>
          </w:tcPr>
          <w:p>
            <w:r>
              <w:t>기여 사용자</w:t>
            </w:r>
          </w:p>
        </w:tc>
        <w:tc>
          <w:tcPr>
            <w:tcW w:type="dxa" w:w="3264"/>
            <w:vAlign w:val="top"/>
          </w:tcPr>
          <w:p>
            <w:r>
              <w:t>Reputation 50+</w:t>
            </w:r>
          </w:p>
        </w:tc>
        <w:tc>
          <w:tcPr>
            <w:tcW w:type="dxa" w:w="3264"/>
            <w:vAlign w:val="top"/>
          </w:tcPr>
          <w:p>
            <w:r>
              <w:t>편집 제안, 태그 위키 제안</w:t>
            </w:r>
          </w:p>
        </w:tc>
      </w:tr>
      <w:tr>
        <w:tc>
          <w:tcPr>
            <w:tcW w:type="dxa" w:w="3264"/>
            <w:vAlign w:val="top"/>
          </w:tcPr>
          <w:p>
            <w:r>
              <w:t>신뢰 사용자</w:t>
            </w:r>
          </w:p>
        </w:tc>
        <w:tc>
          <w:tcPr>
            <w:tcW w:type="dxa" w:w="3264"/>
            <w:vAlign w:val="top"/>
          </w:tcPr>
          <w:p>
            <w:r>
              <w:t>Reputation 200+</w:t>
            </w:r>
          </w:p>
        </w:tc>
        <w:tc>
          <w:tcPr>
            <w:tcW w:type="dxa" w:w="3264"/>
            <w:vAlign w:val="top"/>
          </w:tcPr>
          <w:p>
            <w:r>
              <w:t>편집 승인, 중복 제안</w:t>
            </w:r>
          </w:p>
        </w:tc>
      </w:tr>
      <w:tr>
        <w:tc>
          <w:tcPr>
            <w:tcW w:type="dxa" w:w="3264"/>
            <w:vAlign w:val="top"/>
          </w:tcPr>
          <w:p>
            <w:r>
              <w:t>고신뢰 사용자</w:t>
            </w:r>
          </w:p>
        </w:tc>
        <w:tc>
          <w:tcPr>
            <w:tcW w:type="dxa" w:w="3264"/>
            <w:vAlign w:val="top"/>
          </w:tcPr>
          <w:p>
            <w:r>
              <w:t>Reputation 1,000+</w:t>
            </w:r>
          </w:p>
        </w:tc>
        <w:tc>
          <w:tcPr>
            <w:tcW w:type="dxa" w:w="3264"/>
            <w:vAlign w:val="top"/>
          </w:tcPr>
          <w:p>
            <w:r>
              <w:t>일부 모더레이션 권한</w:t>
            </w:r>
          </w:p>
        </w:tc>
      </w:tr>
      <w:tr>
        <w:tc>
          <w:tcPr>
            <w:tcW w:type="dxa" w:w="3264"/>
            <w:vAlign w:val="top"/>
          </w:tcPr>
          <w:p>
            <w:r>
              <w:t>모더레이터</w:t>
            </w:r>
          </w:p>
        </w:tc>
        <w:tc>
          <w:tcPr>
            <w:tcW w:type="dxa" w:w="3264"/>
            <w:vAlign w:val="top"/>
          </w:tcPr>
          <w:p>
            <w:r>
              <w:t>지정/선출</w:t>
            </w:r>
          </w:p>
        </w:tc>
        <w:tc>
          <w:tcPr>
            <w:tcW w:type="dxa" w:w="3264"/>
            <w:vAlign w:val="top"/>
          </w:tcPr>
          <w:p>
            <w:r>
              <w:t>숨김, 롤백, 계정 제재, 신고 처리</w:t>
            </w:r>
          </w:p>
        </w:tc>
      </w:tr>
    </w:tbl>
    <w:p/>
    <w:p>
      <w:pPr>
        <w:pStyle w:val="Heading1"/>
      </w:pPr>
      <w:r>
        <w:t>7. 검색·피드·추천</w:t>
      </w:r>
    </w:p>
    <w:p>
      <w:pPr>
        <w:pStyle w:val="Heading2"/>
      </w:pPr>
      <w:r>
        <w:t>7.1 MVP 검색</w:t>
      </w:r>
    </w:p>
    <w:p>
      <w:r>
        <w:t>초기 검색은 MongoDB 텍스트 인덱스로 title과 markdown/body를 검색하고 tags, createdAt, lastActivityAt, score를 조합해 필터와 정렬을 제공합니다. 전문 검색 엔진을 처음부터 도입하지 않습니다.</w:t>
      </w:r>
    </w:p>
    <w:p>
      <w:pPr>
        <w:pStyle w:val="Heading2"/>
      </w:pPr>
      <w:r>
        <w:t>7.2 피드</w:t>
      </w:r>
    </w:p>
    <w:p>
      <w:pPr>
        <w:pStyle w:val="ListBullet"/>
        <w:spacing w:after="50"/>
      </w:pPr>
      <w:r>
        <w:t>최신 질문: createdAt DESC</w:t>
      </w:r>
    </w:p>
    <w:p>
      <w:pPr>
        <w:pStyle w:val="ListBullet"/>
        <w:spacing w:after="50"/>
      </w:pPr>
      <w:r>
        <w:t>최근 활동: lastActivityAt DESC</w:t>
      </w:r>
    </w:p>
    <w:p>
      <w:pPr>
        <w:pStyle w:val="ListBullet"/>
        <w:spacing w:after="50"/>
      </w:pPr>
      <w:r>
        <w:t>인기 질문: score·조회수·최근성 조합</w:t>
      </w:r>
    </w:p>
    <w:p>
      <w:pPr>
        <w:pStyle w:val="ListBullet"/>
        <w:spacing w:after="50"/>
      </w:pPr>
      <w:r>
        <w:t>미답변 질문: answerCount = 0</w:t>
      </w:r>
    </w:p>
    <w:p>
      <w:pPr>
        <w:pStyle w:val="ListBullet"/>
        <w:spacing w:after="50"/>
      </w:pPr>
      <w:r>
        <w:t>태그 피드: 팔로우 태그 질문을 Redis Sorted Set에 캐시하여 빠르게 노출</w:t>
      </w:r>
    </w:p>
    <w:p>
      <w:pPr>
        <w:pStyle w:val="Heading2"/>
      </w:pPr>
      <w:r>
        <w:t>7.3 전문 검색 엔진 도입 기준</w:t>
      </w:r>
    </w:p>
    <w:p>
      <w:r>
        <w:t>오타 허용, 형태소 분석, 고급 랭킹, 하이라이팅, 수천만 건 이상의 문서 검색이 제품의 핵심 병목이 되는 시점에 Elasticsearch/OpenSearch 계열을 별도 도입하는 것이 적절합니다.</w:t>
      </w:r>
    </w:p>
    <w:p>
      <w:pPr>
        <w:pStyle w:val="Heading1"/>
      </w:pPr>
      <w:r>
        <w:t>8. 알림과 모더레이션</w:t>
      </w:r>
    </w:p>
    <w:p>
      <w:pPr>
        <w:pStyle w:val="Heading2"/>
      </w:pPr>
      <w:r>
        <w:t>8.1 알림 이벤트</w:t>
      </w:r>
    </w:p>
    <w:p>
      <w:pPr>
        <w:pStyle w:val="ListBullet"/>
        <w:spacing w:after="50"/>
      </w:pPr>
      <w:r>
        <w:t>내 질문에 새 답변이 등록됨</w:t>
      </w:r>
    </w:p>
    <w:p>
      <w:pPr>
        <w:pStyle w:val="ListBullet"/>
        <w:spacing w:after="50"/>
      </w:pPr>
      <w:r>
        <w:t>내 질문/답변에 댓글 또는 멘션이 등록됨</w:t>
      </w:r>
    </w:p>
    <w:p>
      <w:pPr>
        <w:pStyle w:val="ListBullet"/>
        <w:spacing w:after="50"/>
      </w:pPr>
      <w:r>
        <w:t>내 답변이 수락됨</w:t>
      </w:r>
    </w:p>
    <w:p>
      <w:pPr>
        <w:pStyle w:val="ListBullet"/>
        <w:spacing w:after="50"/>
      </w:pPr>
      <w:r>
        <w:t>팔로우 중인 질문에 중요한 활동이 발생함</w:t>
      </w:r>
    </w:p>
    <w:p>
      <w:pPr>
        <w:pStyle w:val="ListBullet"/>
        <w:spacing w:after="50"/>
      </w:pPr>
      <w:r>
        <w:t>편집 제안이 승인/거절됨</w:t>
      </w:r>
    </w:p>
    <w:p>
      <w:pPr>
        <w:pStyle w:val="ListBullet"/>
        <w:spacing w:after="50"/>
      </w:pPr>
      <w:r>
        <w:t>모더레이션 조치가 발생함</w:t>
      </w:r>
    </w:p>
    <w:p>
      <w:r>
        <w:t>질문·답변·투표와 같은 핵심 트랜잭션을 완료한 뒤 Kafka 이벤트를 발행하고, 알림 Consumer가 이를 비동기 처리합니다. 초기에는 이메일 발송보다 웹 알림 저장부터 구현하는 편이 단순합니다.</w:t>
      </w:r>
    </w:p>
    <w:p>
      <w:pPr>
        <w:pStyle w:val="Heading1"/>
      </w:pPr>
      <w:r>
        <w:t>9. 데이터 저장소 전략</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기술</w:t>
            </w:r>
          </w:p>
        </w:tc>
        <w:tc>
          <w:tcPr>
            <w:tcW w:type="dxa" w:w="3264"/>
            <w:shd w:fill="DDEBF7"/>
          </w:tcPr>
          <w:p>
            <w:r>
              <w:rPr>
                <w:b/>
              </w:rPr>
              <w:t>주요 책임</w:t>
            </w:r>
          </w:p>
        </w:tc>
        <w:tc>
          <w:tcPr>
            <w:tcW w:type="dxa" w:w="3264"/>
            <w:shd w:fill="DDEBF7"/>
          </w:tcPr>
          <w:p>
            <w:r>
              <w:rPr>
                <w:b/>
              </w:rPr>
              <w:t>선정 이유</w:t>
            </w:r>
          </w:p>
        </w:tc>
      </w:tr>
      <w:tr>
        <w:tc>
          <w:tcPr>
            <w:tcW w:type="dxa" w:w="3264"/>
            <w:vAlign w:val="top"/>
          </w:tcPr>
          <w:p>
            <w:r>
              <w:t>MySQL</w:t>
            </w:r>
          </w:p>
        </w:tc>
        <w:tc>
          <w:tcPr>
            <w:tcW w:type="dxa" w:w="3264"/>
            <w:vAlign w:val="top"/>
          </w:tcPr>
          <w:p>
            <w:r>
              <w:t>사용자, 태그, 투표, 명성, 팔로우, 수락 관계, Outbox</w:t>
            </w:r>
          </w:p>
        </w:tc>
        <w:tc>
          <w:tcPr>
            <w:tcW w:type="dxa" w:w="3264"/>
            <w:vAlign w:val="top"/>
          </w:tcPr>
          <w:p>
            <w:r>
              <w:t>유니크 제약, 트랜잭션, 관계형 무결성이 중요한 데이터</w:t>
            </w:r>
          </w:p>
        </w:tc>
      </w:tr>
      <w:tr>
        <w:tc>
          <w:tcPr>
            <w:tcW w:type="dxa" w:w="3264"/>
            <w:vAlign w:val="top"/>
          </w:tcPr>
          <w:p>
            <w:r>
              <w:t>MongoDB</w:t>
            </w:r>
          </w:p>
        </w:tc>
        <w:tc>
          <w:tcPr>
            <w:tcW w:type="dxa" w:w="3264"/>
            <w:vAlign w:val="top"/>
          </w:tcPr>
          <w:p>
            <w:r>
              <w:t>질문/답변 본문, 편집 이력, 가변 메타데이터</w:t>
            </w:r>
          </w:p>
        </w:tc>
        <w:tc>
          <w:tcPr>
            <w:tcW w:type="dxa" w:w="3264"/>
            <w:vAlign w:val="top"/>
          </w:tcPr>
          <w:p>
            <w:r>
              <w:t>문서 단위 조회와 Markdown/편집 이력 등 가변 구조에 적합</w:t>
            </w:r>
          </w:p>
        </w:tc>
      </w:tr>
      <w:tr>
        <w:tc>
          <w:tcPr>
            <w:tcW w:type="dxa" w:w="3264"/>
            <w:vAlign w:val="top"/>
          </w:tcPr>
          <w:p>
            <w:r>
              <w:t>Redis</w:t>
            </w:r>
          </w:p>
        </w:tc>
        <w:tc>
          <w:tcPr>
            <w:tcW w:type="dxa" w:w="3264"/>
            <w:vAlign w:val="top"/>
          </w:tcPr>
          <w:p>
            <w:r>
              <w:t>조회수·점수 캐시, 피드 Sorted Set, 레이트 리밋, 핫 데이터</w:t>
            </w:r>
          </w:p>
        </w:tc>
        <w:tc>
          <w:tcPr>
            <w:tcW w:type="dxa" w:w="3264"/>
            <w:vAlign w:val="top"/>
          </w:tcPr>
          <w:p>
            <w:r>
              <w:t>고속 읽기/쓰기와 TTL, 원자적 카운터</w:t>
            </w:r>
          </w:p>
        </w:tc>
      </w:tr>
      <w:tr>
        <w:tc>
          <w:tcPr>
            <w:tcW w:type="dxa" w:w="3264"/>
            <w:vAlign w:val="top"/>
          </w:tcPr>
          <w:p>
            <w:r>
              <w:t>Kafka</w:t>
            </w:r>
          </w:p>
        </w:tc>
        <w:tc>
          <w:tcPr>
            <w:tcW w:type="dxa" w:w="3264"/>
            <w:vAlign w:val="top"/>
          </w:tcPr>
          <w:p>
            <w:r>
              <w:t>질문/답변/투표/알림/모더레이션 이벤트</w:t>
            </w:r>
          </w:p>
        </w:tc>
        <w:tc>
          <w:tcPr>
            <w:tcW w:type="dxa" w:w="3264"/>
            <w:vAlign w:val="top"/>
          </w:tcPr>
          <w:p>
            <w:r>
              <w:t>핵심 요청과 후처리를 분리하고 비동기 확장</w:t>
            </w:r>
          </w:p>
        </w:tc>
      </w:tr>
    </w:tbl>
    <w:p/>
    <w:tbl>
      <w:tblPr>
        <w:tblW w:type="auto" w:w="0"/>
        <w:jc w:val="center"/>
        <w:tblLook w:firstColumn="1" w:firstRow="1" w:lastColumn="0" w:lastRow="0" w:noHBand="0" w:noVBand="1" w:val="04A0"/>
      </w:tblPr>
      <w:tblGrid>
        <w:gridCol w:w="9792"/>
      </w:tblGrid>
      <w:tr>
        <w:tc>
          <w:tcPr>
            <w:tcW w:type="dxa" w:w="9792"/>
            <w:vAlign w:val="center"/>
            <w:shd w:fill="EEF4F8"/>
          </w:tcPr>
          <w:p>
            <w:r>
              <w:rPr>
                <w:b/>
                <w:color w:val="215A8A"/>
              </w:rPr>
              <w:t>중요</w:t>
              <w:br/>
            </w:r>
            <w:r>
              <w:t>MySQL과 MongoDB를 동시에 쓰기 때문에 하나의 요청에서 두 저장소를 강하게 묶는 분산 트랜잭션은 피합니다. 핵심 원천 데이터의 소유권을 명확히 하고, 나머지 파생 데이터는 이벤트를 통해 최종 일관성으로 맞춥니다.</w:t>
            </w:r>
          </w:p>
        </w:tc>
      </w:tr>
    </w:tbl>
    <w:p/>
    <w:p>
      <w:pPr>
        <w:pStyle w:val="Heading1"/>
      </w:pPr>
      <w:r>
        <w:t>10. 전체 시스템 아키텍처</w:t>
      </w:r>
    </w:p>
    <w:p>
      <w:pPr>
        <w:pStyle w:val="CodeBlock"/>
        <w:shd w:fill="F4F6F8"/>
      </w:pPr>
      <w:r>
        <w:rPr>
          <w:rFonts w:ascii="DejaVu Sans Mono" w:hAnsi="DejaVu Sans Mono"/>
          <w:sz w:val="16"/>
        </w:rPr>
        <w:t>[Client / Web]</w:t>
        <w:br/>
        <w:t xml:space="preserve">      |</w:t>
        <w:br/>
        <w:t xml:space="preserve">      v</w:t>
        <w:br/>
        <w:t>[Quno Spring Boot Application]</w:t>
        <w:br/>
        <w:t xml:space="preserve">      |</w:t>
        <w:br/>
        <w:t xml:space="preserve">      +-- auth ------------&gt; MySQL</w:t>
        <w:br/>
        <w:t xml:space="preserve">      +-- question/answer -&gt; MongoDB</w:t>
        <w:br/>
        <w:t xml:space="preserve">      +-- vote/reputation -&gt; MySQL</w:t>
        <w:br/>
        <w:t xml:space="preserve">      +-- feed/cache ------&gt; Redis</w:t>
        <w:br/>
        <w:t xml:space="preserve">      +-- rate-limit ------&gt; Redis</w:t>
        <w:br/>
        <w:t xml:space="preserve">      +-- outbox ----------&gt; MySQL</w:t>
        <w:br/>
        <w:t xml:space="preserve">      |</w:t>
        <w:br/>
        <w:t xml:space="preserve">      +-- Kafka Producer --&gt; Kafka Topics</w:t>
        <w:br/>
        <w:t xml:space="preserve">                               |</w:t>
        <w:br/>
        <w:t xml:space="preserve">               +---------------+---------------+</w:t>
        <w:br/>
        <w:t xml:space="preserve">               |               |               |</w:t>
        <w:br/>
        <w:t xml:space="preserve">          notification      feed/update     moderation</w:t>
        <w:br/>
        <w:t xml:space="preserve">               |               |               |</w:t>
        <w:br/>
        <w:t xml:space="preserve">             MySQL/Redis      Redis          MySQL</w:t>
        <w:br/>
      </w:r>
    </w:p>
    <w:p>
      <w:r>
        <w:t>물리적으로는 하나의 Spring Boot 프로세스입니다. auth, question, vote 등의 기능을 별도 서비스처럼 설계하되 같은 프로세스 내부에서 직접 호출합니다. Kafka는 외부 후처리와 이벤트 기반 확장을 위해 사용합니다.</w:t>
      </w:r>
    </w:p>
    <w:p>
      <w:pPr>
        <w:pStyle w:val="Heading1"/>
      </w:pPr>
      <w:r>
        <w:t>11. 단일 모듈 패키지 아키텍처</w:t>
      </w:r>
    </w:p>
    <w:p>
      <w:pPr>
        <w:pStyle w:val="CodeBlock"/>
        <w:shd w:fill="F4F6F8"/>
      </w:pPr>
      <w:r>
        <w:rPr>
          <w:rFonts w:ascii="DejaVu Sans Mono" w:hAnsi="DejaVu Sans Mono"/>
          <w:sz w:val="16"/>
        </w:rPr>
        <w:t>com.quno</w:t>
        <w:br/>
        <w:t>├── QunoApplication.kt</w:t>
        <w:br/>
        <w:t>├── common</w:t>
        <w:br/>
        <w:t>│   ├── exception</w:t>
        <w:br/>
        <w:t>│   ├── response</w:t>
        <w:br/>
        <w:t>│   ├── event</w:t>
        <w:br/>
        <w:t>│   └── util</w:t>
        <w:br/>
        <w:t>├── config</w:t>
        <w:br/>
        <w:t>│   ├── SecurityConfig.kt</w:t>
        <w:br/>
        <w:t>│   ├── KafkaConfig.kt</w:t>
        <w:br/>
        <w:t>│   ├── RedisConfig.kt</w:t>
        <w:br/>
        <w:t>│   └── MongoConfig.kt</w:t>
        <w:br/>
        <w:t>├── auth</w:t>
        <w:br/>
        <w:t>│   ├── domain</w:t>
        <w:br/>
        <w:t>│   ├── application</w:t>
        <w:br/>
        <w:t>│   ├── infrastructure</w:t>
        <w:br/>
        <w:t>│   └── web</w:t>
        <w:br/>
        <w:t>├── question</w:t>
        <w:br/>
        <w:t>│   ├── domain</w:t>
        <w:br/>
        <w:t>│   ├── application</w:t>
        <w:br/>
        <w:t>│   ├── infrastructure</w:t>
        <w:br/>
        <w:t>│   └── web</w:t>
        <w:br/>
        <w:t>├── answer</w:t>
        <w:br/>
        <w:t>├── comment</w:t>
        <w:br/>
        <w:t>├── tag</w:t>
        <w:br/>
        <w:t>├── vote</w:t>
        <w:br/>
        <w:t>├── reputation</w:t>
        <w:br/>
        <w:t>├── follow</w:t>
        <w:br/>
        <w:t>├── feed</w:t>
        <w:br/>
        <w:t>├── notification</w:t>
        <w:br/>
        <w:t>└── moderation</w:t>
        <w:br/>
      </w:r>
    </w:p>
    <w:p>
      <w:pPr>
        <w:pStyle w:val="Heading2"/>
      </w:pPr>
      <w:r>
        <w:t>11.1 패키지 내부 규칙</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계층</w:t>
            </w:r>
          </w:p>
        </w:tc>
        <w:tc>
          <w:tcPr>
            <w:tcW w:type="dxa" w:w="4896"/>
            <w:shd w:fill="DDEBF7"/>
          </w:tcPr>
          <w:p>
            <w:r>
              <w:rPr>
                <w:b/>
              </w:rPr>
              <w:t>역할</w:t>
            </w:r>
          </w:p>
        </w:tc>
      </w:tr>
      <w:tr>
        <w:tc>
          <w:tcPr>
            <w:tcW w:type="dxa" w:w="4896"/>
            <w:vAlign w:val="top"/>
          </w:tcPr>
          <w:p>
            <w:r>
              <w:t>domain</w:t>
            </w:r>
          </w:p>
        </w:tc>
        <w:tc>
          <w:tcPr>
            <w:tcW w:type="dxa" w:w="4896"/>
            <w:vAlign w:val="top"/>
          </w:tcPr>
          <w:p>
            <w:r>
              <w:t>엔티티, 값 객체, 도메인 정책. 가능하면 Spring 의존성을 최소화합니다.</w:t>
            </w:r>
          </w:p>
        </w:tc>
      </w:tr>
      <w:tr>
        <w:tc>
          <w:tcPr>
            <w:tcW w:type="dxa" w:w="4896"/>
            <w:vAlign w:val="top"/>
          </w:tcPr>
          <w:p>
            <w:r>
              <w:t>application</w:t>
            </w:r>
          </w:p>
        </w:tc>
        <w:tc>
          <w:tcPr>
            <w:tcW w:type="dxa" w:w="4896"/>
            <w:vAlign w:val="top"/>
          </w:tcPr>
          <w:p>
            <w:r>
              <w:t>Use Case, 트랜잭션 경계, 도메인 객체 조합, 이벤트 발행 의도</w:t>
            </w:r>
          </w:p>
        </w:tc>
      </w:tr>
      <w:tr>
        <w:tc>
          <w:tcPr>
            <w:tcW w:type="dxa" w:w="4896"/>
            <w:vAlign w:val="top"/>
          </w:tcPr>
          <w:p>
            <w:r>
              <w:t>infrastructure</w:t>
            </w:r>
          </w:p>
        </w:tc>
        <w:tc>
          <w:tcPr>
            <w:tcW w:type="dxa" w:w="4896"/>
            <w:vAlign w:val="top"/>
          </w:tcPr>
          <w:p>
            <w:r>
              <w:t>JPA/Mongo/Redis/Kafka 등 기술 구현</w:t>
            </w:r>
          </w:p>
        </w:tc>
      </w:tr>
      <w:tr>
        <w:tc>
          <w:tcPr>
            <w:tcW w:type="dxa" w:w="4896"/>
            <w:vAlign w:val="top"/>
          </w:tcPr>
          <w:p>
            <w:r>
              <w:t>web</w:t>
            </w:r>
          </w:p>
        </w:tc>
        <w:tc>
          <w:tcPr>
            <w:tcW w:type="dxa" w:w="4896"/>
            <w:vAlign w:val="top"/>
          </w:tcPr>
          <w:p>
            <w:r>
              <w:t>Controller, Request/Response DTO, HTTP 검증</w:t>
            </w:r>
          </w:p>
        </w:tc>
      </w:tr>
    </w:tbl>
    <w:p/>
    <w:p>
      <w:r>
        <w:t>초기 스캐폴딩에서 repo, service, web 정도로 시작해도 되지만 기능이 늘어나면 위 구조로 정리하는 것이 좋습니다. 핵심은 싱글 모듈이라는 이유로 모든 클래스를 common이나 service 패키지에 몰아넣지 않는 것입니다.</w:t>
      </w:r>
    </w:p>
    <w:p>
      <w:pPr>
        <w:pStyle w:val="Heading1"/>
      </w:pPr>
      <w:r>
        <w:t>12. 핵심 도메인 모델</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Aggregate/Entity</w:t>
            </w:r>
          </w:p>
        </w:tc>
        <w:tc>
          <w:tcPr>
            <w:tcW w:type="dxa" w:w="3264"/>
            <w:shd w:fill="DDEBF7"/>
          </w:tcPr>
          <w:p>
            <w:r>
              <w:rPr>
                <w:b/>
              </w:rPr>
              <w:t>주요 상태</w:t>
            </w:r>
          </w:p>
        </w:tc>
        <w:tc>
          <w:tcPr>
            <w:tcW w:type="dxa" w:w="3264"/>
            <w:shd w:fill="DDEBF7"/>
          </w:tcPr>
          <w:p>
            <w:r>
              <w:rPr>
                <w:b/>
              </w:rPr>
              <w:t>핵심 규칙</w:t>
            </w:r>
          </w:p>
        </w:tc>
      </w:tr>
      <w:tr>
        <w:tc>
          <w:tcPr>
            <w:tcW w:type="dxa" w:w="3264"/>
            <w:vAlign w:val="top"/>
          </w:tcPr>
          <w:p>
            <w:r>
              <w:t>User</w:t>
            </w:r>
          </w:p>
        </w:tc>
        <w:tc>
          <w:tcPr>
            <w:tcW w:type="dxa" w:w="3264"/>
            <w:vAlign w:val="top"/>
          </w:tcPr>
          <w:p>
            <w:r>
              <w:t>id, handle, email, reputation, status</w:t>
            </w:r>
          </w:p>
        </w:tc>
        <w:tc>
          <w:tcPr>
            <w:tcW w:type="dxa" w:w="3264"/>
            <w:vAlign w:val="top"/>
          </w:tcPr>
          <w:p>
            <w:r>
              <w:t>email/handle 유니크, 정지 상태에서 작성 제한</w:t>
            </w:r>
          </w:p>
        </w:tc>
      </w:tr>
      <w:tr>
        <w:tc>
          <w:tcPr>
            <w:tcW w:type="dxa" w:w="3264"/>
            <w:vAlign w:val="top"/>
          </w:tcPr>
          <w:p>
            <w:r>
              <w:t>Question</w:t>
            </w:r>
          </w:p>
        </w:tc>
        <w:tc>
          <w:tcPr>
            <w:tcW w:type="dxa" w:w="3264"/>
            <w:vAlign w:val="top"/>
          </w:tcPr>
          <w:p>
            <w:r>
              <w:t>title, body, author, tags, status, timestamps</w:t>
            </w:r>
          </w:p>
        </w:tc>
        <w:tc>
          <w:tcPr>
            <w:tcW w:type="dxa" w:w="3264"/>
            <w:vAlign w:val="top"/>
          </w:tcPr>
          <w:p>
            <w:r>
              <w:t>태그 수 제한, 작성자 또는 권한자만 수정</w:t>
            </w:r>
          </w:p>
        </w:tc>
      </w:tr>
      <w:tr>
        <w:tc>
          <w:tcPr>
            <w:tcW w:type="dxa" w:w="3264"/>
            <w:vAlign w:val="top"/>
          </w:tcPr>
          <w:p>
            <w:r>
              <w:t>Answer</w:t>
            </w:r>
          </w:p>
        </w:tc>
        <w:tc>
          <w:tcPr>
            <w:tcW w:type="dxa" w:w="3264"/>
            <w:vAlign w:val="top"/>
          </w:tcPr>
          <w:p>
            <w:r>
              <w:t>questionId, body, author, accepted</w:t>
            </w:r>
          </w:p>
        </w:tc>
        <w:tc>
          <w:tcPr>
            <w:tcW w:type="dxa" w:w="3264"/>
            <w:vAlign w:val="top"/>
          </w:tcPr>
          <w:p>
            <w:r>
              <w:t>존재하는 질문에만 작성, 질문당 수락 답변 1개</w:t>
            </w:r>
          </w:p>
        </w:tc>
      </w:tr>
      <w:tr>
        <w:tc>
          <w:tcPr>
            <w:tcW w:type="dxa" w:w="3264"/>
            <w:vAlign w:val="top"/>
          </w:tcPr>
          <w:p>
            <w:r>
              <w:t>Comment</w:t>
            </w:r>
          </w:p>
        </w:tc>
        <w:tc>
          <w:tcPr>
            <w:tcW w:type="dxa" w:w="3264"/>
            <w:vAlign w:val="top"/>
          </w:tcPr>
          <w:p>
            <w:r>
              <w:t>targetType, targetId, body, author</w:t>
            </w:r>
          </w:p>
        </w:tc>
        <w:tc>
          <w:tcPr>
            <w:tcW w:type="dxa" w:w="3264"/>
            <w:vAlign w:val="top"/>
          </w:tcPr>
          <w:p>
            <w:r>
              <w:t>길이 제한, 숨김 가능</w:t>
            </w:r>
          </w:p>
        </w:tc>
      </w:tr>
      <w:tr>
        <w:tc>
          <w:tcPr>
            <w:tcW w:type="dxa" w:w="3264"/>
            <w:vAlign w:val="top"/>
          </w:tcPr>
          <w:p>
            <w:r>
              <w:t>Vote</w:t>
            </w:r>
          </w:p>
        </w:tc>
        <w:tc>
          <w:tcPr>
            <w:tcW w:type="dxa" w:w="3264"/>
            <w:vAlign w:val="top"/>
          </w:tcPr>
          <w:p>
            <w:r>
              <w:t>userId, targetType, targetId, value</w:t>
            </w:r>
          </w:p>
        </w:tc>
        <w:tc>
          <w:tcPr>
            <w:tcW w:type="dxa" w:w="3264"/>
            <w:vAlign w:val="top"/>
          </w:tcPr>
          <w:p>
            <w:r>
              <w:t>사용자-대상별 1개, 자기 글 투표 제한 가능</w:t>
            </w:r>
          </w:p>
        </w:tc>
      </w:tr>
      <w:tr>
        <w:tc>
          <w:tcPr>
            <w:tcW w:type="dxa" w:w="3264"/>
            <w:vAlign w:val="top"/>
          </w:tcPr>
          <w:p>
            <w:r>
              <w:t>Tag</w:t>
            </w:r>
          </w:p>
        </w:tc>
        <w:tc>
          <w:tcPr>
            <w:tcW w:type="dxa" w:w="3264"/>
            <w:vAlign w:val="top"/>
          </w:tcPr>
          <w:p>
            <w:r>
              <w:t>name, description</w:t>
            </w:r>
          </w:p>
        </w:tc>
        <w:tc>
          <w:tcPr>
            <w:tcW w:type="dxa" w:w="3264"/>
            <w:vAlign w:val="top"/>
          </w:tcPr>
          <w:p>
            <w:r>
              <w:t>name 유니크, canonical naming</w:t>
            </w:r>
          </w:p>
        </w:tc>
      </w:tr>
      <w:tr>
        <w:tc>
          <w:tcPr>
            <w:tcW w:type="dxa" w:w="3264"/>
            <w:vAlign w:val="top"/>
          </w:tcPr>
          <w:p>
            <w:r>
              <w:t>Follow</w:t>
            </w:r>
          </w:p>
        </w:tc>
        <w:tc>
          <w:tcPr>
            <w:tcW w:type="dxa" w:w="3264"/>
            <w:vAlign w:val="top"/>
          </w:tcPr>
          <w:p>
            <w:r>
              <w:t>userId, targetType, targetId</w:t>
            </w:r>
          </w:p>
        </w:tc>
        <w:tc>
          <w:tcPr>
            <w:tcW w:type="dxa" w:w="3264"/>
            <w:vAlign w:val="top"/>
          </w:tcPr>
          <w:p>
            <w:r>
              <w:t>중복 팔로우 방지</w:t>
            </w:r>
          </w:p>
        </w:tc>
      </w:tr>
      <w:tr>
        <w:tc>
          <w:tcPr>
            <w:tcW w:type="dxa" w:w="3264"/>
            <w:vAlign w:val="top"/>
          </w:tcPr>
          <w:p>
            <w:r>
              <w:t>Notification</w:t>
            </w:r>
          </w:p>
        </w:tc>
        <w:tc>
          <w:tcPr>
            <w:tcW w:type="dxa" w:w="3264"/>
            <w:vAlign w:val="top"/>
          </w:tcPr>
          <w:p>
            <w:r>
              <w:t>receiverId, type, data, readAt</w:t>
            </w:r>
          </w:p>
        </w:tc>
        <w:tc>
          <w:tcPr>
            <w:tcW w:type="dxa" w:w="3264"/>
            <w:vAlign w:val="top"/>
          </w:tcPr>
          <w:p>
            <w:r>
              <w:t>동일 eventId 기반 중복 생성 방지</w:t>
            </w:r>
          </w:p>
        </w:tc>
      </w:tr>
      <w:tr>
        <w:tc>
          <w:tcPr>
            <w:tcW w:type="dxa" w:w="3264"/>
            <w:vAlign w:val="top"/>
          </w:tcPr>
          <w:p>
            <w:r>
              <w:t>Flag</w:t>
            </w:r>
          </w:p>
        </w:tc>
        <w:tc>
          <w:tcPr>
            <w:tcW w:type="dxa" w:w="3264"/>
            <w:vAlign w:val="top"/>
          </w:tcPr>
          <w:p>
            <w:r>
              <w:t>reporterId, target, reason, status</w:t>
            </w:r>
          </w:p>
        </w:tc>
        <w:tc>
          <w:tcPr>
            <w:tcW w:type="dxa" w:w="3264"/>
            <w:vAlign w:val="top"/>
          </w:tcPr>
          <w:p>
            <w:r>
              <w:t>중복 신고 정책, 처리 이력 보존</w:t>
            </w:r>
          </w:p>
        </w:tc>
      </w:tr>
    </w:tbl>
    <w:p/>
    <w:p>
      <w:pPr>
        <w:pStyle w:val="Heading1"/>
      </w:pPr>
      <w:r>
        <w:t>13. MySQL·MongoDB·Redis 모델</w:t>
      </w:r>
    </w:p>
    <w:p>
      <w:pPr>
        <w:pStyle w:val="Heading2"/>
      </w:pPr>
      <w:r>
        <w:t>13.1 MySQL</w:t>
      </w:r>
    </w:p>
    <w:p>
      <w:pPr>
        <w:pStyle w:val="CodeBlock"/>
        <w:shd w:fill="F4F6F8"/>
      </w:pPr>
      <w:r>
        <w:rPr>
          <w:rFonts w:ascii="DejaVu Sans Mono" w:hAnsi="DejaVu Sans Mono"/>
          <w:sz w:val="16"/>
        </w:rPr>
        <w:t>users(</w:t>
        <w:br/>
        <w:t xml:space="preserve">  id BIGINT PK,</w:t>
        <w:br/>
        <w:t xml:space="preserve">  handle VARCHAR UNIQUE,</w:t>
        <w:br/>
        <w:t xml:space="preserve">  email VARCHAR UNIQUE,</w:t>
        <w:br/>
        <w:t xml:space="preserve">  password_hash VARCHAR,</w:t>
        <w:br/>
        <w:t xml:space="preserve">  reputation INT,</w:t>
        <w:br/>
        <w:t xml:space="preserve">  status VARCHAR,</w:t>
        <w:br/>
        <w:t xml:space="preserve">  created_at DATETIME</w:t>
        <w:br/>
        <w:t>)</w:t>
        <w:br/>
        <w:br/>
        <w:t>tags(id BIGINT PK, name VARCHAR UNIQUE, description TEXT)</w:t>
        <w:br/>
        <w:t>votes(id BIGINT PK, user_id BIGINT, target_type VARCHAR, target_id VARCHAR, value TINYINT,</w:t>
        <w:br/>
        <w:t xml:space="preserve">      UNIQUE(user_id, target_type, target_id))</w:t>
        <w:br/>
        <w:t>question_tags(question_id VARCHAR, tag_id BIGINT, UNIQUE(question_id, tag_id))</w:t>
        <w:br/>
        <w:t>answer_accepts(question_id VARCHAR UNIQUE, answer_id VARCHAR UNIQUE, accepted_at DATETIME)</w:t>
        <w:br/>
        <w:t>follows(user_id BIGINT, target_type VARCHAR, target_id VARCHAR,</w:t>
        <w:br/>
        <w:t xml:space="preserve">        UNIQUE(user_id, target_type, target_id))</w:t>
        <w:br/>
        <w:t>outbox(id CHAR(36) PK, aggregate_type, aggregate_id, event_type, payload JSON,</w:t>
        <w:br/>
        <w:t xml:space="preserve">       status, created_at, published_at)</w:t>
        <w:br/>
      </w:r>
    </w:p>
    <w:p>
      <w:pPr>
        <w:pStyle w:val="Heading2"/>
      </w:pPr>
      <w:r>
        <w:t>13.2 MongoDB Question</w:t>
      </w:r>
    </w:p>
    <w:p>
      <w:pPr>
        <w:pStyle w:val="CodeBlock"/>
        <w:shd w:fill="F4F6F8"/>
      </w:pPr>
      <w:r>
        <w:rPr>
          <w:rFonts w:ascii="DejaVu Sans Mono" w:hAnsi="DejaVu Sans Mono"/>
          <w:sz w:val="16"/>
        </w:rPr>
        <w:t>{</w:t>
        <w:br/>
        <w:t xml:space="preserve">  "_id": "ObjectId",</w:t>
        <w:br/>
        <w:t xml:space="preserve">  "authorId": 123,</w:t>
        <w:br/>
        <w:t xml:space="preserve">  "title": "Spring Transaction 관련 질문",</w:t>
        <w:br/>
        <w:t xml:space="preserve">  "markdown": "...",</w:t>
        <w:br/>
        <w:t xml:space="preserve">  "renderedBody": "&lt;p&gt;...&lt;/p&gt;",</w:t>
        <w:br/>
        <w:t xml:space="preserve">  "tags": ["spring", "kotlin"],</w:t>
        <w:br/>
        <w:t xml:space="preserve">  "status": "ACTIVE",</w:t>
        <w:br/>
        <w:t xml:space="preserve">  "scoreSnapshot": 12,</w:t>
        <w:br/>
        <w:t xml:space="preserve">  "answerCount": 3,</w:t>
        <w:br/>
        <w:t xml:space="preserve">  "createdAt": "...",</w:t>
        <w:br/>
        <w:t xml:space="preserve">  "updatedAt": "...",</w:t>
        <w:br/>
        <w:t xml:space="preserve">  "lastActivityAt": "...",</w:t>
        <w:br/>
        <w:t xml:space="preserve">  "revision": 4</w:t>
        <w:br/>
        <w:t>}</w:t>
        <w:br/>
      </w:r>
    </w:p>
    <w:p>
      <w:pPr>
        <w:pStyle w:val="Heading2"/>
      </w:pPr>
      <w:r>
        <w:t>13.3 Redis Key</w:t>
      </w:r>
    </w:p>
    <w:p>
      <w:pPr>
        <w:pStyle w:val="CodeBlock"/>
        <w:shd w:fill="F4F6F8"/>
      </w:pPr>
      <w:r>
        <w:rPr>
          <w:rFonts w:ascii="DejaVu Sans Mono" w:hAnsi="DejaVu Sans Mono"/>
          <w:sz w:val="16"/>
        </w:rPr>
        <w:t>question:{questionId}:views        -&gt; String/Counter</w:t>
        <w:br/>
        <w:t>question:{questionId}:score        -&gt; String/Counter</w:t>
        <w:br/>
        <w:t>answer:{answerId}:score            -&gt; String/Counter</w:t>
        <w:br/>
        <w:t>feed:latest                         -&gt; Sorted Set</w:t>
        <w:br/>
        <w:t>feed:tag:{tagId}                    -&gt; Sorted Set</w:t>
        <w:br/>
        <w:t>leaderboard:reputation             -&gt; Sorted Set</w:t>
        <w:br/>
        <w:t>rate-limit:{userId}:{action}        -&gt; String + TTL</w:t>
        <w:br/>
        <w:t>question:summary:{questionId}       -&gt; Hash/JSON cache</w:t>
        <w:br/>
      </w:r>
    </w:p>
    <w:p>
      <w:pPr>
        <w:pStyle w:val="Heading1"/>
      </w:pPr>
      <w:r>
        <w:t>14. Kafka 이벤트 설계</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Topic</w:t>
            </w:r>
          </w:p>
        </w:tc>
        <w:tc>
          <w:tcPr>
            <w:tcW w:type="dxa" w:w="3264"/>
            <w:shd w:fill="DDEBF7"/>
          </w:tcPr>
          <w:p>
            <w:r>
              <w:rPr>
                <w:b/>
              </w:rPr>
              <w:t>주요 이벤트</w:t>
            </w:r>
          </w:p>
        </w:tc>
        <w:tc>
          <w:tcPr>
            <w:tcW w:type="dxa" w:w="3264"/>
            <w:shd w:fill="DDEBF7"/>
          </w:tcPr>
          <w:p>
            <w:r>
              <w:rPr>
                <w:b/>
              </w:rPr>
              <w:t>Key</w:t>
            </w:r>
          </w:p>
        </w:tc>
      </w:tr>
      <w:tr>
        <w:tc>
          <w:tcPr>
            <w:tcW w:type="dxa" w:w="3264"/>
            <w:vAlign w:val="top"/>
          </w:tcPr>
          <w:p>
            <w:r>
              <w:t>quno.question.events</w:t>
            </w:r>
          </w:p>
        </w:tc>
        <w:tc>
          <w:tcPr>
            <w:tcW w:type="dxa" w:w="3264"/>
            <w:vAlign w:val="top"/>
          </w:tcPr>
          <w:p>
            <w:r>
              <w:t>QuestionCreated, QuestionEdited, QuestionDeleted</w:t>
            </w:r>
          </w:p>
        </w:tc>
        <w:tc>
          <w:tcPr>
            <w:tcW w:type="dxa" w:w="3264"/>
            <w:vAlign w:val="top"/>
          </w:tcPr>
          <w:p>
            <w:r>
              <w:t>questionId</w:t>
            </w:r>
          </w:p>
        </w:tc>
      </w:tr>
      <w:tr>
        <w:tc>
          <w:tcPr>
            <w:tcW w:type="dxa" w:w="3264"/>
            <w:vAlign w:val="top"/>
          </w:tcPr>
          <w:p>
            <w:r>
              <w:t>quno.answer.events</w:t>
            </w:r>
          </w:p>
        </w:tc>
        <w:tc>
          <w:tcPr>
            <w:tcW w:type="dxa" w:w="3264"/>
            <w:vAlign w:val="top"/>
          </w:tcPr>
          <w:p>
            <w:r>
              <w:t>AnswerCreated, AnswerEdited, AnswerAccepted</w:t>
            </w:r>
          </w:p>
        </w:tc>
        <w:tc>
          <w:tcPr>
            <w:tcW w:type="dxa" w:w="3264"/>
            <w:vAlign w:val="top"/>
          </w:tcPr>
          <w:p>
            <w:r>
              <w:t>questionId</w:t>
            </w:r>
          </w:p>
        </w:tc>
      </w:tr>
      <w:tr>
        <w:tc>
          <w:tcPr>
            <w:tcW w:type="dxa" w:w="3264"/>
            <w:vAlign w:val="top"/>
          </w:tcPr>
          <w:p>
            <w:r>
              <w:t>quno.vote.events</w:t>
            </w:r>
          </w:p>
        </w:tc>
        <w:tc>
          <w:tcPr>
            <w:tcW w:type="dxa" w:w="3264"/>
            <w:vAlign w:val="top"/>
          </w:tcPr>
          <w:p>
            <w:r>
              <w:t>VoteCast, VoteChanged, VoteRemoved</w:t>
            </w:r>
          </w:p>
        </w:tc>
        <w:tc>
          <w:tcPr>
            <w:tcW w:type="dxa" w:w="3264"/>
            <w:vAlign w:val="top"/>
          </w:tcPr>
          <w:p>
            <w:r>
              <w:t>targetId</w:t>
            </w:r>
          </w:p>
        </w:tc>
      </w:tr>
      <w:tr>
        <w:tc>
          <w:tcPr>
            <w:tcW w:type="dxa" w:w="3264"/>
            <w:vAlign w:val="top"/>
          </w:tcPr>
          <w:p>
            <w:r>
              <w:t>quno.notification.events</w:t>
            </w:r>
          </w:p>
        </w:tc>
        <w:tc>
          <w:tcPr>
            <w:tcW w:type="dxa" w:w="3264"/>
            <w:vAlign w:val="top"/>
          </w:tcPr>
          <w:p>
            <w:r>
              <w:t>NotificationRequested</w:t>
            </w:r>
          </w:p>
        </w:tc>
        <w:tc>
          <w:tcPr>
            <w:tcW w:type="dxa" w:w="3264"/>
            <w:vAlign w:val="top"/>
          </w:tcPr>
          <w:p>
            <w:r>
              <w:t>receiverId</w:t>
            </w:r>
          </w:p>
        </w:tc>
      </w:tr>
      <w:tr>
        <w:tc>
          <w:tcPr>
            <w:tcW w:type="dxa" w:w="3264"/>
            <w:vAlign w:val="top"/>
          </w:tcPr>
          <w:p>
            <w:r>
              <w:t>quno.moderation.events</w:t>
            </w:r>
          </w:p>
        </w:tc>
        <w:tc>
          <w:tcPr>
            <w:tcW w:type="dxa" w:w="3264"/>
            <w:vAlign w:val="top"/>
          </w:tcPr>
          <w:p>
            <w:r>
              <w:t>FlagCreated, ContentHidden, UserSuspended</w:t>
            </w:r>
          </w:p>
        </w:tc>
        <w:tc>
          <w:tcPr>
            <w:tcW w:type="dxa" w:w="3264"/>
            <w:vAlign w:val="top"/>
          </w:tcPr>
          <w:p>
            <w:r>
              <w:t>targetId</w:t>
            </w:r>
          </w:p>
        </w:tc>
      </w:tr>
    </w:tbl>
    <w:p/>
    <w:p>
      <w:pPr>
        <w:pStyle w:val="Heading2"/>
      </w:pPr>
      <w:r>
        <w:t>14.1 공통 Envelope</w:t>
      </w:r>
    </w:p>
    <w:p>
      <w:pPr>
        <w:pStyle w:val="CodeBlock"/>
        <w:shd w:fill="F4F6F8"/>
      </w:pPr>
      <w:r>
        <w:rPr>
          <w:rFonts w:ascii="DejaVu Sans Mono" w:hAnsi="DejaVu Sans Mono"/>
          <w:sz w:val="16"/>
        </w:rPr>
        <w:t>{</w:t>
        <w:br/>
        <w:t xml:space="preserve">  "eventId": "uuid",</w:t>
        <w:br/>
        <w:t xml:space="preserve">  "eventType": "QuestionCreated",</w:t>
        <w:br/>
        <w:t xml:space="preserve">  "aggregateType": "QUESTION",</w:t>
        <w:br/>
        <w:t xml:space="preserve">  "aggregateId": "66c...",</w:t>
        <w:br/>
        <w:t xml:space="preserve">  "occurredAt": "2026-08-24T12:00:00Z",</w:t>
        <w:br/>
        <w:t xml:space="preserve">  "version": 1,</w:t>
        <w:br/>
        <w:t xml:space="preserve">  "payload": { ... }</w:t>
        <w:br/>
        <w:t>}</w:t>
        <w:br/>
      </w:r>
    </w:p>
    <w:p>
      <w:r>
        <w:t>Consumer는 eventId를 기준으로 멱등하게 처리해야 합니다. 한 Consumer가 실패하더라도 질문 등록 자체가 실패하지 않도록 핵심 트랜잭션과 후처리를 분리합니다.</w:t>
      </w:r>
    </w:p>
    <w:p>
      <w:pPr>
        <w:pStyle w:val="Heading1"/>
      </w:pPr>
      <w:r>
        <w:t>15. 핵심 요청 흐름</w:t>
      </w:r>
    </w:p>
    <w:p>
      <w:pPr>
        <w:pStyle w:val="Heading2"/>
      </w:pPr>
      <w:r>
        <w:t>15.1 질문 등록</w:t>
      </w:r>
    </w:p>
    <w:p>
      <w:pPr>
        <w:pStyle w:val="ListNumber"/>
        <w:spacing w:after="60"/>
      </w:pPr>
      <w:r>
        <w:t>Controller가 인증 사용자와 요청 DTO를 검증합니다.</w:t>
      </w:r>
    </w:p>
    <w:p>
      <w:pPr>
        <w:pStyle w:val="ListNumber"/>
        <w:spacing w:after="60"/>
      </w:pPr>
      <w:r>
        <w:t>QuestionApplicationService가 질문 생성 정책을 검증합니다.</w:t>
      </w:r>
    </w:p>
    <w:p>
      <w:pPr>
        <w:pStyle w:val="ListNumber"/>
        <w:spacing w:after="60"/>
      </w:pPr>
      <w:r>
        <w:t>MongoDB에 Question을 저장합니다.</w:t>
      </w:r>
    </w:p>
    <w:p>
      <w:pPr>
        <w:pStyle w:val="ListNumber"/>
        <w:spacing w:after="60"/>
      </w:pPr>
      <w:r>
        <w:t>태그 관계가 필요하면 MySQL에 question_tags를 기록합니다.</w:t>
      </w:r>
    </w:p>
    <w:p>
      <w:pPr>
        <w:pStyle w:val="ListNumber"/>
        <w:spacing w:after="60"/>
      </w:pPr>
      <w:r>
        <w:t>Cross-DB 강한 트랜잭션을 만들지 않고 실패 보상/재처리 전략을 둡니다.</w:t>
      </w:r>
    </w:p>
    <w:p>
      <w:pPr>
        <w:pStyle w:val="ListNumber"/>
        <w:spacing w:after="60"/>
      </w:pPr>
      <w:r>
        <w:t>QuestionCreated 이벤트를 Outbox에 기록하거나 안정적인 이벤트 발행 경로로 전달합니다.</w:t>
      </w:r>
    </w:p>
    <w:p>
      <w:pPr>
        <w:pStyle w:val="ListNumber"/>
        <w:spacing w:after="60"/>
      </w:pPr>
      <w:r>
        <w:t>Kafka Consumer가 태그 피드, 알림, 통계 등 파생 데이터를 갱신합니다.</w:t>
      </w:r>
    </w:p>
    <w:p>
      <w:pPr>
        <w:pStyle w:val="Heading2"/>
      </w:pPr>
      <w:r>
        <w:t>15.2 투표</w:t>
      </w:r>
    </w:p>
    <w:p>
      <w:pPr>
        <w:pStyle w:val="ListNumber"/>
        <w:spacing w:after="60"/>
      </w:pPr>
      <w:r>
        <w:t>사용자와 대상 콘텐츠 존재 여부를 확인합니다.</w:t>
      </w:r>
    </w:p>
    <w:p>
      <w:pPr>
        <w:pStyle w:val="ListNumber"/>
        <w:spacing w:after="60"/>
      </w:pPr>
      <w:r>
        <w:t>MySQL votes의 유니크 제약으로 중복 투표를 막습니다.</w:t>
      </w:r>
    </w:p>
    <w:p>
      <w:pPr>
        <w:pStyle w:val="ListNumber"/>
        <w:spacing w:after="60"/>
      </w:pPr>
      <w:r>
        <w:t>기존 투표가 있으면 변경 또는 취소 규칙을 적용합니다.</w:t>
      </w:r>
    </w:p>
    <w:p>
      <w:pPr>
        <w:pStyle w:val="ListNumber"/>
        <w:spacing w:after="60"/>
      </w:pPr>
      <w:r>
        <w:t>Vote 이벤트를 기록합니다.</w:t>
      </w:r>
    </w:p>
    <w:p>
      <w:pPr>
        <w:pStyle w:val="ListNumber"/>
        <w:spacing w:after="60"/>
      </w:pPr>
      <w:r>
        <w:t>Redis score counter와 명성 집계를 업데이트합니다.</w:t>
      </w:r>
    </w:p>
    <w:p>
      <w:pPr>
        <w:pStyle w:val="ListNumber"/>
        <w:spacing w:after="60"/>
      </w:pPr>
      <w:r>
        <w:t>정기 검증 작업으로 Redis 파생 값과 MySQL 원천 데이터를 대조할 수 있습니다.</w:t>
      </w:r>
    </w:p>
    <w:p>
      <w:pPr>
        <w:pStyle w:val="Heading2"/>
      </w:pPr>
      <w:r>
        <w:t>15.3 답변 수락</w:t>
      </w:r>
    </w:p>
    <w:p>
      <w:r>
        <w:t>질문 작성자만 수행할 수 있으며 질문당 하나의 수락 답변만 허용합니다. 관계의 강한 제약은 MySQL answer_accepts에서 보장하고, MongoDB Answer의 isAccepted 값은 조회 편의를 위한 파생 값으로 취급하는 방식을 권장합니다.</w:t>
      </w:r>
    </w:p>
    <w:p>
      <w:pPr>
        <w:pStyle w:val="Heading1"/>
      </w:pPr>
      <w:r>
        <w:t>16. API 설계</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Method</w:t>
            </w:r>
          </w:p>
        </w:tc>
        <w:tc>
          <w:tcPr>
            <w:tcW w:type="dxa" w:w="3264"/>
            <w:shd w:fill="DDEBF7"/>
          </w:tcPr>
          <w:p>
            <w:r>
              <w:rPr>
                <w:b/>
              </w:rPr>
              <w:t>Endpoint</w:t>
            </w:r>
          </w:p>
        </w:tc>
        <w:tc>
          <w:tcPr>
            <w:tcW w:type="dxa" w:w="3264"/>
            <w:shd w:fill="DDEBF7"/>
          </w:tcPr>
          <w:p>
            <w:r>
              <w:rPr>
                <w:b/>
              </w:rPr>
              <w:t>설명</w:t>
            </w:r>
          </w:p>
        </w:tc>
      </w:tr>
      <w:tr>
        <w:tc>
          <w:tcPr>
            <w:tcW w:type="dxa" w:w="3264"/>
            <w:vAlign w:val="top"/>
          </w:tcPr>
          <w:p>
            <w:r>
              <w:t>POST</w:t>
            </w:r>
          </w:p>
        </w:tc>
        <w:tc>
          <w:tcPr>
            <w:tcW w:type="dxa" w:w="3264"/>
            <w:vAlign w:val="top"/>
          </w:tcPr>
          <w:p>
            <w:r>
              <w:t>/api/v1/auth/signup</w:t>
            </w:r>
          </w:p>
        </w:tc>
        <w:tc>
          <w:tcPr>
            <w:tcW w:type="dxa" w:w="3264"/>
            <w:vAlign w:val="top"/>
          </w:tcPr>
          <w:p>
            <w:r>
              <w:t>회원가입</w:t>
            </w:r>
          </w:p>
        </w:tc>
      </w:tr>
      <w:tr>
        <w:tc>
          <w:tcPr>
            <w:tcW w:type="dxa" w:w="3264"/>
            <w:vAlign w:val="top"/>
          </w:tcPr>
          <w:p>
            <w:r>
              <w:t>POST</w:t>
            </w:r>
          </w:p>
        </w:tc>
        <w:tc>
          <w:tcPr>
            <w:tcW w:type="dxa" w:w="3264"/>
            <w:vAlign w:val="top"/>
          </w:tcPr>
          <w:p>
            <w:r>
              <w:t>/api/v1/auth/login</w:t>
            </w:r>
          </w:p>
        </w:tc>
        <w:tc>
          <w:tcPr>
            <w:tcW w:type="dxa" w:w="3264"/>
            <w:vAlign w:val="top"/>
          </w:tcPr>
          <w:p>
            <w:r>
              <w:t>로그인</w:t>
            </w:r>
          </w:p>
        </w:tc>
      </w:tr>
      <w:tr>
        <w:tc>
          <w:tcPr>
            <w:tcW w:type="dxa" w:w="3264"/>
            <w:vAlign w:val="top"/>
          </w:tcPr>
          <w:p>
            <w:r>
              <w:t>POST</w:t>
            </w:r>
          </w:p>
        </w:tc>
        <w:tc>
          <w:tcPr>
            <w:tcW w:type="dxa" w:w="3264"/>
            <w:vAlign w:val="top"/>
          </w:tcPr>
          <w:p>
            <w:r>
              <w:t>/api/v1/questions</w:t>
            </w:r>
          </w:p>
        </w:tc>
        <w:tc>
          <w:tcPr>
            <w:tcW w:type="dxa" w:w="3264"/>
            <w:vAlign w:val="top"/>
          </w:tcPr>
          <w:p>
            <w:r>
              <w:t>질문 등록</w:t>
            </w:r>
          </w:p>
        </w:tc>
      </w:tr>
      <w:tr>
        <w:tc>
          <w:tcPr>
            <w:tcW w:type="dxa" w:w="3264"/>
            <w:vAlign w:val="top"/>
          </w:tcPr>
          <w:p>
            <w:r>
              <w:t>GET</w:t>
            </w:r>
          </w:p>
        </w:tc>
        <w:tc>
          <w:tcPr>
            <w:tcW w:type="dxa" w:w="3264"/>
            <w:vAlign w:val="top"/>
          </w:tcPr>
          <w:p>
            <w:r>
              <w:t>/api/v1/questions</w:t>
            </w:r>
          </w:p>
        </w:tc>
        <w:tc>
          <w:tcPr>
            <w:tcW w:type="dxa" w:w="3264"/>
            <w:vAlign w:val="top"/>
          </w:tcPr>
          <w:p>
            <w:r>
              <w:t>질문 목록/검색</w:t>
            </w:r>
          </w:p>
        </w:tc>
      </w:tr>
      <w:tr>
        <w:tc>
          <w:tcPr>
            <w:tcW w:type="dxa" w:w="3264"/>
            <w:vAlign w:val="top"/>
          </w:tcPr>
          <w:p>
            <w:r>
              <w:t>GET</w:t>
            </w:r>
          </w:p>
        </w:tc>
        <w:tc>
          <w:tcPr>
            <w:tcW w:type="dxa" w:w="3264"/>
            <w:vAlign w:val="top"/>
          </w:tcPr>
          <w:p>
            <w:r>
              <w:t>/api/v1/questions/{id}</w:t>
            </w:r>
          </w:p>
        </w:tc>
        <w:tc>
          <w:tcPr>
            <w:tcW w:type="dxa" w:w="3264"/>
            <w:vAlign w:val="top"/>
          </w:tcPr>
          <w:p>
            <w:r>
              <w:t>질문 상세</w:t>
            </w:r>
          </w:p>
        </w:tc>
      </w:tr>
      <w:tr>
        <w:tc>
          <w:tcPr>
            <w:tcW w:type="dxa" w:w="3264"/>
            <w:vAlign w:val="top"/>
          </w:tcPr>
          <w:p>
            <w:r>
              <w:t>PATCH</w:t>
            </w:r>
          </w:p>
        </w:tc>
        <w:tc>
          <w:tcPr>
            <w:tcW w:type="dxa" w:w="3264"/>
            <w:vAlign w:val="top"/>
          </w:tcPr>
          <w:p>
            <w:r>
              <w:t>/api/v1/questions/{id}</w:t>
            </w:r>
          </w:p>
        </w:tc>
        <w:tc>
          <w:tcPr>
            <w:tcW w:type="dxa" w:w="3264"/>
            <w:vAlign w:val="top"/>
          </w:tcPr>
          <w:p>
            <w:r>
              <w:t>질문 수정</w:t>
            </w:r>
          </w:p>
        </w:tc>
      </w:tr>
      <w:tr>
        <w:tc>
          <w:tcPr>
            <w:tcW w:type="dxa" w:w="3264"/>
            <w:vAlign w:val="top"/>
          </w:tcPr>
          <w:p>
            <w:r>
              <w:t>POST</w:t>
            </w:r>
          </w:p>
        </w:tc>
        <w:tc>
          <w:tcPr>
            <w:tcW w:type="dxa" w:w="3264"/>
            <w:vAlign w:val="top"/>
          </w:tcPr>
          <w:p>
            <w:r>
              <w:t>/api/v1/questions/{id}/answers</w:t>
            </w:r>
          </w:p>
        </w:tc>
        <w:tc>
          <w:tcPr>
            <w:tcW w:type="dxa" w:w="3264"/>
            <w:vAlign w:val="top"/>
          </w:tcPr>
          <w:p>
            <w:r>
              <w:t>답변 등록</w:t>
            </w:r>
          </w:p>
        </w:tc>
      </w:tr>
      <w:tr>
        <w:tc>
          <w:tcPr>
            <w:tcW w:type="dxa" w:w="3264"/>
            <w:vAlign w:val="top"/>
          </w:tcPr>
          <w:p>
            <w:r>
              <w:t>PATCH</w:t>
            </w:r>
          </w:p>
        </w:tc>
        <w:tc>
          <w:tcPr>
            <w:tcW w:type="dxa" w:w="3264"/>
            <w:vAlign w:val="top"/>
          </w:tcPr>
          <w:p>
            <w:r>
              <w:t>/api/v1/answers/{id}</w:t>
            </w:r>
          </w:p>
        </w:tc>
        <w:tc>
          <w:tcPr>
            <w:tcW w:type="dxa" w:w="3264"/>
            <w:vAlign w:val="top"/>
          </w:tcPr>
          <w:p>
            <w:r>
              <w:t>답변 수정</w:t>
            </w:r>
          </w:p>
        </w:tc>
      </w:tr>
      <w:tr>
        <w:tc>
          <w:tcPr>
            <w:tcW w:type="dxa" w:w="3264"/>
            <w:vAlign w:val="top"/>
          </w:tcPr>
          <w:p>
            <w:r>
              <w:t>PUT</w:t>
            </w:r>
          </w:p>
        </w:tc>
        <w:tc>
          <w:tcPr>
            <w:tcW w:type="dxa" w:w="3264"/>
            <w:vAlign w:val="top"/>
          </w:tcPr>
          <w:p>
            <w:r>
              <w:t>/api/v1/questions/{id}/accepted-answer/{answerId}</w:t>
            </w:r>
          </w:p>
        </w:tc>
        <w:tc>
          <w:tcPr>
            <w:tcW w:type="dxa" w:w="3264"/>
            <w:vAlign w:val="top"/>
          </w:tcPr>
          <w:p>
            <w:r>
              <w:t>답변 수락</w:t>
            </w:r>
          </w:p>
        </w:tc>
      </w:tr>
      <w:tr>
        <w:tc>
          <w:tcPr>
            <w:tcW w:type="dxa" w:w="3264"/>
            <w:vAlign w:val="top"/>
          </w:tcPr>
          <w:p>
            <w:r>
              <w:t>POST</w:t>
            </w:r>
          </w:p>
        </w:tc>
        <w:tc>
          <w:tcPr>
            <w:tcW w:type="dxa" w:w="3264"/>
            <w:vAlign w:val="top"/>
          </w:tcPr>
          <w:p>
            <w:r>
              <w:t>/api/v1/votes</w:t>
            </w:r>
          </w:p>
        </w:tc>
        <w:tc>
          <w:tcPr>
            <w:tcW w:type="dxa" w:w="3264"/>
            <w:vAlign w:val="top"/>
          </w:tcPr>
          <w:p>
            <w:r>
              <w:t>투표 생성/변경</w:t>
            </w:r>
          </w:p>
        </w:tc>
      </w:tr>
      <w:tr>
        <w:tc>
          <w:tcPr>
            <w:tcW w:type="dxa" w:w="3264"/>
            <w:vAlign w:val="top"/>
          </w:tcPr>
          <w:p>
            <w:r>
              <w:t>DELETE</w:t>
            </w:r>
          </w:p>
        </w:tc>
        <w:tc>
          <w:tcPr>
            <w:tcW w:type="dxa" w:w="3264"/>
            <w:vAlign w:val="top"/>
          </w:tcPr>
          <w:p>
            <w:r>
              <w:t>/api/v1/votes/{targetType}/{targetId}</w:t>
            </w:r>
          </w:p>
        </w:tc>
        <w:tc>
          <w:tcPr>
            <w:tcW w:type="dxa" w:w="3264"/>
            <w:vAlign w:val="top"/>
          </w:tcPr>
          <w:p>
            <w:r>
              <w:t>투표 취소</w:t>
            </w:r>
          </w:p>
        </w:tc>
      </w:tr>
      <w:tr>
        <w:tc>
          <w:tcPr>
            <w:tcW w:type="dxa" w:w="3264"/>
            <w:vAlign w:val="top"/>
          </w:tcPr>
          <w:p>
            <w:r>
              <w:t>POST</w:t>
            </w:r>
          </w:p>
        </w:tc>
        <w:tc>
          <w:tcPr>
            <w:tcW w:type="dxa" w:w="3264"/>
            <w:vAlign w:val="top"/>
          </w:tcPr>
          <w:p>
            <w:r>
              <w:t>/api/v1/comments</w:t>
            </w:r>
          </w:p>
        </w:tc>
        <w:tc>
          <w:tcPr>
            <w:tcW w:type="dxa" w:w="3264"/>
            <w:vAlign w:val="top"/>
          </w:tcPr>
          <w:p>
            <w:r>
              <w:t>댓글 등록</w:t>
            </w:r>
          </w:p>
        </w:tc>
      </w:tr>
      <w:tr>
        <w:tc>
          <w:tcPr>
            <w:tcW w:type="dxa" w:w="3264"/>
            <w:vAlign w:val="top"/>
          </w:tcPr>
          <w:p>
            <w:r>
              <w:t>POST</w:t>
            </w:r>
          </w:p>
        </w:tc>
        <w:tc>
          <w:tcPr>
            <w:tcW w:type="dxa" w:w="3264"/>
            <w:vAlign w:val="top"/>
          </w:tcPr>
          <w:p>
            <w:r>
              <w:t>/api/v1/follows</w:t>
            </w:r>
          </w:p>
        </w:tc>
        <w:tc>
          <w:tcPr>
            <w:tcW w:type="dxa" w:w="3264"/>
            <w:vAlign w:val="top"/>
          </w:tcPr>
          <w:p>
            <w:r>
              <w:t>팔로우</w:t>
            </w:r>
          </w:p>
        </w:tc>
      </w:tr>
      <w:tr>
        <w:tc>
          <w:tcPr>
            <w:tcW w:type="dxa" w:w="3264"/>
            <w:vAlign w:val="top"/>
          </w:tcPr>
          <w:p>
            <w:r>
              <w:t>GET</w:t>
            </w:r>
          </w:p>
        </w:tc>
        <w:tc>
          <w:tcPr>
            <w:tcW w:type="dxa" w:w="3264"/>
            <w:vAlign w:val="top"/>
          </w:tcPr>
          <w:p>
            <w:r>
              <w:t>/api/v1/feed</w:t>
            </w:r>
          </w:p>
        </w:tc>
        <w:tc>
          <w:tcPr>
            <w:tcW w:type="dxa" w:w="3264"/>
            <w:vAlign w:val="top"/>
          </w:tcPr>
          <w:p>
            <w:r>
              <w:t>개인/태그 피드</w:t>
            </w:r>
          </w:p>
        </w:tc>
      </w:tr>
      <w:tr>
        <w:tc>
          <w:tcPr>
            <w:tcW w:type="dxa" w:w="3264"/>
            <w:vAlign w:val="top"/>
          </w:tcPr>
          <w:p>
            <w:r>
              <w:t>GET</w:t>
            </w:r>
          </w:p>
        </w:tc>
        <w:tc>
          <w:tcPr>
            <w:tcW w:type="dxa" w:w="3264"/>
            <w:vAlign w:val="top"/>
          </w:tcPr>
          <w:p>
            <w:r>
              <w:t>/api/v1/notifications</w:t>
            </w:r>
          </w:p>
        </w:tc>
        <w:tc>
          <w:tcPr>
            <w:tcW w:type="dxa" w:w="3264"/>
            <w:vAlign w:val="top"/>
          </w:tcPr>
          <w:p>
            <w:r>
              <w:t>알림 조회</w:t>
            </w:r>
          </w:p>
        </w:tc>
      </w:tr>
      <w:tr>
        <w:tc>
          <w:tcPr>
            <w:tcW w:type="dxa" w:w="3264"/>
            <w:vAlign w:val="top"/>
          </w:tcPr>
          <w:p>
            <w:r>
              <w:t>POST</w:t>
            </w:r>
          </w:p>
        </w:tc>
        <w:tc>
          <w:tcPr>
            <w:tcW w:type="dxa" w:w="3264"/>
            <w:vAlign w:val="top"/>
          </w:tcPr>
          <w:p>
            <w:r>
              <w:t>/api/v1/flags</w:t>
            </w:r>
          </w:p>
        </w:tc>
        <w:tc>
          <w:tcPr>
            <w:tcW w:type="dxa" w:w="3264"/>
            <w:vAlign w:val="top"/>
          </w:tcPr>
          <w:p>
            <w:r>
              <w:t>신고</w:t>
            </w:r>
          </w:p>
        </w:tc>
      </w:tr>
    </w:tbl>
    <w:p/>
    <w:p>
      <w:pPr>
        <w:pStyle w:val="Heading2"/>
      </w:pPr>
      <w:r>
        <w:t>16.1 페이지네이션</w:t>
      </w:r>
    </w:p>
    <w:p>
      <w:r>
        <w:t>최신/활동 기반 피드는 페이지 번호보다 cursor pagination을 권장합니다. 예: lastActivityAt + id를 커서로 사용하면 데이터가 추가되는 상황에서도 중복/누락을 줄일 수 있습니다.</w:t>
      </w:r>
    </w:p>
    <w:p>
      <w:pPr>
        <w:pStyle w:val="Heading1"/>
      </w:pPr>
      <w:r>
        <w:t>17. 인증·보안·레이트 리밋</w:t>
      </w:r>
    </w:p>
    <w:p>
      <w:pPr>
        <w:pStyle w:val="ListBullet"/>
        <w:spacing w:after="50"/>
      </w:pPr>
      <w:r>
        <w:t>Spring Security + JWT를 사용하며 Access Token은 짧게, Refresh Token은 별도 관리하는 구조를 고려합니다.</w:t>
      </w:r>
    </w:p>
    <w:p>
      <w:pPr>
        <w:pStyle w:val="ListBullet"/>
        <w:spacing w:after="50"/>
      </w:pPr>
      <w:r>
        <w:t>비밀번호는 BCrypt/Argon2 계열로 단방향 해시합니다.</w:t>
      </w:r>
    </w:p>
    <w:p>
      <w:pPr>
        <w:pStyle w:val="ListBullet"/>
        <w:spacing w:after="50"/>
      </w:pPr>
      <w:r>
        <w:t>Markdown을 HTML로 렌더링할 때 XSS Sanitization이 반드시 필요합니다.</w:t>
      </w:r>
    </w:p>
    <w:p>
      <w:pPr>
        <w:pStyle w:val="ListBullet"/>
        <w:spacing w:after="50"/>
      </w:pPr>
      <w:r>
        <w:t>질문/답변/댓글 작성은 Redis 기반 레이트 리밋을 적용합니다.</w:t>
      </w:r>
    </w:p>
    <w:p>
      <w:pPr>
        <w:pStyle w:val="ListBullet"/>
        <w:spacing w:after="50"/>
      </w:pPr>
      <w:r>
        <w:t>관리자/모더레이터 API는 Role과 세부 권한을 분리합니다.</w:t>
      </w:r>
    </w:p>
    <w:p>
      <w:pPr>
        <w:pStyle w:val="ListBullet"/>
        <w:spacing w:after="50"/>
      </w:pPr>
      <w:r>
        <w:t>요청에서 authorId를 직접 받지 않고 인증 Principal에서 사용자 ID를 얻도록 구현합니다.</w:t>
      </w:r>
    </w:p>
    <w:tbl>
      <w:tblPr>
        <w:tblW w:type="auto" w:w="0"/>
        <w:jc w:val="center"/>
        <w:tblLook w:firstColumn="1" w:firstRow="1" w:lastColumn="0" w:lastRow="0" w:noHBand="0" w:noVBand="1" w:val="04A0"/>
      </w:tblPr>
      <w:tblGrid>
        <w:gridCol w:w="9792"/>
      </w:tblGrid>
      <w:tr>
        <w:tc>
          <w:tcPr>
            <w:tcW w:type="dxa" w:w="9792"/>
            <w:vAlign w:val="center"/>
            <w:shd w:fill="EEF4F8"/>
          </w:tcPr>
          <w:p>
            <w:r>
              <w:rPr>
                <w:b/>
                <w:color w:val="215A8A"/>
              </w:rPr>
              <w:t>스캐폴딩 개선점</w:t>
              <w:br/>
            </w:r>
            <w:r>
              <w:t>초기 예시 코드에서는 authorId를 Request로 받거나 모든 요청을 permitAll 처리한 부분이 있었으나 실제 구현에서는 제거해야 합니다. 인증 사용자의 식별자는 JWT/SecurityContext에서 얻고, 클라이언트가 작성자 ID를 임의로 지정할 수 없어야 합니다.</w:t>
            </w:r>
          </w:p>
        </w:tc>
      </w:tr>
    </w:tbl>
    <w:p/>
    <w:p>
      <w:pPr>
        <w:pStyle w:val="Heading1"/>
      </w:pPr>
      <w:r>
        <w:t>18. 관측성·운영·장애 대응</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영역</w:t>
            </w:r>
          </w:p>
        </w:tc>
        <w:tc>
          <w:tcPr>
            <w:tcW w:type="dxa" w:w="4896"/>
            <w:shd w:fill="DDEBF7"/>
          </w:tcPr>
          <w:p>
            <w:r>
              <w:rPr>
                <w:b/>
              </w:rPr>
              <w:t>권고</w:t>
            </w:r>
          </w:p>
        </w:tc>
      </w:tr>
      <w:tr>
        <w:tc>
          <w:tcPr>
            <w:tcW w:type="dxa" w:w="4896"/>
            <w:vAlign w:val="top"/>
          </w:tcPr>
          <w:p>
            <w:r>
              <w:t>로그</w:t>
            </w:r>
          </w:p>
        </w:tc>
        <w:tc>
          <w:tcPr>
            <w:tcW w:type="dxa" w:w="4896"/>
            <w:vAlign w:val="top"/>
          </w:tcPr>
          <w:p>
            <w:r>
              <w:t>JSON 구조화 로그, requestId/correlationId, userId는 필요한 범위에서만</w:t>
            </w:r>
          </w:p>
        </w:tc>
      </w:tr>
      <w:tr>
        <w:tc>
          <w:tcPr>
            <w:tcW w:type="dxa" w:w="4896"/>
            <w:vAlign w:val="top"/>
          </w:tcPr>
          <w:p>
            <w:r>
              <w:t>메트릭</w:t>
            </w:r>
          </w:p>
        </w:tc>
        <w:tc>
          <w:tcPr>
            <w:tcW w:type="dxa" w:w="4896"/>
            <w:vAlign w:val="top"/>
          </w:tcPr>
          <w:p>
            <w:r>
              <w:t>HTTP p95/p99, DB pool, Mongo latency, Redis hit ratio, Kafka consumer lag</w:t>
            </w:r>
          </w:p>
        </w:tc>
      </w:tr>
      <w:tr>
        <w:tc>
          <w:tcPr>
            <w:tcW w:type="dxa" w:w="4896"/>
            <w:vAlign w:val="top"/>
          </w:tcPr>
          <w:p>
            <w:r>
              <w:t>트레이싱</w:t>
            </w:r>
          </w:p>
        </w:tc>
        <w:tc>
          <w:tcPr>
            <w:tcW w:type="dxa" w:w="4896"/>
            <w:vAlign w:val="top"/>
          </w:tcPr>
          <w:p>
            <w:r>
              <w:t>OpenTelemetry 기반 HTTP→DB→Kafka 흐름 추적</w:t>
            </w:r>
          </w:p>
        </w:tc>
      </w:tr>
      <w:tr>
        <w:tc>
          <w:tcPr>
            <w:tcW w:type="dxa" w:w="4896"/>
            <w:vAlign w:val="top"/>
          </w:tcPr>
          <w:p>
            <w:r>
              <w:t>헬스체크</w:t>
            </w:r>
          </w:p>
        </w:tc>
        <w:tc>
          <w:tcPr>
            <w:tcW w:type="dxa" w:w="4896"/>
            <w:vAlign w:val="top"/>
          </w:tcPr>
          <w:p>
            <w:r>
              <w:t>MySQL/Mongo/Redis/Kafka readiness 분리</w:t>
            </w:r>
          </w:p>
        </w:tc>
      </w:tr>
      <w:tr>
        <w:tc>
          <w:tcPr>
            <w:tcW w:type="dxa" w:w="4896"/>
            <w:vAlign w:val="top"/>
          </w:tcPr>
          <w:p>
            <w:r>
              <w:t>DLQ</w:t>
            </w:r>
          </w:p>
        </w:tc>
        <w:tc>
          <w:tcPr>
            <w:tcW w:type="dxa" w:w="4896"/>
            <w:vAlign w:val="top"/>
          </w:tcPr>
          <w:p>
            <w:r>
              <w:t>반복 실패하는 Kafka 이벤트를 Dead Letter Topic으로 격리</w:t>
            </w:r>
          </w:p>
        </w:tc>
      </w:tr>
      <w:tr>
        <w:tc>
          <w:tcPr>
            <w:tcW w:type="dxa" w:w="4896"/>
            <w:vAlign w:val="top"/>
          </w:tcPr>
          <w:p>
            <w:r>
              <w:t>백업</w:t>
            </w:r>
          </w:p>
        </w:tc>
        <w:tc>
          <w:tcPr>
            <w:tcW w:type="dxa" w:w="4896"/>
            <w:vAlign w:val="top"/>
          </w:tcPr>
          <w:p>
            <w:r>
              <w:t>MySQL/Mongo 주기 백업, 복구 절차 문서화</w:t>
            </w:r>
          </w:p>
        </w:tc>
      </w:tr>
    </w:tbl>
    <w:p/>
    <w:p>
      <w:pPr>
        <w:pStyle w:val="Heading2"/>
      </w:pPr>
      <w:r>
        <w:t>18.1 핵심 SLI</w:t>
      </w:r>
    </w:p>
    <w:p>
      <w:pPr>
        <w:pStyle w:val="ListBullet"/>
        <w:spacing w:after="50"/>
      </w:pPr>
      <w:r>
        <w:t>질문 상세 조회 p95</w:t>
      </w:r>
    </w:p>
    <w:p>
      <w:pPr>
        <w:pStyle w:val="ListBullet"/>
        <w:spacing w:after="50"/>
      </w:pPr>
      <w:r>
        <w:t>질문 등록 성공률</w:t>
      </w:r>
    </w:p>
    <w:p>
      <w:pPr>
        <w:pStyle w:val="ListBullet"/>
        <w:spacing w:after="50"/>
      </w:pPr>
      <w:r>
        <w:t>검색 p95</w:t>
      </w:r>
    </w:p>
    <w:p>
      <w:pPr>
        <w:pStyle w:val="ListBullet"/>
        <w:spacing w:after="50"/>
      </w:pPr>
      <w:r>
        <w:t>Kafka consumer lag</w:t>
      </w:r>
    </w:p>
    <w:p>
      <w:pPr>
        <w:pStyle w:val="ListBullet"/>
        <w:spacing w:after="50"/>
      </w:pPr>
      <w:r>
        <w:t>알림 생성 지연</w:t>
      </w:r>
    </w:p>
    <w:p>
      <w:pPr>
        <w:pStyle w:val="ListBullet"/>
        <w:spacing w:after="50"/>
      </w:pPr>
      <w:r>
        <w:t>질문당 7일 내 답변 수락률</w:t>
      </w:r>
    </w:p>
    <w:p>
      <w:pPr>
        <w:pStyle w:val="ListBullet"/>
        <w:spacing w:after="50"/>
      </w:pPr>
      <w:r>
        <w:t>질문 → 첫 답변 중앙시간</w:t>
      </w:r>
    </w:p>
    <w:p>
      <w:pPr>
        <w:pStyle w:val="Heading1"/>
      </w:pPr>
      <w:r>
        <w:t>19. Gradle 및 프로젝트 스캐폴딩</w:t>
      </w:r>
    </w:p>
    <w:p>
      <w:pPr>
        <w:pStyle w:val="Heading2"/>
      </w:pPr>
      <w:r>
        <w:t>19.1 settings.gradle.kts</w:t>
      </w:r>
    </w:p>
    <w:p>
      <w:pPr>
        <w:pStyle w:val="CodeBlock"/>
        <w:shd w:fill="F4F6F8"/>
      </w:pPr>
      <w:r>
        <w:rPr>
          <w:rFonts w:ascii="DejaVu Sans Mono" w:hAnsi="DejaVu Sans Mono"/>
          <w:sz w:val="16"/>
        </w:rPr>
        <w:t>rootProject.name = "quno"</w:t>
      </w:r>
    </w:p>
    <w:p>
      <w:pPr>
        <w:pStyle w:val="Heading2"/>
      </w:pPr>
      <w:r>
        <w:t>19.2 build.gradle.kts 핵심</w:t>
      </w:r>
    </w:p>
    <w:p>
      <w:pPr>
        <w:pStyle w:val="CodeBlock"/>
        <w:shd w:fill="F4F6F8"/>
      </w:pPr>
      <w:r>
        <w:rPr>
          <w:rFonts w:ascii="DejaVu Sans Mono" w:hAnsi="DejaVu Sans Mono"/>
          <w:sz w:val="16"/>
        </w:rPr>
        <w:t>plugins {</w:t>
        <w:br/>
        <w:t xml:space="preserve">    id("org.springframework.boot") version "&lt;current-stable&gt;"</w:t>
        <w:br/>
        <w:t xml:space="preserve">    id("io.spring.dependency-management") version "&lt;compatible-version&gt;"</w:t>
        <w:br/>
        <w:t xml:space="preserve">    kotlin("jvm") version "&lt;compatible-version&gt;"</w:t>
        <w:br/>
        <w:t xml:space="preserve">    kotlin("plugin.spring") version "&lt;compatible-version&gt;"</w:t>
        <w:br/>
        <w:t xml:space="preserve">    kotlin("plugin.jpa") version "&lt;compatible-version&gt;"</w:t>
        <w:br/>
        <w:t>}</w:t>
        <w:br/>
        <w:br/>
        <w:t>dependencies {</w:t>
        <w:br/>
        <w:t xml:space="preserve">    implementation("org.springframework.boot:spring-boot-starter-web")</w:t>
        <w:br/>
        <w:t xml:space="preserve">    implementation("org.springframework.boot:spring-boot-starter-validation")</w:t>
        <w:br/>
        <w:t xml:space="preserve">    implementation("org.springframework.boot:spring-boot-starter-security")</w:t>
        <w:br/>
        <w:t xml:space="preserve">    implementation("org.springframework.boot:spring-boot-starter-data-jpa")</w:t>
        <w:br/>
        <w:t xml:space="preserve">    implementation("org.springframework.boot:spring-boot-starter-data-mongodb")</w:t>
        <w:br/>
        <w:t xml:space="preserve">    implementation("org.springframework.boot:spring-boot-starter-data-redis")</w:t>
        <w:br/>
        <w:t xml:space="preserve">    implementation("org.springframework.kafka:spring-kafka")</w:t>
        <w:br/>
        <w:t xml:space="preserve">    runtimeOnly("com.mysql:mysql-connector-j")</w:t>
        <w:br/>
        <w:t xml:space="preserve">    implementation("com.fasterxml.jackson.module:jackson-module-kotlin")</w:t>
        <w:br/>
        <w:t xml:space="preserve">    implementation("org.jetbrains.kotlin:kotlin-reflect")</w:t>
        <w:br/>
        <w:t xml:space="preserve">    testImplementation("org.springframework.boot:spring-boot-starter-test")</w:t>
        <w:br/>
        <w:t>}</w:t>
        <w:br/>
      </w:r>
    </w:p>
    <w:p>
      <w:r>
        <w:t>버전은 실제 프로젝트 생성 시 Spring Boot와 Kotlin의 최신 호환 조합을 확인해 고정해야 합니다. 문서의 핵심은 버전 숫자보다 의존성 구조와 패키지 경계입니다.</w:t>
      </w:r>
    </w:p>
    <w:p>
      <w:pPr>
        <w:pStyle w:val="Heading2"/>
      </w:pPr>
      <w:r>
        <w:t>19.3 권장 디렉터리</w:t>
      </w:r>
    </w:p>
    <w:p>
      <w:pPr>
        <w:pStyle w:val="CodeBlock"/>
        <w:shd w:fill="F4F6F8"/>
      </w:pPr>
      <w:r>
        <w:rPr>
          <w:rFonts w:ascii="DejaVu Sans Mono" w:hAnsi="DejaVu Sans Mono"/>
          <w:sz w:val="16"/>
        </w:rPr>
        <w:t>src/main/kotlin/com/quno/</w:t>
        <w:br/>
        <w:t xml:space="preserve">  QunoApplication.kt</w:t>
        <w:br/>
        <w:t xml:space="preserve">  common/</w:t>
        <w:br/>
        <w:t xml:space="preserve">  config/</w:t>
        <w:br/>
        <w:t xml:space="preserve">  auth/</w:t>
        <w:br/>
        <w:t xml:space="preserve">  question/</w:t>
        <w:br/>
        <w:t xml:space="preserve">  answer/</w:t>
        <w:br/>
        <w:t xml:space="preserve">  comment/</w:t>
        <w:br/>
        <w:t xml:space="preserve">  tag/</w:t>
        <w:br/>
        <w:t xml:space="preserve">  vote/</w:t>
        <w:br/>
        <w:t xml:space="preserve">  reputation/</w:t>
        <w:br/>
        <w:t xml:space="preserve">  follow/</w:t>
        <w:br/>
        <w:t xml:space="preserve">  feed/</w:t>
        <w:br/>
        <w:t xml:space="preserve">  notification/</w:t>
        <w:br/>
        <w:t xml:space="preserve">  moderation/</w:t>
        <w:br/>
        <w:br/>
        <w:t>src/main/resources/</w:t>
        <w:br/>
        <w:t xml:space="preserve">  application.yml</w:t>
        <w:br/>
        <w:t xml:space="preserve">  application-local.yml</w:t>
        <w:br/>
        <w:t xml:space="preserve">  db/migration/</w:t>
        <w:br/>
      </w:r>
    </w:p>
    <w:p>
      <w:r>
        <w:t>DDL 자동 갱신은 로컬 실험을 제외하면 피하고 Flyway 같은 마이그레이션 도구로 MySQL 스키마를 관리하는 것을 권장합니다.</w:t>
      </w:r>
    </w:p>
    <w:p>
      <w:pPr>
        <w:pStyle w:val="Heading1"/>
      </w:pPr>
      <w:r>
        <w:t>20. 로컬 개발 환경</w:t>
      </w:r>
    </w:p>
    <w:p>
      <w:r>
        <w:t>Docker Compose로 MySQL, MongoDB, Redis, Kafka를 함께 실행하되 애플리케이션은 IDE에서 실행하는 구성이 개발 편의성이 좋습니다.</w:t>
      </w:r>
    </w:p>
    <w:p>
      <w:pPr>
        <w:pStyle w:val="CodeBlock"/>
        <w:shd w:fill="F4F6F8"/>
      </w:pPr>
      <w:r>
        <w:rPr>
          <w:rFonts w:ascii="DejaVu Sans Mono" w:hAnsi="DejaVu Sans Mono"/>
          <w:sz w:val="16"/>
        </w:rPr>
        <w:t>services:</w:t>
        <w:br/>
        <w:t xml:space="preserve">  mysql:</w:t>
        <w:br/>
        <w:t xml:space="preserve">    image: mysql:8</w:t>
        <w:br/>
        <w:t xml:space="preserve">    ports: ["3306:3306"]</w:t>
        <w:br/>
        <w:t xml:space="preserve">  mongo:</w:t>
        <w:br/>
        <w:t xml:space="preserve">    image: mongo:7</w:t>
        <w:br/>
        <w:t xml:space="preserve">    ports: ["27017:27017"]</w:t>
        <w:br/>
        <w:t xml:space="preserve">  redis:</w:t>
        <w:br/>
        <w:t xml:space="preserve">    image: redis:7</w:t>
        <w:br/>
        <w:t xml:space="preserve">    ports: ["6379:6379"]</w:t>
        <w:br/>
        <w:t xml:space="preserve">  kafka:</w:t>
        <w:br/>
        <w:t xml:space="preserve">    image: bitnami/kafka</w:t>
        <w:br/>
        <w:t xml:space="preserve">    ports: ["9092:9092"]</w:t>
        <w:br/>
      </w:r>
    </w:p>
    <w:p>
      <w:r>
        <w:t>Compose 세부 환경 변수는 사용하는 Kafka 이미지와 버전에 맞추어 고정합니다. 운영 배포 구성은 로컬 Compose와 분리합니다.</w:t>
      </w:r>
    </w:p>
    <w:p>
      <w:pPr>
        <w:pStyle w:val="Heading1"/>
      </w:pPr>
      <w:r>
        <w:t>21. 테스트 전략</w:t>
      </w:r>
    </w:p>
    <w:tbl>
      <w:tblPr>
        <w:tblStyle w:val="TableGrid"/>
        <w:tblW w:type="auto" w:w="0"/>
        <w:jc w:val="center"/>
        <w:tblLook w:firstColumn="1" w:firstRow="1" w:lastColumn="0" w:lastRow="0" w:noHBand="0" w:noVBand="1" w:val="04A0"/>
      </w:tblPr>
      <w:tblGrid>
        <w:gridCol w:w="4896"/>
        <w:gridCol w:w="4896"/>
      </w:tblGrid>
      <w:tr>
        <w:tc>
          <w:tcPr>
            <w:tcW w:type="dxa" w:w="4896"/>
            <w:shd w:fill="DDEBF7"/>
          </w:tcPr>
          <w:p>
            <w:r>
              <w:rPr>
                <w:b/>
              </w:rPr>
              <w:t>테스트</w:t>
            </w:r>
          </w:p>
        </w:tc>
        <w:tc>
          <w:tcPr>
            <w:tcW w:type="dxa" w:w="4896"/>
            <w:shd w:fill="DDEBF7"/>
          </w:tcPr>
          <w:p>
            <w:r>
              <w:rPr>
                <w:b/>
              </w:rPr>
              <w:t>대상</w:t>
            </w:r>
          </w:p>
        </w:tc>
      </w:tr>
      <w:tr>
        <w:tc>
          <w:tcPr>
            <w:tcW w:type="dxa" w:w="4896"/>
            <w:vAlign w:val="top"/>
          </w:tcPr>
          <w:p>
            <w:r>
              <w:t>도메인 단위 테스트</w:t>
            </w:r>
          </w:p>
        </w:tc>
        <w:tc>
          <w:tcPr>
            <w:tcW w:type="dxa" w:w="4896"/>
            <w:vAlign w:val="top"/>
          </w:tcPr>
          <w:p>
            <w:r>
              <w:t>투표 변경 규칙, 답변 수락, 명성 계산, 권한 정책</w:t>
            </w:r>
          </w:p>
        </w:tc>
      </w:tr>
      <w:tr>
        <w:tc>
          <w:tcPr>
            <w:tcW w:type="dxa" w:w="4896"/>
            <w:vAlign w:val="top"/>
          </w:tcPr>
          <w:p>
            <w:r>
              <w:t>Application 통합 테스트</w:t>
            </w:r>
          </w:p>
        </w:tc>
        <w:tc>
          <w:tcPr>
            <w:tcW w:type="dxa" w:w="4896"/>
            <w:vAlign w:val="top"/>
          </w:tcPr>
          <w:p>
            <w:r>
              <w:t>Use Case + Repository 조합</w:t>
            </w:r>
          </w:p>
        </w:tc>
      </w:tr>
      <w:tr>
        <w:tc>
          <w:tcPr>
            <w:tcW w:type="dxa" w:w="4896"/>
            <w:vAlign w:val="top"/>
          </w:tcPr>
          <w:p>
            <w:r>
              <w:t>Repository 테스트</w:t>
            </w:r>
          </w:p>
        </w:tc>
        <w:tc>
          <w:tcPr>
            <w:tcW w:type="dxa" w:w="4896"/>
            <w:vAlign w:val="top"/>
          </w:tcPr>
          <w:p>
            <w:r>
              <w:t>JPA 유니크 제약, Mongo 인덱스/쿼리, Redis TTL</w:t>
            </w:r>
          </w:p>
        </w:tc>
      </w:tr>
      <w:tr>
        <w:tc>
          <w:tcPr>
            <w:tcW w:type="dxa" w:w="4896"/>
            <w:vAlign w:val="top"/>
          </w:tcPr>
          <w:p>
            <w:r>
              <w:t>API 테스트</w:t>
            </w:r>
          </w:p>
        </w:tc>
        <w:tc>
          <w:tcPr>
            <w:tcW w:type="dxa" w:w="4896"/>
            <w:vAlign w:val="top"/>
          </w:tcPr>
          <w:p>
            <w:r>
              <w:t>MockMvc/WebTestClient를 이용한 Request/Response와 인증</w:t>
            </w:r>
          </w:p>
        </w:tc>
      </w:tr>
      <w:tr>
        <w:tc>
          <w:tcPr>
            <w:tcW w:type="dxa" w:w="4896"/>
            <w:vAlign w:val="top"/>
          </w:tcPr>
          <w:p>
            <w:r>
              <w:t>Kafka 테스트</w:t>
            </w:r>
          </w:p>
        </w:tc>
        <w:tc>
          <w:tcPr>
            <w:tcW w:type="dxa" w:w="4896"/>
            <w:vAlign w:val="top"/>
          </w:tcPr>
          <w:p>
            <w:r>
              <w:t>Testcontainers Kafka 또는 Embedded Kafka로 Producer/Consumer 검증</w:t>
            </w:r>
          </w:p>
        </w:tc>
      </w:tr>
      <w:tr>
        <w:tc>
          <w:tcPr>
            <w:tcW w:type="dxa" w:w="4896"/>
            <w:vAlign w:val="top"/>
          </w:tcPr>
          <w:p>
            <w:r>
              <w:t>E2E</w:t>
            </w:r>
          </w:p>
        </w:tc>
        <w:tc>
          <w:tcPr>
            <w:tcW w:type="dxa" w:w="4896"/>
            <w:vAlign w:val="top"/>
          </w:tcPr>
          <w:p>
            <w:r>
              <w:t>질문 생성→답변→투표→수락의 핵심 사용자 흐름</w:t>
            </w:r>
          </w:p>
        </w:tc>
      </w:tr>
    </w:tbl>
    <w:p/>
    <w:p>
      <w:r>
        <w:t>MySQL, MongoDB, Redis, Kafka가 모두 관여하는 만큼 Testcontainers를 사용하면 로컬/CI 환경 차이를 줄일 수 있습니다. 단, 모든 테스트가 컨테이너를 띄우도록 만들기보다는 도메인 테스트와 인프라 통합 테스트를 분리합니다.</w:t>
      </w:r>
    </w:p>
    <w:p>
      <w:pPr>
        <w:pStyle w:val="Heading1"/>
      </w:pPr>
      <w:r>
        <w:t>22. 단계별 개발 로드맵</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BF7"/>
          </w:tcPr>
          <w:p>
            <w:r>
              <w:rPr>
                <w:b/>
              </w:rPr>
              <w:t>Phase</w:t>
            </w:r>
          </w:p>
        </w:tc>
        <w:tc>
          <w:tcPr>
            <w:tcW w:type="dxa" w:w="3264"/>
            <w:shd w:fill="DDEBF7"/>
          </w:tcPr>
          <w:p>
            <w:r>
              <w:rPr>
                <w:b/>
              </w:rPr>
              <w:t>구현 범위</w:t>
            </w:r>
          </w:p>
        </w:tc>
        <w:tc>
          <w:tcPr>
            <w:tcW w:type="dxa" w:w="3264"/>
            <w:shd w:fill="DDEBF7"/>
          </w:tcPr>
          <w:p>
            <w:r>
              <w:rPr>
                <w:b/>
              </w:rPr>
              <w:t>Kafka/Redis 수준</w:t>
            </w:r>
          </w:p>
        </w:tc>
      </w:tr>
      <w:tr>
        <w:tc>
          <w:tcPr>
            <w:tcW w:type="dxa" w:w="3264"/>
            <w:vAlign w:val="top"/>
          </w:tcPr>
          <w:p>
            <w:r>
              <w:t>Phase 1</w:t>
            </w:r>
          </w:p>
        </w:tc>
        <w:tc>
          <w:tcPr>
            <w:tcW w:type="dxa" w:w="3264"/>
            <w:vAlign w:val="top"/>
          </w:tcPr>
          <w:p>
            <w:r>
              <w:t>회원, 질문, 답변, 댓글, 태그, 기본 조회</w:t>
            </w:r>
          </w:p>
        </w:tc>
        <w:tc>
          <w:tcPr>
            <w:tcW w:type="dxa" w:w="3264"/>
            <w:vAlign w:val="top"/>
          </w:tcPr>
          <w:p>
            <w:r>
              <w:t>Redis/Kafka 최소 또는 비활성</w:t>
            </w:r>
          </w:p>
        </w:tc>
      </w:tr>
      <w:tr>
        <w:tc>
          <w:tcPr>
            <w:tcW w:type="dxa" w:w="3264"/>
            <w:vAlign w:val="top"/>
          </w:tcPr>
          <w:p>
            <w:r>
              <w:t>Phase 2</w:t>
            </w:r>
          </w:p>
        </w:tc>
        <w:tc>
          <w:tcPr>
            <w:tcW w:type="dxa" w:w="3264"/>
            <w:vAlign w:val="top"/>
          </w:tcPr>
          <w:p>
            <w:r>
              <w:t>투표, 답변 수락, 명성, 알림</w:t>
            </w:r>
          </w:p>
        </w:tc>
        <w:tc>
          <w:tcPr>
            <w:tcW w:type="dxa" w:w="3264"/>
            <w:vAlign w:val="top"/>
          </w:tcPr>
          <w:p>
            <w:r>
              <w:t>Redis 카운터, Kafka 이벤트 도입</w:t>
            </w:r>
          </w:p>
        </w:tc>
      </w:tr>
      <w:tr>
        <w:tc>
          <w:tcPr>
            <w:tcW w:type="dxa" w:w="3264"/>
            <w:vAlign w:val="top"/>
          </w:tcPr>
          <w:p>
            <w:r>
              <w:t>Phase 3</w:t>
            </w:r>
          </w:p>
        </w:tc>
        <w:tc>
          <w:tcPr>
            <w:tcW w:type="dxa" w:w="3264"/>
            <w:vAlign w:val="top"/>
          </w:tcPr>
          <w:p>
            <w:r>
              <w:t>팔로우, 태그 피드, 유사 질문, 검색 개선</w:t>
            </w:r>
          </w:p>
        </w:tc>
        <w:tc>
          <w:tcPr>
            <w:tcW w:type="dxa" w:w="3264"/>
            <w:vAlign w:val="top"/>
          </w:tcPr>
          <w:p>
            <w:r>
              <w:t>Sorted Set 피드, 이벤트 기반 갱신</w:t>
            </w:r>
          </w:p>
        </w:tc>
      </w:tr>
      <w:tr>
        <w:tc>
          <w:tcPr>
            <w:tcW w:type="dxa" w:w="3264"/>
            <w:vAlign w:val="top"/>
          </w:tcPr>
          <w:p>
            <w:r>
              <w:t>Phase 4</w:t>
            </w:r>
          </w:p>
        </w:tc>
        <w:tc>
          <w:tcPr>
            <w:tcW w:type="dxa" w:w="3264"/>
            <w:vAlign w:val="top"/>
          </w:tcPr>
          <w:p>
            <w:r>
              <w:t>모더레이션, 편집 이력, 바운티</w:t>
            </w:r>
          </w:p>
        </w:tc>
        <w:tc>
          <w:tcPr>
            <w:tcW w:type="dxa" w:w="3264"/>
            <w:vAlign w:val="top"/>
          </w:tcPr>
          <w:p>
            <w:r>
              <w:t>DLQ, 멱등 Consumer, 운영 지표 강화</w:t>
            </w:r>
          </w:p>
        </w:tc>
      </w:tr>
      <w:tr>
        <w:tc>
          <w:tcPr>
            <w:tcW w:type="dxa" w:w="3264"/>
            <w:vAlign w:val="top"/>
          </w:tcPr>
          <w:p>
            <w:r>
              <w:t>Phase 5</w:t>
            </w:r>
          </w:p>
        </w:tc>
        <w:tc>
          <w:tcPr>
            <w:tcW w:type="dxa" w:w="3264"/>
            <w:vAlign w:val="top"/>
          </w:tcPr>
          <w:p>
            <w:r>
              <w:t>개인화 추천, 실시간 알림, 전문 검색</w:t>
            </w:r>
          </w:p>
        </w:tc>
        <w:tc>
          <w:tcPr>
            <w:tcW w:type="dxa" w:w="3264"/>
            <w:vAlign w:val="top"/>
          </w:tcPr>
          <w:p>
            <w:r>
              <w:t>필요 시 OpenSearch/별도 서비스 검토</w:t>
            </w:r>
          </w:p>
        </w:tc>
      </w:tr>
    </w:tbl>
    <w:p/>
    <w:p>
      <w:pPr>
        <w:pStyle w:val="Heading1"/>
      </w:pPr>
      <w:r>
        <w:t>23. 확장 시점과 분리 기준</w:t>
      </w:r>
    </w:p>
    <w:p>
      <w:r>
        <w:t>현재는 단일 모듈·단일 배포 단위가 맞습니다. 다음 조건이 실제로 나타날 때 모듈 또는 서비스 분리를 검토합니다.</w:t>
      </w:r>
    </w:p>
    <w:p>
      <w:pPr>
        <w:pStyle w:val="ListBullet"/>
        <w:spacing w:after="50"/>
      </w:pPr>
      <w:r>
        <w:t>알림 Consumer가 API 프로세스의 안정성에 영향을 주어 독립적인 확장이 필요할 때</w:t>
      </w:r>
    </w:p>
    <w:p>
      <w:pPr>
        <w:pStyle w:val="ListBullet"/>
        <w:spacing w:after="50"/>
      </w:pPr>
      <w:r>
        <w:t>검색 인덱싱과 피드 계산 부하가 API 부하와 완전히 다른 스케일 특성을 보일 때</w:t>
      </w:r>
    </w:p>
    <w:p>
      <w:pPr>
        <w:pStyle w:val="ListBullet"/>
        <w:spacing w:after="50"/>
      </w:pPr>
      <w:r>
        <w:t>팀이 여러 개로 늘어나 배포 독립성이 개발 생산성에 실질적인 이점을 줄 때</w:t>
      </w:r>
    </w:p>
    <w:p>
      <w:pPr>
        <w:pStyle w:val="ListBullet"/>
        <w:spacing w:after="50"/>
      </w:pPr>
      <w:r>
        <w:t>특정 도메인이 별도 SLA와 장애 격리가 필요할 때</w:t>
      </w:r>
    </w:p>
    <w:p>
      <w:pPr>
        <w:pStyle w:val="ListBullet"/>
        <w:spacing w:after="50"/>
      </w:pPr>
      <w:r>
        <w:t>배포 빈도와 변경 이유가 명확히 분리되어 단일 배포가 병목이 될 때</w:t>
      </w:r>
    </w:p>
    <w:tbl>
      <w:tblPr>
        <w:tblW w:type="auto" w:w="0"/>
        <w:jc w:val="center"/>
        <w:tblLook w:firstColumn="1" w:firstRow="1" w:lastColumn="0" w:lastRow="0" w:noHBand="0" w:noVBand="1" w:val="04A0"/>
      </w:tblPr>
      <w:tblGrid>
        <w:gridCol w:w="9792"/>
      </w:tblGrid>
      <w:tr>
        <w:tc>
          <w:tcPr>
            <w:tcW w:type="dxa" w:w="9792"/>
            <w:vAlign w:val="center"/>
            <w:shd w:fill="EEF4F8"/>
          </w:tcPr>
          <w:p>
            <w:r>
              <w:rPr>
                <w:b/>
                <w:color w:val="215A8A"/>
              </w:rPr>
              <w:t>분리 순서 제안</w:t>
              <w:br/>
            </w:r>
            <w:r>
              <w:t>가장 먼저 분리할 후보는 notification과 feed/search 같은 비동기·읽기 중심 영역입니다. 질문/답변/투표의 핵심 쓰기 흐름은 충분히 안정화되기 전까지 한 애플리케이션 안에서 관리하는 편이 구현·운영 복잡도를 낮춥니다.</w:t>
            </w:r>
          </w:p>
        </w:tc>
      </w:tr>
    </w:tbl>
    <w:p/>
    <w:p>
      <w:pPr>
        <w:pStyle w:val="Heading1"/>
      </w:pPr>
      <w:r>
        <w:t>24. 최종 권고안</w:t>
      </w:r>
    </w:p>
    <w:p>
      <w:r>
        <w:t>Quno의 초기 구현은 '기술을 많이 사용하는 프로젝트'보다 'Q&amp;A 도메인의 핵심 규칙을 명확히 구현한 프로젝트'가 되어야 합니다. Kotlin과 Spring Boot를 중심으로 단일 모듈을 유지하고, 패키지 경계로 도메인을 나누며, MySQL은 관계와 정합성, MongoDB는 질문·답변 문서, Redis는 고빈도 파생 데이터와 레이트 리밋, Kafka는 비동기 후처리와 이벤트 확장에 집중시키는 구성이 적절합니다.</w:t>
      </w:r>
    </w:p>
    <w:p>
      <w:r>
        <w:t>구현 우선순위는 질문 등록→답변 작성→투표→답변 수락→검색이라는 핵심 루프입니다. 이 흐름이 완성된 뒤 팔로우·피드·알림·명성·모더레이션을 붙이고, 트래픽과 운영 요구가 확인된 뒤에만 서비스 분리나 전문 검색 엔진 같은 복잡도를 추가하는 것이 좋습니다.</w:t>
      </w:r>
    </w:p>
    <w:p>
      <w:r>
        <w:t>특히 질문/답변 원문과 투표·수락 관계의 데이터 소유권을 명확히 하고, Redis와 Kafka를 원천 데이터 저장소처럼 사용하지 않는 것이 중요합니다. 이 원칙을 지키면 이후 Quno가 커지더라도 단일 모듈에서 모듈러 모놀리스, 그리고 필요한 일부 영역의 서비스 분리로 자연스럽게 발전시킬 수 있습니다.</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Quno 서비스 기획 및 백엔드 설계서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KR" w:hAnsi="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15223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215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3C48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color w:val="15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