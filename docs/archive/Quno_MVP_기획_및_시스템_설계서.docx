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b/>
          <w:sz w:val="68"/>
        </w:rPr>
        <w:t>QUNO</w:t>
      </w:r>
    </w:p>
    <w:p>
      <w:pPr>
        <w:jc w:val="center"/>
      </w:pPr>
      <w:r>
        <w:rPr>
          <w:b/>
          <w:sz w:val="40"/>
        </w:rPr>
        <w:t>MVP 기획 및 시스템 설계서</w:t>
      </w:r>
    </w:p>
    <w:p>
      <w:pPr>
        <w:jc w:val="center"/>
      </w:pPr>
      <w:r>
        <w:rPr>
          <w:i/>
        </w:rPr>
        <w:t>Living Questions, Growing Knowledge</w:t>
      </w:r>
    </w:p>
    <w:p/>
    <w:p>
      <w:pPr>
        <w:jc w:val="center"/>
      </w:pPr>
      <w:r>
        <w:rPr>
          <w:b/>
        </w:rPr>
        <w:t>Spring Boot 4.0.0 · Kotlin · Gradle · Single Module DDD</w:t>
      </w:r>
    </w:p>
    <w:p>
      <w:pPr>
        <w:jc w:val="center"/>
      </w:pPr>
      <w:r>
        <w:t>문서 버전 1.0 · 2026-08-24</w:t>
      </w:r>
    </w:p>
    <w:p>
      <w:r>
        <w:br w:type="page"/>
      </w:r>
    </w:p>
    <w:p>
      <w:pPr>
        <w:pStyle w:val="Heading1"/>
      </w:pPr>
      <w:r>
        <w:t>1. 문서 개요</w:t>
      </w:r>
    </w:p>
    <w:p>
      <w:r>
        <w:t>Quno는 개발자를 중심으로 한 질문·답변 플랫폼입니다. 기존 Q&amp;A 서비스가 질문을 게시하고 답변을 받은 뒤 사실상 정적인 문서로 남기는 데 비해, Quno는 질문을 지속적으로 수정·리비전하고 다른 질문과 연결하며 새로운 해결책과 기술 버전 변화에 따라 다시 활성화되는 '살아있는 지식 객체'로 취급합니다.</w:t>
      </w:r>
    </w:p>
    <w:p>
      <w:r>
        <w:t>핵심 제품 철학은 다음 한 문장으로 정의합니다.</w:t>
      </w:r>
    </w:p>
    <w:p>
      <w:pPr>
        <w:jc w:val="center"/>
      </w:pPr>
      <w:r>
        <w:rPr>
          <w:b/>
          <w:sz w:val="24"/>
        </w:rPr>
        <w:t>“질문카드는 죽어있어서는 안 됩니다. 살아있는 것처럼 계속 움직이고, 버전업되고, 뭉쳐져야 합니다.”</w:t>
      </w:r>
    </w:p>
    <w:p>
      <w:pPr>
        <w:pStyle w:val="Heading2"/>
      </w:pPr>
      <w:r>
        <w:t>1.1 브랜드 의미</w:t>
      </w:r>
    </w:p>
    <w:tbl>
      <w:tblPr>
        <w:tblStyle w:val="TableGrid"/>
        <w:tblW w:type="auto" w:w="0"/>
        <w:jc w:val="center"/>
        <w:tblLook w:firstColumn="1" w:firstRow="1" w:lastColumn="0" w:lastRow="0" w:noHBand="0" w:noVBand="1" w:val="04A0"/>
      </w:tblPr>
      <w:tblGrid>
        <w:gridCol w:w="5040"/>
        <w:gridCol w:w="5040"/>
      </w:tblGrid>
      <w:tr>
        <w:tc>
          <w:tcPr>
            <w:tcW w:type="dxa" w:w="2448"/>
            <w:shd w:fill="E8EDF5"/>
          </w:tcPr>
          <w:p>
            <w:r>
              <w:rPr>
                <w:b/>
                <w:sz w:val="17"/>
              </w:rPr>
              <w:t>해석</w:t>
            </w:r>
          </w:p>
        </w:tc>
        <w:tc>
          <w:tcPr>
            <w:tcW w:type="dxa" w:w="6912"/>
            <w:shd w:fill="E8EDF5"/>
          </w:tcPr>
          <w:p>
            <w:r>
              <w:rPr>
                <w:b/>
                <w:sz w:val="17"/>
              </w:rPr>
              <w:t>의미</w:t>
            </w:r>
          </w:p>
        </w:tc>
      </w:tr>
      <w:tr>
        <w:tc>
          <w:tcPr>
            <w:tcW w:type="dxa" w:w="2448"/>
            <w:vAlign w:val="top"/>
          </w:tcPr>
          <w:p>
            <w:pPr>
              <w:spacing w:after="20"/>
            </w:pPr>
            <w:r>
              <w:rPr>
                <w:sz w:val="16"/>
              </w:rPr>
              <w:t>Question + Uno</w:t>
            </w:r>
          </w:p>
        </w:tc>
        <w:tc>
          <w:tcPr>
            <w:tcW w:type="dxa" w:w="6912"/>
            <w:vAlign w:val="top"/>
          </w:tcPr>
          <w:p>
            <w:pPr>
              <w:spacing w:after="20"/>
            </w:pPr>
            <w:r>
              <w:rPr>
                <w:sz w:val="16"/>
              </w:rPr>
              <w:t>하나의 질문에서 지식이 시작된다는 의미입니다.</w:t>
            </w:r>
          </w:p>
        </w:tc>
      </w:tr>
      <w:tr>
        <w:tc>
          <w:tcPr>
            <w:tcW w:type="dxa" w:w="2448"/>
            <w:vAlign w:val="top"/>
          </w:tcPr>
          <w:p>
            <w:pPr>
              <w:spacing w:after="20"/>
            </w:pPr>
            <w:r>
              <w:rPr>
                <w:sz w:val="16"/>
              </w:rPr>
              <w:t>Q + Know</w:t>
            </w:r>
          </w:p>
        </w:tc>
        <w:tc>
          <w:tcPr>
            <w:tcW w:type="dxa" w:w="6912"/>
            <w:vAlign w:val="top"/>
          </w:tcPr>
          <w:p>
            <w:pPr>
              <w:spacing w:after="20"/>
            </w:pPr>
            <w:r>
              <w:rPr>
                <w:sz w:val="16"/>
              </w:rPr>
              <w:t>질문(Q)이 앎(Know)으로 이어진다는 의미입니다.</w:t>
            </w:r>
          </w:p>
        </w:tc>
      </w:tr>
    </w:tbl>
    <w:p/>
    <w:p>
      <w:r>
        <w:t>브랜드 메시지 후보는 “It starts with one question.”, “From Q to Know.”, “Living Questions. Growing Knowledge.”입니다.</w:t>
      </w:r>
    </w:p>
    <w:p>
      <w:pPr>
        <w:pStyle w:val="Heading1"/>
      </w:pPr>
      <w:r>
        <w:t>2. 제품 비전과 차별화</w:t>
      </w:r>
    </w:p>
    <w:p>
      <w:r>
        <w:t>Quno는 Stack Overflow형 Q&amp;A에 GitHub의 Pull Request·Revision·Watch·Fork/Merge 사고방식, Jira의 Issue Lifecycle, 논문의 인용·연결 구조를 접목합니다. 핵심은 질문 하나의 답을 찾는 데서 끝나는 것이 아니라 질문과 답변이 누적될수록 지식 네트워크 자체의 가치가 증가하도록 만드는 것입니다.</w:t>
      </w:r>
    </w:p>
    <w:tbl>
      <w:tblPr>
        <w:tblStyle w:val="TableGrid"/>
        <w:tblW w:type="auto" w:w="0"/>
        <w:jc w:val="center"/>
        <w:tblLook w:firstColumn="1" w:firstRow="1" w:lastColumn="0" w:lastRow="0" w:noHBand="0" w:noVBand="1" w:val="04A0"/>
      </w:tblPr>
      <w:tblGrid>
        <w:gridCol w:w="5040"/>
        <w:gridCol w:w="5040"/>
      </w:tblGrid>
      <w:tr>
        <w:tc>
          <w:tcPr>
            <w:tcW w:type="dxa" w:w="2304"/>
            <w:shd w:fill="E8EDF5"/>
          </w:tcPr>
          <w:p>
            <w:r>
              <w:rPr>
                <w:b/>
                <w:sz w:val="17"/>
              </w:rPr>
              <w:t>개념</w:t>
            </w:r>
          </w:p>
        </w:tc>
        <w:tc>
          <w:tcPr>
            <w:tcW w:type="dxa" w:w="7056"/>
            <w:shd w:fill="E8EDF5"/>
          </w:tcPr>
          <w:p>
            <w:r>
              <w:rPr>
                <w:b/>
                <w:sz w:val="17"/>
              </w:rPr>
              <w:t>Quno 적용</w:t>
            </w:r>
          </w:p>
        </w:tc>
      </w:tr>
      <w:tr>
        <w:tc>
          <w:tcPr>
            <w:tcW w:type="dxa" w:w="2304"/>
            <w:vAlign w:val="top"/>
          </w:tcPr>
          <w:p>
            <w:pPr>
              <w:spacing w:after="20"/>
            </w:pPr>
            <w:r>
              <w:rPr>
                <w:sz w:val="16"/>
              </w:rPr>
              <w:t>GitHub PR</w:t>
            </w:r>
          </w:p>
        </w:tc>
        <w:tc>
          <w:tcPr>
            <w:tcW w:type="dxa" w:w="7056"/>
            <w:vAlign w:val="top"/>
          </w:tcPr>
          <w:p>
            <w:pPr>
              <w:spacing w:after="20"/>
            </w:pPr>
            <w:r>
              <w:rPr>
                <w:sz w:val="16"/>
              </w:rPr>
              <w:t>질문을 보완하고 리비전하며 답변자에게 재검토를 요청하는 협업 흐름</w:t>
            </w:r>
          </w:p>
        </w:tc>
      </w:tr>
      <w:tr>
        <w:tc>
          <w:tcPr>
            <w:tcW w:type="dxa" w:w="2304"/>
            <w:vAlign w:val="top"/>
          </w:tcPr>
          <w:p>
            <w:pPr>
              <w:spacing w:after="20"/>
            </w:pPr>
            <w:r>
              <w:rPr>
                <w:sz w:val="16"/>
              </w:rPr>
              <w:t>Git Revision</w:t>
            </w:r>
          </w:p>
        </w:tc>
        <w:tc>
          <w:tcPr>
            <w:tcW w:type="dxa" w:w="7056"/>
            <w:vAlign w:val="top"/>
          </w:tcPr>
          <w:p>
            <w:pPr>
              <w:spacing w:after="20"/>
            </w:pPr>
            <w:r>
              <w:rPr>
                <w:sz w:val="16"/>
              </w:rPr>
              <w:t>Qv1 → Qv2 → Qv3 형태로 질문의 변화와 diff를 보존</w:t>
            </w:r>
          </w:p>
        </w:tc>
      </w:tr>
      <w:tr>
        <w:tc>
          <w:tcPr>
            <w:tcW w:type="dxa" w:w="2304"/>
            <w:vAlign w:val="top"/>
          </w:tcPr>
          <w:p>
            <w:pPr>
              <w:spacing w:after="20"/>
            </w:pPr>
            <w:r>
              <w:rPr>
                <w:sz w:val="16"/>
              </w:rPr>
              <w:t>GitHub Watch</w:t>
            </w:r>
          </w:p>
        </w:tc>
        <w:tc>
          <w:tcPr>
            <w:tcW w:type="dxa" w:w="7056"/>
            <w:vAlign w:val="top"/>
          </w:tcPr>
          <w:p>
            <w:pPr>
              <w:spacing w:after="20"/>
            </w:pPr>
            <w:r>
              <w:rPr>
                <w:sz w:val="16"/>
              </w:rPr>
              <w:t>질문에 '와드'를 걸고 리비전·새 답변·채택·상태 변화를 구독</w:t>
            </w:r>
          </w:p>
        </w:tc>
      </w:tr>
      <w:tr>
        <w:tc>
          <w:tcPr>
            <w:tcW w:type="dxa" w:w="2304"/>
            <w:vAlign w:val="top"/>
          </w:tcPr>
          <w:p>
            <w:pPr>
              <w:spacing w:after="20"/>
            </w:pPr>
            <w:r>
              <w:rPr>
                <w:sz w:val="16"/>
              </w:rPr>
              <w:t>Jira Issue</w:t>
            </w:r>
          </w:p>
        </w:tc>
        <w:tc>
          <w:tcPr>
            <w:tcW w:type="dxa" w:w="7056"/>
            <w:vAlign w:val="top"/>
          </w:tcPr>
          <w:p>
            <w:pPr>
              <w:spacing w:after="20"/>
            </w:pPr>
            <w:r>
              <w:rPr>
                <w:sz w:val="16"/>
              </w:rPr>
              <w:t>OPEN / 향후 NEEDS_INFO, PROCESSING, RESOLVED, DUPLICATED, CLOSED 등 상태 관리</w:t>
            </w:r>
          </w:p>
        </w:tc>
      </w:tr>
      <w:tr>
        <w:tc>
          <w:tcPr>
            <w:tcW w:type="dxa" w:w="2304"/>
            <w:vAlign w:val="top"/>
          </w:tcPr>
          <w:p>
            <w:pPr>
              <w:spacing w:after="20"/>
            </w:pPr>
            <w:r>
              <w:rPr>
                <w:sz w:val="16"/>
              </w:rPr>
              <w:t>논문 인용망</w:t>
            </w:r>
          </w:p>
        </w:tc>
        <w:tc>
          <w:tcPr>
            <w:tcW w:type="dxa" w:w="7056"/>
            <w:vAlign w:val="top"/>
          </w:tcPr>
          <w:p>
            <w:pPr>
              <w:spacing w:after="20"/>
            </w:pPr>
            <w:r>
              <w:rPr>
                <w:sz w:val="16"/>
              </w:rPr>
              <w:t>유사·파생·중복·선행 질문을 연결하여 질문 그래프와 클러스터 형성</w:t>
            </w:r>
          </w:p>
        </w:tc>
      </w:tr>
      <w:tr>
        <w:tc>
          <w:tcPr>
            <w:tcW w:type="dxa" w:w="2304"/>
            <w:vAlign w:val="top"/>
          </w:tcPr>
          <w:p>
            <w:pPr>
              <w:spacing w:after="20"/>
            </w:pPr>
            <w:r>
              <w:rPr>
                <w:sz w:val="16"/>
              </w:rPr>
              <w:t>Dependabot</w:t>
            </w:r>
          </w:p>
        </w:tc>
        <w:tc>
          <w:tcPr>
            <w:tcW w:type="dxa" w:w="7056"/>
            <w:vAlign w:val="top"/>
          </w:tcPr>
          <w:p>
            <w:pPr>
              <w:spacing w:after="20"/>
            </w:pPr>
            <w:r>
              <w:rPr>
                <w:sz w:val="16"/>
              </w:rPr>
              <w:t>기술 버전이나 새로운 해결책 등장 시 오래된 질문/답변의 재검토를 유도하는 QunoBot으로 확장</w:t>
            </w:r>
          </w:p>
        </w:tc>
      </w:tr>
    </w:tbl>
    <w:p/>
    <w:p>
      <w:pPr>
        <w:pStyle w:val="Heading1"/>
      </w:pPr>
      <w:r>
        <w:t>3. 개발자 질문 경험</w:t>
      </w:r>
    </w:p>
    <w:p>
      <w:r>
        <w:t>소프트웨어 질문은 단순 텍스트만으로 충분하지 않은 경우가 많습니다. Quno는 질문의 맥락을 기술적으로 구조화하고, 질문이 변경될 때 그 변경 자체를 지식으로 보존하는 방향으로 설계합니다.</w:t>
      </w:r>
    </w:p>
    <w:tbl>
      <w:tblPr>
        <w:tblStyle w:val="TableGrid"/>
        <w:tblW w:type="auto" w:w="0"/>
        <w:jc w:val="center"/>
        <w:tblLook w:firstColumn="1" w:firstRow="1" w:lastColumn="0" w:lastRow="0" w:noHBand="0" w:noVBand="1" w:val="04A0"/>
      </w:tblPr>
      <w:tblGrid>
        <w:gridCol w:w="5040"/>
        <w:gridCol w:w="5040"/>
      </w:tblGrid>
      <w:tr>
        <w:tc>
          <w:tcPr>
            <w:tcW w:type="dxa" w:w="2304"/>
            <w:shd w:fill="E8EDF5"/>
          </w:tcPr>
          <w:p>
            <w:r>
              <w:rPr>
                <w:b/>
                <w:sz w:val="17"/>
              </w:rPr>
              <w:t>영역</w:t>
            </w:r>
          </w:p>
        </w:tc>
        <w:tc>
          <w:tcPr>
            <w:tcW w:type="dxa" w:w="7056"/>
            <w:shd w:fill="E8EDF5"/>
          </w:tcPr>
          <w:p>
            <w:r>
              <w:rPr>
                <w:b/>
                <w:sz w:val="17"/>
              </w:rPr>
              <w:t>설계 방향</w:t>
            </w:r>
          </w:p>
        </w:tc>
      </w:tr>
      <w:tr>
        <w:tc>
          <w:tcPr>
            <w:tcW w:type="dxa" w:w="2304"/>
            <w:vAlign w:val="top"/>
          </w:tcPr>
          <w:p>
            <w:pPr>
              <w:spacing w:after="20"/>
            </w:pPr>
            <w:r>
              <w:rPr>
                <w:sz w:val="16"/>
              </w:rPr>
              <w:t>기술 환경</w:t>
            </w:r>
          </w:p>
        </w:tc>
        <w:tc>
          <w:tcPr>
            <w:tcW w:type="dxa" w:w="7056"/>
            <w:vAlign w:val="top"/>
          </w:tcPr>
          <w:p>
            <w:pPr>
              <w:spacing w:after="20"/>
            </w:pPr>
            <w:r>
              <w:rPr>
                <w:sz w:val="16"/>
              </w:rPr>
              <w:t>언어, 프레임워크, 런타임, 라이브러리/버전 정보를 질문 버전에 포함</w:t>
            </w:r>
          </w:p>
        </w:tc>
      </w:tr>
      <w:tr>
        <w:tc>
          <w:tcPr>
            <w:tcW w:type="dxa" w:w="2304"/>
            <w:vAlign w:val="top"/>
          </w:tcPr>
          <w:p>
            <w:pPr>
              <w:spacing w:after="20"/>
            </w:pPr>
            <w:r>
              <w:rPr>
                <w:sz w:val="16"/>
              </w:rPr>
              <w:t>에러 검색</w:t>
            </w:r>
          </w:p>
        </w:tc>
        <w:tc>
          <w:tcPr>
            <w:tcW w:type="dxa" w:w="7056"/>
            <w:vAlign w:val="top"/>
          </w:tcPr>
          <w:p>
            <w:pPr>
              <w:spacing w:after="20"/>
            </w:pPr>
            <w:r>
              <w:rPr>
                <w:sz w:val="16"/>
              </w:rPr>
              <w:t>에러 제목·메시지·에러 코드·stacktrace 기반 검색</w:t>
            </w:r>
          </w:p>
        </w:tc>
      </w:tr>
      <w:tr>
        <w:tc>
          <w:tcPr>
            <w:tcW w:type="dxa" w:w="2304"/>
            <w:vAlign w:val="top"/>
          </w:tcPr>
          <w:p>
            <w:pPr>
              <w:spacing w:after="20"/>
            </w:pPr>
            <w:r>
              <w:rPr>
                <w:sz w:val="16"/>
              </w:rPr>
              <w:t>재현 자료</w:t>
            </w:r>
          </w:p>
        </w:tc>
        <w:tc>
          <w:tcPr>
            <w:tcW w:type="dxa" w:w="7056"/>
            <w:vAlign w:val="top"/>
          </w:tcPr>
          <w:p>
            <w:pPr>
              <w:spacing w:after="20"/>
            </w:pPr>
            <w:r>
              <w:rPr>
                <w:sz w:val="16"/>
              </w:rPr>
              <w:t>스크린샷, 재현 영상, 로그 등 첨부 기능으로 확장</w:t>
            </w:r>
          </w:p>
        </w:tc>
      </w:tr>
      <w:tr>
        <w:tc>
          <w:tcPr>
            <w:tcW w:type="dxa" w:w="2304"/>
            <w:vAlign w:val="top"/>
          </w:tcPr>
          <w:p>
            <w:pPr>
              <w:spacing w:after="20"/>
            </w:pPr>
            <w:r>
              <w:rPr>
                <w:sz w:val="16"/>
              </w:rPr>
              <w:t>장애/병목</w:t>
            </w:r>
          </w:p>
        </w:tc>
        <w:tc>
          <w:tcPr>
            <w:tcW w:type="dxa" w:w="7056"/>
            <w:vAlign w:val="top"/>
          </w:tcPr>
          <w:p>
            <w:pPr>
              <w:spacing w:after="20"/>
            </w:pPr>
            <w:r>
              <w:rPr>
                <w:sz w:val="16"/>
              </w:rPr>
              <w:t>아키텍처·서버 구성을 노드/엣지 기반 캔버스로 첨부</w:t>
            </w:r>
          </w:p>
        </w:tc>
      </w:tr>
      <w:tr>
        <w:tc>
          <w:tcPr>
            <w:tcW w:type="dxa" w:w="2304"/>
            <w:vAlign w:val="top"/>
          </w:tcPr>
          <w:p>
            <w:pPr>
              <w:spacing w:after="20"/>
            </w:pPr>
            <w:r>
              <w:rPr>
                <w:sz w:val="16"/>
              </w:rPr>
              <w:t>실시간성</w:t>
            </w:r>
          </w:p>
        </w:tc>
        <w:tc>
          <w:tcPr>
            <w:tcW w:type="dxa" w:w="7056"/>
            <w:vAlign w:val="top"/>
          </w:tcPr>
          <w:p>
            <w:pPr>
              <w:spacing w:after="20"/>
            </w:pPr>
            <w:r>
              <w:rPr>
                <w:sz w:val="16"/>
              </w:rPr>
              <w:t>향후 질문 단위 라이브 채팅과 현재 질문을 보고 있는 사용자 수 표시</w:t>
            </w:r>
          </w:p>
        </w:tc>
      </w:tr>
      <w:tr>
        <w:tc>
          <w:tcPr>
            <w:tcW w:type="dxa" w:w="2304"/>
            <w:vAlign w:val="top"/>
          </w:tcPr>
          <w:p>
            <w:pPr>
              <w:spacing w:after="20"/>
            </w:pPr>
            <w:r>
              <w:rPr>
                <w:sz w:val="16"/>
              </w:rPr>
              <w:t>답변의 기준 버전</w:t>
            </w:r>
          </w:p>
        </w:tc>
        <w:tc>
          <w:tcPr>
            <w:tcW w:type="dxa" w:w="7056"/>
            <w:vAlign w:val="top"/>
          </w:tcPr>
          <w:p>
            <w:pPr>
              <w:spacing w:after="20"/>
            </w:pPr>
            <w:r>
              <w:rPr>
                <w:sz w:val="16"/>
              </w:rPr>
              <w:t>답변이 어느 질문 리비전을 보고 작성되었는지 연결하는 구조로 확장</w:t>
            </w:r>
          </w:p>
        </w:tc>
      </w:tr>
    </w:tbl>
    <w:p/>
    <w:p>
      <w:pPr>
        <w:pStyle w:val="Heading1"/>
      </w:pPr>
      <w:r>
        <w:t>4. MVP 목표와 범위</w:t>
      </w:r>
    </w:p>
    <w:p>
      <w:r>
        <w:t>MVP의 목적은 기능 수를 늘리는 것이 아니라 '정적 Q&amp;A를 동적 Q&amp;A로 바꾸는 경험'이 실제로 유효한지 검증하는 것입니다. 따라서 질문 리비전, 변화 구독, 질문 연결을 가장 먼저 구현합니다.</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E8EDF5"/>
          </w:tcPr>
          <w:p>
            <w:r>
              <w:rPr>
                <w:b/>
                <w:sz w:val="17"/>
              </w:rPr>
              <w:t>우선순위</w:t>
            </w:r>
          </w:p>
        </w:tc>
        <w:tc>
          <w:tcPr>
            <w:tcW w:type="dxa" w:w="5616"/>
            <w:shd w:fill="E8EDF5"/>
          </w:tcPr>
          <w:p>
            <w:r>
              <w:rPr>
                <w:b/>
                <w:sz w:val="17"/>
              </w:rPr>
              <w:t>기능</w:t>
            </w:r>
          </w:p>
        </w:tc>
        <w:tc>
          <w:tcPr>
            <w:tcW w:type="dxa" w:w="1728"/>
            <w:shd w:fill="E8EDF5"/>
          </w:tcPr>
          <w:p>
            <w:r>
              <w:rPr>
                <w:b/>
                <w:sz w:val="17"/>
              </w:rPr>
              <w:t>MVP</w:t>
            </w:r>
          </w:p>
        </w:tc>
      </w:tr>
      <w:tr>
        <w:tc>
          <w:tcPr>
            <w:tcW w:type="dxa" w:w="1152"/>
            <w:vAlign w:val="top"/>
          </w:tcPr>
          <w:p>
            <w:pPr>
              <w:spacing w:after="20"/>
            </w:pPr>
            <w:r>
              <w:rPr>
                <w:sz w:val="16"/>
              </w:rPr>
              <w:t>P0</w:t>
            </w:r>
          </w:p>
        </w:tc>
        <w:tc>
          <w:tcPr>
            <w:tcW w:type="dxa" w:w="5616"/>
            <w:vAlign w:val="top"/>
          </w:tcPr>
          <w:p>
            <w:pPr>
              <w:spacing w:after="20"/>
            </w:pPr>
            <w:r>
              <w:rPr>
                <w:sz w:val="16"/>
              </w:rPr>
              <w:t>질문 생성 및 Qv1 생성</w:t>
            </w:r>
          </w:p>
        </w:tc>
        <w:tc>
          <w:tcPr>
            <w:tcW w:type="dxa" w:w="1728"/>
            <w:vAlign w:val="top"/>
          </w:tcPr>
          <w:p>
            <w:pPr>
              <w:spacing w:after="20"/>
            </w:pPr>
            <w:r>
              <w:rPr>
                <w:sz w:val="16"/>
              </w:rPr>
              <w:t>포함</w:t>
            </w:r>
          </w:p>
        </w:tc>
      </w:tr>
      <w:tr>
        <w:tc>
          <w:tcPr>
            <w:tcW w:type="dxa" w:w="1152"/>
            <w:vAlign w:val="top"/>
          </w:tcPr>
          <w:p>
            <w:pPr>
              <w:spacing w:after="20"/>
            </w:pPr>
            <w:r>
              <w:rPr>
                <w:sz w:val="16"/>
              </w:rPr>
              <w:t>P0</w:t>
            </w:r>
          </w:p>
        </w:tc>
        <w:tc>
          <w:tcPr>
            <w:tcW w:type="dxa" w:w="5616"/>
            <w:vAlign w:val="top"/>
          </w:tcPr>
          <w:p>
            <w:pPr>
              <w:spacing w:after="20"/>
            </w:pPr>
            <w:r>
              <w:rPr>
                <w:sz w:val="16"/>
              </w:rPr>
              <w:t>질문 리비전 Qv2+ 및 히스토리/diff</w:t>
            </w:r>
          </w:p>
        </w:tc>
        <w:tc>
          <w:tcPr>
            <w:tcW w:type="dxa" w:w="1728"/>
            <w:vAlign w:val="top"/>
          </w:tcPr>
          <w:p>
            <w:pPr>
              <w:spacing w:after="20"/>
            </w:pPr>
            <w:r>
              <w:rPr>
                <w:sz w:val="16"/>
              </w:rPr>
              <w:t>포함</w:t>
            </w:r>
          </w:p>
        </w:tc>
      </w:tr>
      <w:tr>
        <w:tc>
          <w:tcPr>
            <w:tcW w:type="dxa" w:w="1152"/>
            <w:vAlign w:val="top"/>
          </w:tcPr>
          <w:p>
            <w:pPr>
              <w:spacing w:after="20"/>
            </w:pPr>
            <w:r>
              <w:rPr>
                <w:sz w:val="16"/>
              </w:rPr>
              <w:t>P0</w:t>
            </w:r>
          </w:p>
        </w:tc>
        <w:tc>
          <w:tcPr>
            <w:tcW w:type="dxa" w:w="5616"/>
            <w:vAlign w:val="top"/>
          </w:tcPr>
          <w:p>
            <w:pPr>
              <w:spacing w:after="20"/>
            </w:pPr>
            <w:r>
              <w:rPr>
                <w:sz w:val="16"/>
              </w:rPr>
              <w:t>답변 등록 및 채택</w:t>
            </w:r>
          </w:p>
        </w:tc>
        <w:tc>
          <w:tcPr>
            <w:tcW w:type="dxa" w:w="1728"/>
            <w:vAlign w:val="top"/>
          </w:tcPr>
          <w:p>
            <w:pPr>
              <w:spacing w:after="20"/>
            </w:pPr>
            <w:r>
              <w:rPr>
                <w:sz w:val="16"/>
              </w:rPr>
              <w:t>포함</w:t>
            </w:r>
          </w:p>
        </w:tc>
      </w:tr>
      <w:tr>
        <w:tc>
          <w:tcPr>
            <w:tcW w:type="dxa" w:w="1152"/>
            <w:vAlign w:val="top"/>
          </w:tcPr>
          <w:p>
            <w:pPr>
              <w:spacing w:after="20"/>
            </w:pPr>
            <w:r>
              <w:rPr>
                <w:sz w:val="16"/>
              </w:rPr>
              <w:t>P0</w:t>
            </w:r>
          </w:p>
        </w:tc>
        <w:tc>
          <w:tcPr>
            <w:tcW w:type="dxa" w:w="5616"/>
            <w:vAlign w:val="top"/>
          </w:tcPr>
          <w:p>
            <w:pPr>
              <w:spacing w:after="20"/>
            </w:pPr>
            <w:r>
              <w:rPr>
                <w:sz w:val="16"/>
              </w:rPr>
              <w:t>Watch(와드)와 인앱 알림</w:t>
            </w:r>
          </w:p>
        </w:tc>
        <w:tc>
          <w:tcPr>
            <w:tcW w:type="dxa" w:w="1728"/>
            <w:vAlign w:val="top"/>
          </w:tcPr>
          <w:p>
            <w:pPr>
              <w:spacing w:after="20"/>
            </w:pPr>
            <w:r>
              <w:rPr>
                <w:sz w:val="16"/>
              </w:rPr>
              <w:t>포함</w:t>
            </w:r>
          </w:p>
        </w:tc>
      </w:tr>
      <w:tr>
        <w:tc>
          <w:tcPr>
            <w:tcW w:type="dxa" w:w="1152"/>
            <w:vAlign w:val="top"/>
          </w:tcPr>
          <w:p>
            <w:pPr>
              <w:spacing w:after="20"/>
            </w:pPr>
            <w:r>
              <w:rPr>
                <w:sz w:val="16"/>
              </w:rPr>
              <w:t>P0</w:t>
            </w:r>
          </w:p>
        </w:tc>
        <w:tc>
          <w:tcPr>
            <w:tcW w:type="dxa" w:w="5616"/>
            <w:vAlign w:val="top"/>
          </w:tcPr>
          <w:p>
            <w:pPr>
              <w:spacing w:after="20"/>
            </w:pPr>
            <w:r>
              <w:rPr>
                <w:sz w:val="16"/>
              </w:rPr>
              <w:t>태그 및 태그 팔로우</w:t>
            </w:r>
          </w:p>
        </w:tc>
        <w:tc>
          <w:tcPr>
            <w:tcW w:type="dxa" w:w="1728"/>
            <w:vAlign w:val="top"/>
          </w:tcPr>
          <w:p>
            <w:pPr>
              <w:spacing w:after="20"/>
            </w:pPr>
            <w:r>
              <w:rPr>
                <w:sz w:val="16"/>
              </w:rPr>
              <w:t>포함</w:t>
            </w:r>
          </w:p>
        </w:tc>
      </w:tr>
      <w:tr>
        <w:tc>
          <w:tcPr>
            <w:tcW w:type="dxa" w:w="1152"/>
            <w:vAlign w:val="top"/>
          </w:tcPr>
          <w:p>
            <w:pPr>
              <w:spacing w:after="20"/>
            </w:pPr>
            <w:r>
              <w:rPr>
                <w:sz w:val="16"/>
              </w:rPr>
              <w:t>P0</w:t>
            </w:r>
          </w:p>
        </w:tc>
        <w:tc>
          <w:tcPr>
            <w:tcW w:type="dxa" w:w="5616"/>
            <w:vAlign w:val="top"/>
          </w:tcPr>
          <w:p>
            <w:pPr>
              <w:spacing w:after="20"/>
            </w:pPr>
            <w:r>
              <w:rPr>
                <w:sz w:val="16"/>
              </w:rPr>
              <w:t>검색: 제목/본문/태그/에러 코드</w:t>
            </w:r>
          </w:p>
        </w:tc>
        <w:tc>
          <w:tcPr>
            <w:tcW w:type="dxa" w:w="1728"/>
            <w:vAlign w:val="top"/>
          </w:tcPr>
          <w:p>
            <w:pPr>
              <w:spacing w:after="20"/>
            </w:pPr>
            <w:r>
              <w:rPr>
                <w:sz w:val="16"/>
              </w:rPr>
              <w:t>포함</w:t>
            </w:r>
          </w:p>
        </w:tc>
      </w:tr>
      <w:tr>
        <w:tc>
          <w:tcPr>
            <w:tcW w:type="dxa" w:w="1152"/>
            <w:vAlign w:val="top"/>
          </w:tcPr>
          <w:p>
            <w:pPr>
              <w:spacing w:after="20"/>
            </w:pPr>
            <w:r>
              <w:rPr>
                <w:sz w:val="16"/>
              </w:rPr>
              <w:t>P1</w:t>
            </w:r>
          </w:p>
        </w:tc>
        <w:tc>
          <w:tcPr>
            <w:tcW w:type="dxa" w:w="5616"/>
            <w:vAlign w:val="top"/>
          </w:tcPr>
          <w:p>
            <w:pPr>
              <w:spacing w:after="20"/>
            </w:pPr>
            <w:r>
              <w:rPr>
                <w:sz w:val="16"/>
              </w:rPr>
              <w:t>유사 질문 추천/라이트 클러스터링</w:t>
            </w:r>
          </w:p>
        </w:tc>
        <w:tc>
          <w:tcPr>
            <w:tcW w:type="dxa" w:w="1728"/>
            <w:vAlign w:val="top"/>
          </w:tcPr>
          <w:p>
            <w:pPr>
              <w:spacing w:after="20"/>
            </w:pPr>
            <w:r>
              <w:rPr>
                <w:sz w:val="16"/>
              </w:rPr>
              <w:t>포함</w:t>
            </w:r>
          </w:p>
        </w:tc>
      </w:tr>
      <w:tr>
        <w:tc>
          <w:tcPr>
            <w:tcW w:type="dxa" w:w="1152"/>
            <w:vAlign w:val="top"/>
          </w:tcPr>
          <w:p>
            <w:pPr>
              <w:spacing w:after="20"/>
            </w:pPr>
            <w:r>
              <w:rPr>
                <w:sz w:val="16"/>
              </w:rPr>
              <w:t>P1</w:t>
            </w:r>
          </w:p>
        </w:tc>
        <w:tc>
          <w:tcPr>
            <w:tcW w:type="dxa" w:w="5616"/>
            <w:vAlign w:val="top"/>
          </w:tcPr>
          <w:p>
            <w:pPr>
              <w:spacing w:after="20"/>
            </w:pPr>
            <w:r>
              <w:rPr>
                <w:sz w:val="16"/>
              </w:rPr>
              <w:t>신문 1면형 라이트 대시보드</w:t>
            </w:r>
          </w:p>
        </w:tc>
        <w:tc>
          <w:tcPr>
            <w:tcW w:type="dxa" w:w="1728"/>
            <w:vAlign w:val="top"/>
          </w:tcPr>
          <w:p>
            <w:pPr>
              <w:spacing w:after="20"/>
            </w:pPr>
            <w:r>
              <w:rPr>
                <w:sz w:val="16"/>
              </w:rPr>
              <w:t>포함</w:t>
            </w:r>
          </w:p>
        </w:tc>
      </w:tr>
      <w:tr>
        <w:tc>
          <w:tcPr>
            <w:tcW w:type="dxa" w:w="1152"/>
            <w:vAlign w:val="top"/>
          </w:tcPr>
          <w:p>
            <w:pPr>
              <w:spacing w:after="20"/>
            </w:pPr>
            <w:r>
              <w:rPr>
                <w:sz w:val="16"/>
              </w:rPr>
              <w:t>P1</w:t>
            </w:r>
          </w:p>
        </w:tc>
        <w:tc>
          <w:tcPr>
            <w:tcW w:type="dxa" w:w="5616"/>
            <w:vAlign w:val="top"/>
          </w:tcPr>
          <w:p>
            <w:pPr>
              <w:spacing w:after="20"/>
            </w:pPr>
            <w:r>
              <w:rPr>
                <w:sz w:val="16"/>
              </w:rPr>
              <w:t>사용자 프로필 라이트</w:t>
            </w:r>
          </w:p>
        </w:tc>
        <w:tc>
          <w:tcPr>
            <w:tcW w:type="dxa" w:w="1728"/>
            <w:vAlign w:val="top"/>
          </w:tcPr>
          <w:p>
            <w:pPr>
              <w:spacing w:after="20"/>
            </w:pPr>
            <w:r>
              <w:rPr>
                <w:sz w:val="16"/>
              </w:rPr>
              <w:t>포함</w:t>
            </w:r>
          </w:p>
        </w:tc>
      </w:tr>
      <w:tr>
        <w:tc>
          <w:tcPr>
            <w:tcW w:type="dxa" w:w="1152"/>
            <w:vAlign w:val="top"/>
          </w:tcPr>
          <w:p>
            <w:pPr>
              <w:spacing w:after="20"/>
            </w:pPr>
            <w:r>
              <w:rPr>
                <w:sz w:val="16"/>
              </w:rPr>
              <w:t>Later</w:t>
            </w:r>
          </w:p>
        </w:tc>
        <w:tc>
          <w:tcPr>
            <w:tcW w:type="dxa" w:w="5616"/>
            <w:vAlign w:val="top"/>
          </w:tcPr>
          <w:p>
            <w:pPr>
              <w:spacing w:after="20"/>
            </w:pPr>
            <w:r>
              <w:rPr>
                <w:sz w:val="16"/>
              </w:rPr>
              <w:t>QPR Review / Needs Info / Re-request</w:t>
            </w:r>
          </w:p>
        </w:tc>
        <w:tc>
          <w:tcPr>
            <w:tcW w:type="dxa" w:w="1728"/>
            <w:vAlign w:val="top"/>
          </w:tcPr>
          <w:p>
            <w:pPr>
              <w:spacing w:after="20"/>
            </w:pPr>
            <w:r>
              <w:rPr>
                <w:sz w:val="16"/>
              </w:rPr>
              <w:t>후속</w:t>
            </w:r>
          </w:p>
        </w:tc>
      </w:tr>
      <w:tr>
        <w:tc>
          <w:tcPr>
            <w:tcW w:type="dxa" w:w="1152"/>
            <w:vAlign w:val="top"/>
          </w:tcPr>
          <w:p>
            <w:pPr>
              <w:spacing w:after="20"/>
            </w:pPr>
            <w:r>
              <w:rPr>
                <w:sz w:val="16"/>
              </w:rPr>
              <w:t>Later</w:t>
            </w:r>
          </w:p>
        </w:tc>
        <w:tc>
          <w:tcPr>
            <w:tcW w:type="dxa" w:w="5616"/>
            <w:vAlign w:val="top"/>
          </w:tcPr>
          <w:p>
            <w:pPr>
              <w:spacing w:after="20"/>
            </w:pPr>
            <w:r>
              <w:rPr>
                <w:sz w:val="16"/>
              </w:rPr>
              <w:t>Super Answer / QunoBot / Spike Detection</w:t>
            </w:r>
          </w:p>
        </w:tc>
        <w:tc>
          <w:tcPr>
            <w:tcW w:type="dxa" w:w="1728"/>
            <w:vAlign w:val="top"/>
          </w:tcPr>
          <w:p>
            <w:pPr>
              <w:spacing w:after="20"/>
            </w:pPr>
            <w:r>
              <w:rPr>
                <w:sz w:val="16"/>
              </w:rPr>
              <w:t>후속</w:t>
            </w:r>
          </w:p>
        </w:tc>
      </w:tr>
      <w:tr>
        <w:tc>
          <w:tcPr>
            <w:tcW w:type="dxa" w:w="1152"/>
            <w:vAlign w:val="top"/>
          </w:tcPr>
          <w:p>
            <w:pPr>
              <w:spacing w:after="20"/>
            </w:pPr>
            <w:r>
              <w:rPr>
                <w:sz w:val="16"/>
              </w:rPr>
              <w:t>Later</w:t>
            </w:r>
          </w:p>
        </w:tc>
        <w:tc>
          <w:tcPr>
            <w:tcW w:type="dxa" w:w="5616"/>
            <w:vAlign w:val="top"/>
          </w:tcPr>
          <w:p>
            <w:pPr>
              <w:spacing w:after="20"/>
            </w:pPr>
            <w:r>
              <w:rPr>
                <w:sz w:val="16"/>
              </w:rPr>
              <w:t>Direct Ask / 조직·학교 네트워크</w:t>
            </w:r>
          </w:p>
        </w:tc>
        <w:tc>
          <w:tcPr>
            <w:tcW w:type="dxa" w:w="1728"/>
            <w:vAlign w:val="top"/>
          </w:tcPr>
          <w:p>
            <w:pPr>
              <w:spacing w:after="20"/>
            </w:pPr>
            <w:r>
              <w:rPr>
                <w:sz w:val="16"/>
              </w:rPr>
              <w:t>후속</w:t>
            </w:r>
          </w:p>
        </w:tc>
      </w:tr>
      <w:tr>
        <w:tc>
          <w:tcPr>
            <w:tcW w:type="dxa" w:w="1152"/>
            <w:vAlign w:val="top"/>
          </w:tcPr>
          <w:p>
            <w:pPr>
              <w:spacing w:after="20"/>
            </w:pPr>
            <w:r>
              <w:rPr>
                <w:sz w:val="16"/>
              </w:rPr>
              <w:t>Later</w:t>
            </w:r>
          </w:p>
        </w:tc>
        <w:tc>
          <w:tcPr>
            <w:tcW w:type="dxa" w:w="5616"/>
            <w:vAlign w:val="top"/>
          </w:tcPr>
          <w:p>
            <w:pPr>
              <w:spacing w:after="20"/>
            </w:pPr>
            <w:r>
              <w:rPr>
                <w:sz w:val="16"/>
              </w:rPr>
              <w:t>Flow(릴스형 기술 카드) / Instant Question</w:t>
            </w:r>
          </w:p>
        </w:tc>
        <w:tc>
          <w:tcPr>
            <w:tcW w:type="dxa" w:w="1728"/>
            <w:vAlign w:val="top"/>
          </w:tcPr>
          <w:p>
            <w:pPr>
              <w:spacing w:after="20"/>
            </w:pPr>
            <w:r>
              <w:rPr>
                <w:sz w:val="16"/>
              </w:rPr>
              <w:t>후속</w:t>
            </w:r>
          </w:p>
        </w:tc>
      </w:tr>
      <w:tr>
        <w:tc>
          <w:tcPr>
            <w:tcW w:type="dxa" w:w="1152"/>
            <w:vAlign w:val="top"/>
          </w:tcPr>
          <w:p>
            <w:pPr>
              <w:spacing w:after="20"/>
            </w:pPr>
            <w:r>
              <w:rPr>
                <w:sz w:val="16"/>
              </w:rPr>
              <w:t>Later</w:t>
            </w:r>
          </w:p>
        </w:tc>
        <w:tc>
          <w:tcPr>
            <w:tcW w:type="dxa" w:w="5616"/>
            <w:vAlign w:val="top"/>
          </w:tcPr>
          <w:p>
            <w:pPr>
              <w:spacing w:after="20"/>
            </w:pPr>
            <w:r>
              <w:rPr>
                <w:sz w:val="16"/>
              </w:rPr>
              <w:t>실시간 질문 채팅 / 아키텍처 캔버스</w:t>
            </w:r>
          </w:p>
        </w:tc>
        <w:tc>
          <w:tcPr>
            <w:tcW w:type="dxa" w:w="1728"/>
            <w:vAlign w:val="top"/>
          </w:tcPr>
          <w:p>
            <w:pPr>
              <w:spacing w:after="20"/>
            </w:pPr>
            <w:r>
              <w:rPr>
                <w:sz w:val="16"/>
              </w:rPr>
              <w:t>후속</w:t>
            </w:r>
          </w:p>
        </w:tc>
      </w:tr>
    </w:tbl>
    <w:p/>
    <w:p>
      <w:pPr>
        <w:pStyle w:val="Heading1"/>
      </w:pPr>
      <w:r>
        <w:t>5. 핵심 사용자 플로우</w:t>
      </w:r>
    </w:p>
    <w:p>
      <w:pPr>
        <w:pStyle w:val="Heading2"/>
      </w:pPr>
      <w:r>
        <w:t>5.1 질문 생성</w:t>
      </w:r>
    </w:p>
    <w:p>
      <w:r>
        <w:t>사용자는 제목, 본문, 태그와 선택적인 환경·로그 정보를 입력합니다. 생성과 동시에 질문 본체와 Qv1이 만들어지며 상태는 OPEN입니다.</w:t>
      </w:r>
    </w:p>
    <w:p>
      <w:pPr>
        <w:pStyle w:val="Heading2"/>
      </w:pPr>
      <w:r>
        <w:t>5.2 질문 리비전</w:t>
      </w:r>
    </w:p>
    <w:p>
      <w:r>
        <w:t>질문자가 로그, 환경, 재현 방법 등을 보완하면 기존 내용을 덮어쓰지 않고 새로운 QuestionVersion을 생성합니다. 질문은 latestVersion을 가리키며 UI에서는 버전 히스토리와 diff를 제공합니다. 와드 사용자에게 QUESTION_REVISION 알림을 생성합니다.</w:t>
      </w:r>
    </w:p>
    <w:p>
      <w:pPr>
        <w:pStyle w:val="Heading2"/>
      </w:pPr>
      <w:r>
        <w:t>5.3 답변 및 채택</w:t>
      </w:r>
    </w:p>
    <w:p>
      <w:r>
        <w:t>답변이 등록되면 질문자와 와드 사용자에게 NEW_ANSWER 이벤트를 전달합니다. 질문자가 답변을 채택하면 질문은 RESOLVED로 전환되고 답변자에게 ANSWER_ACCEPTED 알림을 생성합니다.</w:t>
      </w:r>
    </w:p>
    <w:p>
      <w:pPr>
        <w:pStyle w:val="Heading2"/>
      </w:pPr>
      <w:r>
        <w:t>5.4 Watch</w:t>
      </w:r>
    </w:p>
    <w:p>
      <w:r>
        <w:t>사용자는 관심 질문에 와드를 등록할 수 있습니다. 와드는 단순 북마크가 아니라 질문의 생명주기를 구독하는 기능이며 리비전, 새 답변, 채택, 상태 변경을 전달하는 핵심 재방문 장치입니다.</w:t>
      </w:r>
    </w:p>
    <w:p>
      <w:pPr>
        <w:pStyle w:val="Heading1"/>
      </w:pPr>
      <w:r>
        <w:t>6. 피드와 대시보드</w:t>
      </w:r>
    </w:p>
    <w:p>
      <w:r>
        <w:t>대시보드는 개발자가 매일 접속할 이유를 만드는 '개발 지식 신문 1면'을 지향합니다. MVP에서는 리스트/카드 기반으로 단순화하되 향후 트렌드, 질문 급증, 오래된 해결책, 기술 버전 변화 등의 데이터가 축적되면 시각화된 인사이트를 강화합니다.</w:t>
      </w:r>
    </w:p>
    <w:tbl>
      <w:tblPr>
        <w:tblStyle w:val="TableGrid"/>
        <w:tblW w:type="auto" w:w="0"/>
        <w:jc w:val="center"/>
        <w:tblLook w:firstColumn="1" w:firstRow="1" w:lastColumn="0" w:lastRow="0" w:noHBand="0" w:noVBand="1" w:val="04A0"/>
      </w:tblPr>
      <w:tblGrid>
        <w:gridCol w:w="5040"/>
        <w:gridCol w:w="5040"/>
      </w:tblGrid>
      <w:tr>
        <w:tc>
          <w:tcPr>
            <w:tcW w:type="dxa" w:w="2448"/>
            <w:shd w:fill="E8EDF5"/>
          </w:tcPr>
          <w:p>
            <w:r>
              <w:rPr>
                <w:b/>
                <w:sz w:val="17"/>
              </w:rPr>
              <w:t>영역</w:t>
            </w:r>
          </w:p>
        </w:tc>
        <w:tc>
          <w:tcPr>
            <w:tcW w:type="dxa" w:w="6912"/>
            <w:shd w:fill="E8EDF5"/>
          </w:tcPr>
          <w:p>
            <w:r>
              <w:rPr>
                <w:b/>
                <w:sz w:val="17"/>
              </w:rPr>
              <w:t>MVP 노출</w:t>
            </w:r>
          </w:p>
        </w:tc>
      </w:tr>
      <w:tr>
        <w:tc>
          <w:tcPr>
            <w:tcW w:type="dxa" w:w="2448"/>
            <w:vAlign w:val="top"/>
          </w:tcPr>
          <w:p>
            <w:pPr>
              <w:spacing w:after="20"/>
            </w:pPr>
            <w:r>
              <w:rPr>
                <w:sz w:val="16"/>
              </w:rPr>
              <w:t>오늘의 질문</w:t>
            </w:r>
          </w:p>
        </w:tc>
        <w:tc>
          <w:tcPr>
            <w:tcW w:type="dxa" w:w="6912"/>
            <w:vAlign w:val="top"/>
          </w:tcPr>
          <w:p>
            <w:pPr>
              <w:spacing w:after="20"/>
            </w:pPr>
            <w:r>
              <w:rPr>
                <w:sz w:val="16"/>
              </w:rPr>
              <w:t>조회·반응·답변 등 인기도와 최신성을 반영한 큰 헤드라인 질문</w:t>
            </w:r>
          </w:p>
        </w:tc>
      </w:tr>
      <w:tr>
        <w:tc>
          <w:tcPr>
            <w:tcW w:type="dxa" w:w="2448"/>
            <w:vAlign w:val="top"/>
          </w:tcPr>
          <w:p>
            <w:pPr>
              <w:spacing w:after="20"/>
            </w:pPr>
            <w:r>
              <w:rPr>
                <w:sz w:val="16"/>
              </w:rPr>
              <w:t>내 와드 업데이트</w:t>
            </w:r>
          </w:p>
        </w:tc>
        <w:tc>
          <w:tcPr>
            <w:tcW w:type="dxa" w:w="6912"/>
            <w:vAlign w:val="top"/>
          </w:tcPr>
          <w:p>
            <w:pPr>
              <w:spacing w:after="20"/>
            </w:pPr>
            <w:r>
              <w:rPr>
                <w:sz w:val="16"/>
              </w:rPr>
              <w:t>구독 중인 질문에서 최근 발생한 리비전/답변/채택</w:t>
            </w:r>
          </w:p>
        </w:tc>
      </w:tr>
      <w:tr>
        <w:tc>
          <w:tcPr>
            <w:tcW w:type="dxa" w:w="2448"/>
            <w:vAlign w:val="top"/>
          </w:tcPr>
          <w:p>
            <w:pPr>
              <w:spacing w:after="20"/>
            </w:pPr>
            <w:r>
              <w:rPr>
                <w:sz w:val="16"/>
              </w:rPr>
              <w:t>관심 태그</w:t>
            </w:r>
          </w:p>
        </w:tc>
        <w:tc>
          <w:tcPr>
            <w:tcW w:type="dxa" w:w="6912"/>
            <w:vAlign w:val="top"/>
          </w:tcPr>
          <w:p>
            <w:pPr>
              <w:spacing w:after="20"/>
            </w:pPr>
            <w:r>
              <w:rPr>
                <w:sz w:val="16"/>
              </w:rPr>
              <w:t>팔로우한 태그의 신규·인기 질문</w:t>
            </w:r>
          </w:p>
        </w:tc>
      </w:tr>
      <w:tr>
        <w:tc>
          <w:tcPr>
            <w:tcW w:type="dxa" w:w="2448"/>
            <w:vAlign w:val="top"/>
          </w:tcPr>
          <w:p>
            <w:pPr>
              <w:spacing w:after="20"/>
            </w:pPr>
            <w:r>
              <w:rPr>
                <w:sz w:val="16"/>
              </w:rPr>
              <w:t>추천 질문</w:t>
            </w:r>
          </w:p>
        </w:tc>
        <w:tc>
          <w:tcPr>
            <w:tcW w:type="dxa" w:w="6912"/>
            <w:vAlign w:val="top"/>
          </w:tcPr>
          <w:p>
            <w:pPr>
              <w:spacing w:after="20"/>
            </w:pPr>
            <w:r>
              <w:rPr>
                <w:sz w:val="16"/>
              </w:rPr>
              <w:t>태그 매칭 및 유사 질문 기반 개인화</w:t>
            </w:r>
          </w:p>
        </w:tc>
      </w:tr>
      <w:tr>
        <w:tc>
          <w:tcPr>
            <w:tcW w:type="dxa" w:w="2448"/>
            <w:vAlign w:val="top"/>
          </w:tcPr>
          <w:p>
            <w:pPr>
              <w:spacing w:after="20"/>
            </w:pPr>
            <w:r>
              <w:rPr>
                <w:sz w:val="16"/>
              </w:rPr>
              <w:t>태그 트렌드</w:t>
            </w:r>
          </w:p>
        </w:tc>
        <w:tc>
          <w:tcPr>
            <w:tcW w:type="dxa" w:w="6912"/>
            <w:vAlign w:val="top"/>
          </w:tcPr>
          <w:p>
            <w:pPr>
              <w:spacing w:after="20"/>
            </w:pPr>
            <w:r>
              <w:rPr>
                <w:sz w:val="16"/>
              </w:rPr>
              <w:t>최근 많이 질문되는 기술 태그</w:t>
            </w:r>
          </w:p>
        </w:tc>
      </w:tr>
    </w:tbl>
    <w:p/>
    <w:p>
      <w:pPr>
        <w:pStyle w:val="Heading1"/>
      </w:pPr>
      <w:r>
        <w:t>7. 시스템 아키텍처</w:t>
      </w:r>
    </w:p>
    <w:p>
      <w:r>
        <w:t>초기에는 마이크로서비스보다 단일 배포 단위의 모듈형 모놀리식을 선택합니다. 도메인 경계를 코드 레벨에서 명확히 하여 트래픽이나 조직 규모가 커질 때 Search, Notification, Insight 등을 자연스럽게 분리할 수 있도록 합니다.</w:t>
      </w:r>
    </w:p>
    <w:p>
      <w:pPr>
        <w:pStyle w:val="Code"/>
      </w:pPr>
      <w:r>
        <w:t>┌──────────────────────────────┐</w:t>
      </w:r>
    </w:p>
    <w:p>
      <w:pPr>
        <w:pStyle w:val="Code"/>
      </w:pPr>
      <w:r>
        <w:t>│      React / Web Client      │</w:t>
      </w:r>
    </w:p>
    <w:p>
      <w:pPr>
        <w:pStyle w:val="Code"/>
      </w:pPr>
      <w:r>
        <w:t>└──────────────┬───────────────┘</w:t>
      </w:r>
    </w:p>
    <w:p>
      <w:pPr>
        <w:pStyle w:val="Code"/>
      </w:pPr>
      <w:r>
        <w:t xml:space="preserve">               │ HTTPS / REST</w:t>
      </w:r>
    </w:p>
    <w:p>
      <w:pPr>
        <w:pStyle w:val="Code"/>
      </w:pPr>
      <w:r>
        <w:t xml:space="preserve">               ▼</w:t>
      </w:r>
    </w:p>
    <w:p>
      <w:pPr>
        <w:pStyle w:val="Code"/>
      </w:pPr>
      <w:r>
        <w:t>┌──────────────────────────────────────────────────────┐</w:t>
      </w:r>
    </w:p>
    <w:p>
      <w:pPr>
        <w:pStyle w:val="Code"/>
      </w:pPr>
      <w:r>
        <w:t>│ Quno Backend - Spring Boot 4 + Kotlin                │</w:t>
      </w:r>
    </w:p>
    <w:p>
      <w:pPr>
        <w:pStyle w:val="Code"/>
      </w:pPr>
      <w:r>
        <w:t>│ Single Module / DDD / Modular Monolith               │</w:t>
      </w:r>
    </w:p>
    <w:p>
      <w:pPr>
        <w:pStyle w:val="Code"/>
      </w:pPr>
      <w:r>
        <w:t>│                                                      │</w:t>
      </w:r>
    </w:p>
    <w:p>
      <w:pPr>
        <w:pStyle w:val="Code"/>
      </w:pPr>
      <w:r>
        <w:t>│ User │ Question │ Answer │ Tag │ Watch │ Notification│</w:t>
      </w:r>
    </w:p>
    <w:p>
      <w:pPr>
        <w:pStyle w:val="Code"/>
      </w:pPr>
      <w:r>
        <w:t>│ Search/Recommendation │ Dashboard                    │</w:t>
      </w:r>
    </w:p>
    <w:p>
      <w:pPr>
        <w:pStyle w:val="Code"/>
      </w:pPr>
      <w:r>
        <w:t>└───────┬──────────────┬───────────────┬───────────────┘</w:t>
      </w:r>
    </w:p>
    <w:p>
      <w:pPr>
        <w:pStyle w:val="Code"/>
      </w:pPr>
      <w:r>
        <w:t xml:space="preserve">        │              │               │</w:t>
      </w:r>
    </w:p>
    <w:p>
      <w:pPr>
        <w:pStyle w:val="Code"/>
      </w:pPr>
      <w:r>
        <w:t xml:space="preserve">        ▼              ▼               ▼</w:t>
      </w:r>
    </w:p>
    <w:p>
      <w:pPr>
        <w:pStyle w:val="Code"/>
      </w:pPr>
      <w:r>
        <w:t>┌─────────────┐ ┌──────────────┐ ┌────────────────────┐</w:t>
      </w:r>
    </w:p>
    <w:p>
      <w:pPr>
        <w:pStyle w:val="Code"/>
      </w:pPr>
      <w:r>
        <w:t>│ PostgreSQL  │ │   MongoDB    │ │ Search Engine      │</w:t>
      </w:r>
    </w:p>
    <w:p>
      <w:pPr>
        <w:pStyle w:val="Code"/>
      </w:pPr>
      <w:r>
        <w:t>│ Core Domain │ │ Flexible Doc │ │ Full-text / Vector │</w:t>
      </w:r>
    </w:p>
    <w:p>
      <w:pPr>
        <w:pStyle w:val="Code"/>
      </w:pPr>
      <w:r>
        <w:t>└──────┬──────┘ └──────────────┘ └──────────▲─────────┘</w:t>
      </w:r>
    </w:p>
    <w:p>
      <w:pPr>
        <w:pStyle w:val="Code"/>
      </w:pPr>
      <w:r>
        <w:t xml:space="preserve">       │                                     │</w:t>
      </w:r>
    </w:p>
    <w:p>
      <w:pPr>
        <w:pStyle w:val="Code"/>
      </w:pPr>
      <w:r>
        <w:t xml:space="preserve">       │             domain events           │ indexing</w:t>
      </w:r>
    </w:p>
    <w:p>
      <w:pPr>
        <w:pStyle w:val="Code"/>
      </w:pPr>
      <w:r>
        <w:t xml:space="preserve">       ▼                                     │</w:t>
      </w:r>
    </w:p>
    <w:p>
      <w:pPr>
        <w:pStyle w:val="Code"/>
      </w:pPr>
      <w:r>
        <w:t>┌───────────────────┐        ┌───────────────┴────────┐</w:t>
      </w:r>
    </w:p>
    <w:p>
      <w:pPr>
        <w:pStyle w:val="Code"/>
      </w:pPr>
      <w:r>
        <w:t>│ Redis             │◀──────▶│ Background Worker      │</w:t>
      </w:r>
    </w:p>
    <w:p>
      <w:pPr>
        <w:pStyle w:val="Code"/>
      </w:pPr>
      <w:r>
        <w:t>│ Cache / Queue     │        │ Notify / Index / Stats │</w:t>
      </w:r>
    </w:p>
    <w:p>
      <w:pPr>
        <w:pStyle w:val="Code"/>
      </w:pPr>
      <w:r>
        <w:t>└───────────────────┘        └────────────────────────┘</w:t>
      </w:r>
    </w:p>
    <w:p>
      <w:pPr>
        <w:pStyle w:val="Heading2"/>
      </w:pPr>
      <w:r>
        <w:t>7.1 저장소 역할</w:t>
      </w:r>
    </w:p>
    <w:tbl>
      <w:tblPr>
        <w:tblStyle w:val="TableGrid"/>
        <w:tblW w:type="auto" w:w="0"/>
        <w:jc w:val="center"/>
        <w:tblLook w:firstColumn="1" w:firstRow="1" w:lastColumn="0" w:lastRow="0" w:noHBand="0" w:noVBand="1" w:val="04A0"/>
      </w:tblPr>
      <w:tblGrid>
        <w:gridCol w:w="5040"/>
        <w:gridCol w:w="5040"/>
      </w:tblGrid>
      <w:tr>
        <w:tc>
          <w:tcPr>
            <w:tcW w:type="dxa" w:w="2160"/>
            <w:shd w:fill="E8EDF5"/>
          </w:tcPr>
          <w:p>
            <w:r>
              <w:rPr>
                <w:b/>
                <w:sz w:val="17"/>
              </w:rPr>
              <w:t>저장소</w:t>
            </w:r>
          </w:p>
        </w:tc>
        <w:tc>
          <w:tcPr>
            <w:tcW w:type="dxa" w:w="7200"/>
            <w:shd w:fill="E8EDF5"/>
          </w:tcPr>
          <w:p>
            <w:r>
              <w:rPr>
                <w:b/>
                <w:sz w:val="17"/>
              </w:rPr>
              <w:t>책임</w:t>
            </w:r>
          </w:p>
        </w:tc>
      </w:tr>
      <w:tr>
        <w:tc>
          <w:tcPr>
            <w:tcW w:type="dxa" w:w="2160"/>
            <w:vAlign w:val="top"/>
          </w:tcPr>
          <w:p>
            <w:pPr>
              <w:spacing w:after="20"/>
            </w:pPr>
            <w:r>
              <w:rPr>
                <w:sz w:val="16"/>
              </w:rPr>
              <w:t>PostgreSQL</w:t>
            </w:r>
          </w:p>
        </w:tc>
        <w:tc>
          <w:tcPr>
            <w:tcW w:type="dxa" w:w="7200"/>
            <w:vAlign w:val="top"/>
          </w:tcPr>
          <w:p>
            <w:pPr>
              <w:spacing w:after="20"/>
            </w:pPr>
            <w:r>
              <w:rPr>
                <w:sz w:val="16"/>
              </w:rPr>
              <w:t>User, Question, QuestionVersion, Answer, Tag, Watch 등 정합성이 중요한 코어 도메인</w:t>
            </w:r>
          </w:p>
        </w:tc>
      </w:tr>
      <w:tr>
        <w:tc>
          <w:tcPr>
            <w:tcW w:type="dxa" w:w="2160"/>
            <w:vAlign w:val="top"/>
          </w:tcPr>
          <w:p>
            <w:pPr>
              <w:spacing w:after="20"/>
            </w:pPr>
            <w:r>
              <w:rPr>
                <w:sz w:val="16"/>
              </w:rPr>
              <w:t>MongoDB</w:t>
            </w:r>
          </w:p>
        </w:tc>
        <w:tc>
          <w:tcPr>
            <w:tcW w:type="dxa" w:w="7200"/>
            <w:vAlign w:val="top"/>
          </w:tcPr>
          <w:p>
            <w:pPr>
              <w:spacing w:after="20"/>
            </w:pPr>
            <w:r>
              <w:rPr>
                <w:sz w:val="16"/>
              </w:rPr>
              <w:t>question timeline, architecture snapshot, 개인화 profile, 향후 Flow 등 구조가 자주 변하는 문서</w:t>
            </w:r>
          </w:p>
        </w:tc>
      </w:tr>
      <w:tr>
        <w:tc>
          <w:tcPr>
            <w:tcW w:type="dxa" w:w="2160"/>
            <w:vAlign w:val="top"/>
          </w:tcPr>
          <w:p>
            <w:pPr>
              <w:spacing w:after="20"/>
            </w:pPr>
            <w:r>
              <w:rPr>
                <w:sz w:val="16"/>
              </w:rPr>
              <w:t>Search Engine</w:t>
            </w:r>
          </w:p>
        </w:tc>
        <w:tc>
          <w:tcPr>
            <w:tcW w:type="dxa" w:w="7200"/>
            <w:vAlign w:val="top"/>
          </w:tcPr>
          <w:p>
            <w:pPr>
              <w:spacing w:after="20"/>
            </w:pPr>
            <w:r>
              <w:rPr>
                <w:sz w:val="16"/>
              </w:rPr>
              <w:t>질문 전문검색, 에러 메시지/코드 검색, 유사 질문 검색 및 향후 vector search</w:t>
            </w:r>
          </w:p>
        </w:tc>
      </w:tr>
      <w:tr>
        <w:tc>
          <w:tcPr>
            <w:tcW w:type="dxa" w:w="2160"/>
            <w:vAlign w:val="top"/>
          </w:tcPr>
          <w:p>
            <w:pPr>
              <w:spacing w:after="20"/>
            </w:pPr>
            <w:r>
              <w:rPr>
                <w:sz w:val="16"/>
              </w:rPr>
              <w:t>Redis</w:t>
            </w:r>
          </w:p>
        </w:tc>
        <w:tc>
          <w:tcPr>
            <w:tcW w:type="dxa" w:w="7200"/>
            <w:vAlign w:val="top"/>
          </w:tcPr>
          <w:p>
            <w:pPr>
              <w:spacing w:after="20"/>
            </w:pPr>
            <w:r>
              <w:rPr>
                <w:sz w:val="16"/>
              </w:rPr>
              <w:t>인기 질문/대시보드 캐시, 비동기 이벤트 전달 또는 큐</w:t>
            </w:r>
          </w:p>
        </w:tc>
      </w:tr>
      <w:tr>
        <w:tc>
          <w:tcPr>
            <w:tcW w:type="dxa" w:w="2160"/>
            <w:vAlign w:val="top"/>
          </w:tcPr>
          <w:p>
            <w:pPr>
              <w:spacing w:after="20"/>
            </w:pPr>
            <w:r>
              <w:rPr>
                <w:sz w:val="16"/>
              </w:rPr>
              <w:t>Object Storage</w:t>
            </w:r>
          </w:p>
        </w:tc>
        <w:tc>
          <w:tcPr>
            <w:tcW w:type="dxa" w:w="7200"/>
            <w:vAlign w:val="top"/>
          </w:tcPr>
          <w:p>
            <w:pPr>
              <w:spacing w:after="20"/>
            </w:pPr>
            <w:r>
              <w:rPr>
                <w:sz w:val="16"/>
              </w:rPr>
              <w:t>향후 스크린샷·재현 영상·첨부 파일 저장</w:t>
            </w:r>
          </w:p>
        </w:tc>
      </w:tr>
    </w:tbl>
    <w:p/>
    <w:p>
      <w:pPr>
        <w:pStyle w:val="Heading1"/>
      </w:pPr>
      <w:r>
        <w:t>8. PostgreSQL 운영 데이터 모델</w:t>
      </w:r>
    </w:p>
    <w:p>
      <w:pPr>
        <w:pStyle w:val="Code"/>
      </w:pPr>
      <w:r>
        <w:t>users</w:t>
      </w:r>
    </w:p>
    <w:p>
      <w:pPr>
        <w:pStyle w:val="Code"/>
      </w:pPr>
      <w:r>
        <w:t xml:space="preserve"> ├──&lt; questions ───&lt; question_versions</w:t>
      </w:r>
    </w:p>
    <w:p>
      <w:pPr>
        <w:pStyle w:val="Code"/>
      </w:pPr>
      <w:r>
        <w:t xml:space="preserve"> │       ├──&lt; answers</w:t>
      </w:r>
    </w:p>
    <w:p>
      <w:pPr>
        <w:pStyle w:val="Code"/>
      </w:pPr>
      <w:r>
        <w:t xml:space="preserve"> │       ├──&lt; question_tags &gt;── tags</w:t>
      </w:r>
    </w:p>
    <w:p>
      <w:pPr>
        <w:pStyle w:val="Code"/>
      </w:pPr>
      <w:r>
        <w:t xml:space="preserve"> │       └──&lt; watches &gt;── users</w:t>
      </w:r>
    </w:p>
    <w:p>
      <w:pPr>
        <w:pStyle w:val="Code"/>
      </w:pPr>
      <w:r>
        <w:t xml:space="preserve"> │</w:t>
      </w:r>
    </w:p>
    <w:p>
      <w:pPr>
        <w:pStyle w:val="Code"/>
      </w:pPr>
      <w:r>
        <w:t xml:space="preserve"> ├──&lt; user_tag_follows &gt;── tags</w:t>
      </w:r>
    </w:p>
    <w:p>
      <w:pPr>
        <w:pStyle w:val="Code"/>
      </w:pPr>
      <w:r>
        <w:t xml:space="preserve"> └──&lt; notifications</w:t>
      </w:r>
    </w:p>
    <w:p>
      <w:pPr>
        <w:pStyle w:val="Code"/>
      </w:pPr>
      <w:r/>
    </w:p>
    <w:p>
      <w:pPr>
        <w:pStyle w:val="Code"/>
      </w:pPr>
      <w:r>
        <w:t>questions.latest_version_id  ──&gt; question_versions.id</w:t>
      </w:r>
    </w:p>
    <w:p>
      <w:pPr>
        <w:pStyle w:val="Code"/>
      </w:pPr>
      <w:r>
        <w:t>questions.accepted_answer_id ──&gt; answers.id</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E8EDF5"/>
          </w:tcPr>
          <w:p>
            <w:r>
              <w:rPr>
                <w:b/>
                <w:sz w:val="17"/>
              </w:rPr>
              <w:t>테이블</w:t>
            </w:r>
          </w:p>
        </w:tc>
        <w:tc>
          <w:tcPr>
            <w:tcW w:type="dxa" w:w="5328"/>
            <w:shd w:fill="E8EDF5"/>
          </w:tcPr>
          <w:p>
            <w:r>
              <w:rPr>
                <w:b/>
                <w:sz w:val="17"/>
              </w:rPr>
              <w:t>핵심 책임</w:t>
            </w:r>
          </w:p>
        </w:tc>
        <w:tc>
          <w:tcPr>
            <w:tcW w:type="dxa" w:w="2160"/>
            <w:shd w:fill="E8EDF5"/>
          </w:tcPr>
          <w:p>
            <w:r>
              <w:rPr>
                <w:b/>
                <w:sz w:val="17"/>
              </w:rPr>
              <w:t>삭제 전략</w:t>
            </w:r>
          </w:p>
        </w:tc>
      </w:tr>
      <w:tr>
        <w:tc>
          <w:tcPr>
            <w:tcW w:type="dxa" w:w="2160"/>
            <w:vAlign w:val="top"/>
          </w:tcPr>
          <w:p>
            <w:pPr>
              <w:spacing w:after="20"/>
            </w:pPr>
            <w:r>
              <w:rPr>
                <w:sz w:val="16"/>
              </w:rPr>
              <w:t>users</w:t>
            </w:r>
          </w:p>
        </w:tc>
        <w:tc>
          <w:tcPr>
            <w:tcW w:type="dxa" w:w="5328"/>
            <w:vAlign w:val="top"/>
          </w:tcPr>
          <w:p>
            <w:pPr>
              <w:spacing w:after="20"/>
            </w:pPr>
            <w:r>
              <w:rPr>
                <w:sz w:val="16"/>
              </w:rPr>
              <w:t>계정·기본 프로필</w:t>
            </w:r>
          </w:p>
        </w:tc>
        <w:tc>
          <w:tcPr>
            <w:tcW w:type="dxa" w:w="2160"/>
            <w:vAlign w:val="top"/>
          </w:tcPr>
          <w:p>
            <w:pPr>
              <w:spacing w:after="20"/>
            </w:pPr>
            <w:r>
              <w:rPr>
                <w:sz w:val="16"/>
              </w:rPr>
              <w:t>비활성화 + 필요 시 익명화</w:t>
            </w:r>
          </w:p>
        </w:tc>
      </w:tr>
      <w:tr>
        <w:tc>
          <w:tcPr>
            <w:tcW w:type="dxa" w:w="2160"/>
            <w:vAlign w:val="top"/>
          </w:tcPr>
          <w:p>
            <w:pPr>
              <w:spacing w:after="20"/>
            </w:pPr>
            <w:r>
              <w:rPr>
                <w:sz w:val="16"/>
              </w:rPr>
              <w:t>questions</w:t>
            </w:r>
          </w:p>
        </w:tc>
        <w:tc>
          <w:tcPr>
            <w:tcW w:type="dxa" w:w="5328"/>
            <w:vAlign w:val="top"/>
          </w:tcPr>
          <w:p>
            <w:pPr>
              <w:spacing w:after="20"/>
            </w:pPr>
            <w:r>
              <w:rPr>
                <w:sz w:val="16"/>
              </w:rPr>
              <w:t>질문 Aggregate의 식별/상태/latest pointer</w:t>
            </w:r>
          </w:p>
        </w:tc>
        <w:tc>
          <w:tcPr>
            <w:tcW w:type="dxa" w:w="2160"/>
            <w:vAlign w:val="top"/>
          </w:tcPr>
          <w:p>
            <w:pPr>
              <w:spacing w:after="20"/>
            </w:pPr>
            <w:r>
              <w:rPr>
                <w:sz w:val="16"/>
              </w:rPr>
              <w:t>soft delete</w:t>
            </w:r>
          </w:p>
        </w:tc>
      </w:tr>
      <w:tr>
        <w:tc>
          <w:tcPr>
            <w:tcW w:type="dxa" w:w="2160"/>
            <w:vAlign w:val="top"/>
          </w:tcPr>
          <w:p>
            <w:pPr>
              <w:spacing w:after="20"/>
            </w:pPr>
            <w:r>
              <w:rPr>
                <w:sz w:val="16"/>
              </w:rPr>
              <w:t>question_versions</w:t>
            </w:r>
          </w:p>
        </w:tc>
        <w:tc>
          <w:tcPr>
            <w:tcW w:type="dxa" w:w="5328"/>
            <w:vAlign w:val="top"/>
          </w:tcPr>
          <w:p>
            <w:pPr>
              <w:spacing w:after="20"/>
            </w:pPr>
            <w:r>
              <w:rPr>
                <w:sz w:val="16"/>
              </w:rPr>
              <w:t>질문의 버전별 immutable에 가까운 내용</w:t>
            </w:r>
          </w:p>
        </w:tc>
        <w:tc>
          <w:tcPr>
            <w:tcW w:type="dxa" w:w="2160"/>
            <w:vAlign w:val="top"/>
          </w:tcPr>
          <w:p>
            <w:pPr>
              <w:spacing w:after="20"/>
            </w:pPr>
            <w:r>
              <w:rPr>
                <w:sz w:val="16"/>
              </w:rPr>
              <w:t>보존 우선; 예외적으로 soft delete</w:t>
            </w:r>
          </w:p>
        </w:tc>
      </w:tr>
      <w:tr>
        <w:tc>
          <w:tcPr>
            <w:tcW w:type="dxa" w:w="2160"/>
            <w:vAlign w:val="top"/>
          </w:tcPr>
          <w:p>
            <w:pPr>
              <w:spacing w:after="20"/>
            </w:pPr>
            <w:r>
              <w:rPr>
                <w:sz w:val="16"/>
              </w:rPr>
              <w:t>answers</w:t>
            </w:r>
          </w:p>
        </w:tc>
        <w:tc>
          <w:tcPr>
            <w:tcW w:type="dxa" w:w="5328"/>
            <w:vAlign w:val="top"/>
          </w:tcPr>
          <w:p>
            <w:pPr>
              <w:spacing w:after="20"/>
            </w:pPr>
            <w:r>
              <w:rPr>
                <w:sz w:val="16"/>
              </w:rPr>
              <w:t>답변 및 채택 여부</w:t>
            </w:r>
          </w:p>
        </w:tc>
        <w:tc>
          <w:tcPr>
            <w:tcW w:type="dxa" w:w="2160"/>
            <w:vAlign w:val="top"/>
          </w:tcPr>
          <w:p>
            <w:pPr>
              <w:spacing w:after="20"/>
            </w:pPr>
            <w:r>
              <w:rPr>
                <w:sz w:val="16"/>
              </w:rPr>
              <w:t>soft delete</w:t>
            </w:r>
          </w:p>
        </w:tc>
      </w:tr>
      <w:tr>
        <w:tc>
          <w:tcPr>
            <w:tcW w:type="dxa" w:w="2160"/>
            <w:vAlign w:val="top"/>
          </w:tcPr>
          <w:p>
            <w:pPr>
              <w:spacing w:after="20"/>
            </w:pPr>
            <w:r>
              <w:rPr>
                <w:sz w:val="16"/>
              </w:rPr>
              <w:t>tags</w:t>
            </w:r>
          </w:p>
        </w:tc>
        <w:tc>
          <w:tcPr>
            <w:tcW w:type="dxa" w:w="5328"/>
            <w:vAlign w:val="top"/>
          </w:tcPr>
          <w:p>
            <w:pPr>
              <w:spacing w:after="20"/>
            </w:pPr>
            <w:r>
              <w:rPr>
                <w:sz w:val="16"/>
              </w:rPr>
              <w:t>기술 분류</w:t>
            </w:r>
          </w:p>
        </w:tc>
        <w:tc>
          <w:tcPr>
            <w:tcW w:type="dxa" w:w="2160"/>
            <w:vAlign w:val="top"/>
          </w:tcPr>
          <w:p>
            <w:pPr>
              <w:spacing w:after="20"/>
            </w:pPr>
            <w:r>
              <w:rPr>
                <w:sz w:val="16"/>
              </w:rPr>
              <w:t>soft delete</w:t>
            </w:r>
          </w:p>
        </w:tc>
      </w:tr>
      <w:tr>
        <w:tc>
          <w:tcPr>
            <w:tcW w:type="dxa" w:w="2160"/>
            <w:vAlign w:val="top"/>
          </w:tcPr>
          <w:p>
            <w:pPr>
              <w:spacing w:after="20"/>
            </w:pPr>
            <w:r>
              <w:rPr>
                <w:sz w:val="16"/>
              </w:rPr>
              <w:t>question_tags</w:t>
            </w:r>
          </w:p>
        </w:tc>
        <w:tc>
          <w:tcPr>
            <w:tcW w:type="dxa" w:w="5328"/>
            <w:vAlign w:val="top"/>
          </w:tcPr>
          <w:p>
            <w:pPr>
              <w:spacing w:after="20"/>
            </w:pPr>
            <w:r>
              <w:rPr>
                <w:sz w:val="16"/>
              </w:rPr>
              <w:t>질문-태그 관계</w:t>
            </w:r>
          </w:p>
        </w:tc>
        <w:tc>
          <w:tcPr>
            <w:tcW w:type="dxa" w:w="2160"/>
            <w:vAlign w:val="top"/>
          </w:tcPr>
          <w:p>
            <w:pPr>
              <w:spacing w:after="20"/>
            </w:pPr>
            <w:r>
              <w:rPr>
                <w:sz w:val="16"/>
              </w:rPr>
              <w:t>hard delete 허용</w:t>
            </w:r>
          </w:p>
        </w:tc>
      </w:tr>
      <w:tr>
        <w:tc>
          <w:tcPr>
            <w:tcW w:type="dxa" w:w="2160"/>
            <w:vAlign w:val="top"/>
          </w:tcPr>
          <w:p>
            <w:pPr>
              <w:spacing w:after="20"/>
            </w:pPr>
            <w:r>
              <w:rPr>
                <w:sz w:val="16"/>
              </w:rPr>
              <w:t>user_tag_follows</w:t>
            </w:r>
          </w:p>
        </w:tc>
        <w:tc>
          <w:tcPr>
            <w:tcW w:type="dxa" w:w="5328"/>
            <w:vAlign w:val="top"/>
          </w:tcPr>
          <w:p>
            <w:pPr>
              <w:spacing w:after="20"/>
            </w:pPr>
            <w:r>
              <w:rPr>
                <w:sz w:val="16"/>
              </w:rPr>
              <w:t>사용자-태그 팔로우 관계</w:t>
            </w:r>
          </w:p>
        </w:tc>
        <w:tc>
          <w:tcPr>
            <w:tcW w:type="dxa" w:w="2160"/>
            <w:vAlign w:val="top"/>
          </w:tcPr>
          <w:p>
            <w:pPr>
              <w:spacing w:after="20"/>
            </w:pPr>
            <w:r>
              <w:rPr>
                <w:sz w:val="16"/>
              </w:rPr>
              <w:t>hard delete 허용</w:t>
            </w:r>
          </w:p>
        </w:tc>
      </w:tr>
      <w:tr>
        <w:tc>
          <w:tcPr>
            <w:tcW w:type="dxa" w:w="2160"/>
            <w:vAlign w:val="top"/>
          </w:tcPr>
          <w:p>
            <w:pPr>
              <w:spacing w:after="20"/>
            </w:pPr>
            <w:r>
              <w:rPr>
                <w:sz w:val="16"/>
              </w:rPr>
              <w:t>watches</w:t>
            </w:r>
          </w:p>
        </w:tc>
        <w:tc>
          <w:tcPr>
            <w:tcW w:type="dxa" w:w="5328"/>
            <w:vAlign w:val="top"/>
          </w:tcPr>
          <w:p>
            <w:pPr>
              <w:spacing w:after="20"/>
            </w:pPr>
            <w:r>
              <w:rPr>
                <w:sz w:val="16"/>
              </w:rPr>
              <w:t>질문 구독 관계</w:t>
            </w:r>
          </w:p>
        </w:tc>
        <w:tc>
          <w:tcPr>
            <w:tcW w:type="dxa" w:w="2160"/>
            <w:vAlign w:val="top"/>
          </w:tcPr>
          <w:p>
            <w:pPr>
              <w:spacing w:after="20"/>
            </w:pPr>
            <w:r>
              <w:rPr>
                <w:sz w:val="16"/>
              </w:rPr>
              <w:t>hard delete 허용</w:t>
            </w:r>
          </w:p>
        </w:tc>
      </w:tr>
      <w:tr>
        <w:tc>
          <w:tcPr>
            <w:tcW w:type="dxa" w:w="2160"/>
            <w:vAlign w:val="top"/>
          </w:tcPr>
          <w:p>
            <w:pPr>
              <w:spacing w:after="20"/>
            </w:pPr>
            <w:r>
              <w:rPr>
                <w:sz w:val="16"/>
              </w:rPr>
              <w:t>notifications</w:t>
            </w:r>
          </w:p>
        </w:tc>
        <w:tc>
          <w:tcPr>
            <w:tcW w:type="dxa" w:w="5328"/>
            <w:vAlign w:val="top"/>
          </w:tcPr>
          <w:p>
            <w:pPr>
              <w:spacing w:after="20"/>
            </w:pPr>
            <w:r>
              <w:rPr>
                <w:sz w:val="16"/>
              </w:rPr>
              <w:t>사용자 알림 로그</w:t>
            </w:r>
          </w:p>
        </w:tc>
        <w:tc>
          <w:tcPr>
            <w:tcW w:type="dxa" w:w="2160"/>
            <w:vAlign w:val="top"/>
          </w:tcPr>
          <w:p>
            <w:pPr>
              <w:spacing w:after="20"/>
            </w:pPr>
            <w:r>
              <w:rPr>
                <w:sz w:val="16"/>
              </w:rPr>
              <w:t>보존 정책에 따른 purge 가능</w:t>
            </w:r>
          </w:p>
        </w:tc>
      </w:tr>
    </w:tbl>
    <w:p/>
    <w:p>
      <w:pPr>
        <w:pStyle w:val="Heading2"/>
      </w:pPr>
      <w:r>
        <w:t>8.1 FK / Cascade / Delete 운영 원칙</w:t>
      </w:r>
    </w:p>
    <w:p>
      <w:r>
        <w:t>핵심 엔티티에는 FK를 유지하여 초기 서비스의 데이터 정합성을 확보하되, 대량 로그·알림처럼 결합도가 낮은 데이터에는 선택적으로 FK를 생략할 수 있습니다. questions/answers/users 같은 핵심 엔티티에서 ON DELETE CASCADE를 남발하지 않으며, question_tags·watches 같은 관계 테이블에만 제한적으로 적용합니다. 콘텐츠 삭제는 기본적으로 deleted_at 기반 soft delete로 처리합니다.</w:t>
      </w:r>
    </w:p>
    <w:p>
      <w:pPr>
        <w:pStyle w:val="Heading1"/>
      </w:pPr>
      <w:r>
        <w:t>9. MongoDB 활용 설계</w:t>
      </w:r>
    </w:p>
    <w:p>
      <w:pPr>
        <w:pStyle w:val="Heading2"/>
      </w:pPr>
      <w:r>
        <w:t>9.1 Question Timeline</w:t>
      </w:r>
    </w:p>
    <w:p>
      <w:pPr>
        <w:pStyle w:val="Code"/>
      </w:pPr>
      <w:r>
        <w:t>{</w:t>
      </w:r>
    </w:p>
    <w:p>
      <w:pPr>
        <w:pStyle w:val="Code"/>
      </w:pPr>
      <w:r>
        <w:t xml:space="preserve">  "_id": "q_123",</w:t>
      </w:r>
    </w:p>
    <w:p>
      <w:pPr>
        <w:pStyle w:val="Code"/>
      </w:pPr>
      <w:r>
        <w:t xml:space="preserve">  "questionId": 123,</w:t>
      </w:r>
    </w:p>
    <w:p>
      <w:pPr>
        <w:pStyle w:val="Code"/>
      </w:pPr>
      <w:r>
        <w:t xml:space="preserve">  "events": [</w:t>
      </w:r>
    </w:p>
    <w:p>
      <w:pPr>
        <w:pStyle w:val="Code"/>
      </w:pPr>
      <w:r>
        <w:t xml:space="preserve">    {"type":"CREATED","by":10},</w:t>
      </w:r>
    </w:p>
    <w:p>
      <w:pPr>
        <w:pStyle w:val="Code"/>
      </w:pPr>
      <w:r>
        <w:t xml:space="preserve">    {"type":"REVISION_ADDED","version":2,"by":10},</w:t>
      </w:r>
    </w:p>
    <w:p>
      <w:pPr>
        <w:pStyle w:val="Code"/>
      </w:pPr>
      <w:r>
        <w:t xml:space="preserve">    {"type":"ANSWER_ADDED","answerId":777,"by":30}</w:t>
      </w:r>
    </w:p>
    <w:p>
      <w:pPr>
        <w:pStyle w:val="Code"/>
      </w:pPr>
      <w:r>
        <w:t xml:space="preserve">  ]</w:t>
      </w:r>
    </w:p>
    <w:p>
      <w:pPr>
        <w:pStyle w:val="Code"/>
      </w:pPr>
      <w:r>
        <w:t>}</w:t>
      </w:r>
    </w:p>
    <w:p>
      <w:pPr>
        <w:pStyle w:val="Heading2"/>
      </w:pPr>
      <w:r>
        <w:t>9.2 Architecture Snapshot</w:t>
      </w:r>
    </w:p>
    <w:p>
      <w:pPr>
        <w:pStyle w:val="Code"/>
      </w:pPr>
      <w:r>
        <w:t>{</w:t>
      </w:r>
    </w:p>
    <w:p>
      <w:pPr>
        <w:pStyle w:val="Code"/>
      </w:pPr>
      <w:r>
        <w:t xml:space="preserve">  "questionId": 123,</w:t>
      </w:r>
    </w:p>
    <w:p>
      <w:pPr>
        <w:pStyle w:val="Code"/>
      </w:pPr>
      <w:r>
        <w:t xml:space="preserve">  "questionVersion": 2,</w:t>
      </w:r>
    </w:p>
    <w:p>
      <w:pPr>
        <w:pStyle w:val="Code"/>
      </w:pPr>
      <w:r>
        <w:t xml:space="preserve">  "nodes": [</w:t>
      </w:r>
    </w:p>
    <w:p>
      <w:pPr>
        <w:pStyle w:val="Code"/>
      </w:pPr>
      <w:r>
        <w:t xml:space="preserve">    {"id":"api","type":"service","label":"payment-api"},</w:t>
      </w:r>
    </w:p>
    <w:p>
      <w:pPr>
        <w:pStyle w:val="Code"/>
      </w:pPr>
      <w:r>
        <w:t xml:space="preserve">    {"id":"db","type":"db","label":"postgres"},</w:t>
      </w:r>
    </w:p>
    <w:p>
      <w:pPr>
        <w:pStyle w:val="Code"/>
      </w:pPr>
      <w:r>
        <w:t xml:space="preserve">    {"id":"cache","type":"cache","label":"redis"}</w:t>
      </w:r>
    </w:p>
    <w:p>
      <w:pPr>
        <w:pStyle w:val="Code"/>
      </w:pPr>
      <w:r>
        <w:t xml:space="preserve">  ],</w:t>
      </w:r>
    </w:p>
    <w:p>
      <w:pPr>
        <w:pStyle w:val="Code"/>
      </w:pPr>
      <w:r>
        <w:t xml:space="preserve">  "edges": [</w:t>
      </w:r>
    </w:p>
    <w:p>
      <w:pPr>
        <w:pStyle w:val="Code"/>
      </w:pPr>
      <w:r>
        <w:t xml:space="preserve">    {"from":"api","to":"db"},</w:t>
      </w:r>
    </w:p>
    <w:p>
      <w:pPr>
        <w:pStyle w:val="Code"/>
      </w:pPr>
      <w:r>
        <w:t xml:space="preserve">    {"from":"api","to":"cache"}</w:t>
      </w:r>
    </w:p>
    <w:p>
      <w:pPr>
        <w:pStyle w:val="Code"/>
      </w:pPr>
      <w:r>
        <w:t xml:space="preserve">  ]</w:t>
      </w:r>
    </w:p>
    <w:p>
      <w:pPr>
        <w:pStyle w:val="Code"/>
      </w:pPr>
      <w:r>
        <w:t>}</w:t>
      </w:r>
    </w:p>
    <w:p>
      <w:r>
        <w:t>MongoDB를 코어 질문 저장소로 사용하지 않고, 구조가 자주 바뀌는 타임라인·캔버스·추천 프로필에 사용합니다. 코어 ID의 기준은 PostgreSQL이며 MongoDB 문서는 해당 ID를 참조합니다.</w:t>
      </w:r>
    </w:p>
    <w:p>
      <w:pPr>
        <w:pStyle w:val="Heading1"/>
      </w:pPr>
      <w:r>
        <w:t>10. 주요 REST API</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fill="E8EDF5"/>
          </w:tcPr>
          <w:p>
            <w:r>
              <w:rPr>
                <w:b/>
                <w:sz w:val="17"/>
              </w:rPr>
              <w:t>Method</w:t>
            </w:r>
          </w:p>
        </w:tc>
        <w:tc>
          <w:tcPr>
            <w:tcW w:type="dxa" w:w="5040"/>
            <w:shd w:fill="E8EDF5"/>
          </w:tcPr>
          <w:p>
            <w:r>
              <w:rPr>
                <w:b/>
                <w:sz w:val="17"/>
              </w:rPr>
              <w:t>Endpoint</w:t>
            </w:r>
          </w:p>
        </w:tc>
        <w:tc>
          <w:tcPr>
            <w:tcW w:type="dxa" w:w="3456"/>
            <w:shd w:fill="E8EDF5"/>
          </w:tcPr>
          <w:p>
            <w:r>
              <w:rPr>
                <w:b/>
                <w:sz w:val="17"/>
              </w:rPr>
              <w:t>설명</w:t>
            </w:r>
          </w:p>
        </w:tc>
      </w:tr>
      <w:tr>
        <w:tc>
          <w:tcPr>
            <w:tcW w:type="dxa" w:w="1152"/>
            <w:vAlign w:val="top"/>
          </w:tcPr>
          <w:p>
            <w:pPr>
              <w:spacing w:after="20"/>
            </w:pPr>
            <w:r>
              <w:rPr>
                <w:sz w:val="16"/>
              </w:rPr>
              <w:t>POST</w:t>
            </w:r>
          </w:p>
        </w:tc>
        <w:tc>
          <w:tcPr>
            <w:tcW w:type="dxa" w:w="5040"/>
            <w:vAlign w:val="top"/>
          </w:tcPr>
          <w:p>
            <w:pPr>
              <w:spacing w:after="20"/>
            </w:pPr>
            <w:r>
              <w:rPr>
                <w:sz w:val="16"/>
              </w:rPr>
              <w:t>/api/v1/questions</w:t>
            </w:r>
          </w:p>
        </w:tc>
        <w:tc>
          <w:tcPr>
            <w:tcW w:type="dxa" w:w="3456"/>
            <w:vAlign w:val="top"/>
          </w:tcPr>
          <w:p>
            <w:pPr>
              <w:spacing w:after="20"/>
            </w:pPr>
            <w:r>
              <w:rPr>
                <w:sz w:val="16"/>
              </w:rPr>
              <w:t>질문과 Qv1 생성</w:t>
            </w:r>
          </w:p>
        </w:tc>
      </w:tr>
      <w:tr>
        <w:tc>
          <w:tcPr>
            <w:tcW w:type="dxa" w:w="1152"/>
            <w:vAlign w:val="top"/>
          </w:tcPr>
          <w:p>
            <w:pPr>
              <w:spacing w:after="20"/>
            </w:pPr>
            <w:r>
              <w:rPr>
                <w:sz w:val="16"/>
              </w:rPr>
              <w:t>GET</w:t>
            </w:r>
          </w:p>
        </w:tc>
        <w:tc>
          <w:tcPr>
            <w:tcW w:type="dxa" w:w="5040"/>
            <w:vAlign w:val="top"/>
          </w:tcPr>
          <w:p>
            <w:pPr>
              <w:spacing w:after="20"/>
            </w:pPr>
            <w:r>
              <w:rPr>
                <w:sz w:val="16"/>
              </w:rPr>
              <w:t>/api/v1/questions/{id}</w:t>
            </w:r>
          </w:p>
        </w:tc>
        <w:tc>
          <w:tcPr>
            <w:tcW w:type="dxa" w:w="3456"/>
            <w:vAlign w:val="top"/>
          </w:tcPr>
          <w:p>
            <w:pPr>
              <w:spacing w:after="20"/>
            </w:pPr>
            <w:r>
              <w:rPr>
                <w:sz w:val="16"/>
              </w:rPr>
              <w:t>질문 최신본/버전 요약 조회</w:t>
            </w:r>
          </w:p>
        </w:tc>
      </w:tr>
      <w:tr>
        <w:tc>
          <w:tcPr>
            <w:tcW w:type="dxa" w:w="1152"/>
            <w:vAlign w:val="top"/>
          </w:tcPr>
          <w:p>
            <w:pPr>
              <w:spacing w:after="20"/>
            </w:pPr>
            <w:r>
              <w:rPr>
                <w:sz w:val="16"/>
              </w:rPr>
              <w:t>GET</w:t>
            </w:r>
          </w:p>
        </w:tc>
        <w:tc>
          <w:tcPr>
            <w:tcW w:type="dxa" w:w="5040"/>
            <w:vAlign w:val="top"/>
          </w:tcPr>
          <w:p>
            <w:pPr>
              <w:spacing w:after="20"/>
            </w:pPr>
            <w:r>
              <w:rPr>
                <w:sz w:val="16"/>
              </w:rPr>
              <w:t>/api/v1/questions/{id}/versions/{version}</w:t>
            </w:r>
          </w:p>
        </w:tc>
        <w:tc>
          <w:tcPr>
            <w:tcW w:type="dxa" w:w="3456"/>
            <w:vAlign w:val="top"/>
          </w:tcPr>
          <w:p>
            <w:pPr>
              <w:spacing w:after="20"/>
            </w:pPr>
            <w:r>
              <w:rPr>
                <w:sz w:val="16"/>
              </w:rPr>
              <w:t>특정 질문 버전 조회</w:t>
            </w:r>
          </w:p>
        </w:tc>
      </w:tr>
      <w:tr>
        <w:tc>
          <w:tcPr>
            <w:tcW w:type="dxa" w:w="1152"/>
            <w:vAlign w:val="top"/>
          </w:tcPr>
          <w:p>
            <w:pPr>
              <w:spacing w:after="20"/>
            </w:pPr>
            <w:r>
              <w:rPr>
                <w:sz w:val="16"/>
              </w:rPr>
              <w:t>POST</w:t>
            </w:r>
          </w:p>
        </w:tc>
        <w:tc>
          <w:tcPr>
            <w:tcW w:type="dxa" w:w="5040"/>
            <w:vAlign w:val="top"/>
          </w:tcPr>
          <w:p>
            <w:pPr>
              <w:spacing w:after="20"/>
            </w:pPr>
            <w:r>
              <w:rPr>
                <w:sz w:val="16"/>
              </w:rPr>
              <w:t>/api/v1/questions/{id}/versions</w:t>
            </w:r>
          </w:p>
        </w:tc>
        <w:tc>
          <w:tcPr>
            <w:tcW w:type="dxa" w:w="3456"/>
            <w:vAlign w:val="top"/>
          </w:tcPr>
          <w:p>
            <w:pPr>
              <w:spacing w:after="20"/>
            </w:pPr>
            <w:r>
              <w:rPr>
                <w:sz w:val="16"/>
              </w:rPr>
              <w:t>새 질문 리비전 생성</w:t>
            </w:r>
          </w:p>
        </w:tc>
      </w:tr>
      <w:tr>
        <w:tc>
          <w:tcPr>
            <w:tcW w:type="dxa" w:w="1152"/>
            <w:vAlign w:val="top"/>
          </w:tcPr>
          <w:p>
            <w:pPr>
              <w:spacing w:after="20"/>
            </w:pPr>
            <w:r>
              <w:rPr>
                <w:sz w:val="16"/>
              </w:rPr>
              <w:t>POST</w:t>
            </w:r>
          </w:p>
        </w:tc>
        <w:tc>
          <w:tcPr>
            <w:tcW w:type="dxa" w:w="5040"/>
            <w:vAlign w:val="top"/>
          </w:tcPr>
          <w:p>
            <w:pPr>
              <w:spacing w:after="20"/>
            </w:pPr>
            <w:r>
              <w:rPr>
                <w:sz w:val="16"/>
              </w:rPr>
              <w:t>/api/v1/questions/{id}/answers</w:t>
            </w:r>
          </w:p>
        </w:tc>
        <w:tc>
          <w:tcPr>
            <w:tcW w:type="dxa" w:w="3456"/>
            <w:vAlign w:val="top"/>
          </w:tcPr>
          <w:p>
            <w:pPr>
              <w:spacing w:after="20"/>
            </w:pPr>
            <w:r>
              <w:rPr>
                <w:sz w:val="16"/>
              </w:rPr>
              <w:t>답변 등록</w:t>
            </w:r>
          </w:p>
        </w:tc>
      </w:tr>
      <w:tr>
        <w:tc>
          <w:tcPr>
            <w:tcW w:type="dxa" w:w="1152"/>
            <w:vAlign w:val="top"/>
          </w:tcPr>
          <w:p>
            <w:pPr>
              <w:spacing w:after="20"/>
            </w:pPr>
            <w:r>
              <w:rPr>
                <w:sz w:val="16"/>
              </w:rPr>
              <w:t>GET</w:t>
            </w:r>
          </w:p>
        </w:tc>
        <w:tc>
          <w:tcPr>
            <w:tcW w:type="dxa" w:w="5040"/>
            <w:vAlign w:val="top"/>
          </w:tcPr>
          <w:p>
            <w:pPr>
              <w:spacing w:after="20"/>
            </w:pPr>
            <w:r>
              <w:rPr>
                <w:sz w:val="16"/>
              </w:rPr>
              <w:t>/api/v1/questions/{id}/answers</w:t>
            </w:r>
          </w:p>
        </w:tc>
        <w:tc>
          <w:tcPr>
            <w:tcW w:type="dxa" w:w="3456"/>
            <w:vAlign w:val="top"/>
          </w:tcPr>
          <w:p>
            <w:pPr>
              <w:spacing w:after="20"/>
            </w:pPr>
            <w:r>
              <w:rPr>
                <w:sz w:val="16"/>
              </w:rPr>
              <w:t>답변 목록</w:t>
            </w:r>
          </w:p>
        </w:tc>
      </w:tr>
      <w:tr>
        <w:tc>
          <w:tcPr>
            <w:tcW w:type="dxa" w:w="1152"/>
            <w:vAlign w:val="top"/>
          </w:tcPr>
          <w:p>
            <w:pPr>
              <w:spacing w:after="20"/>
            </w:pPr>
            <w:r>
              <w:rPr>
                <w:sz w:val="16"/>
              </w:rPr>
              <w:t>POST</w:t>
            </w:r>
          </w:p>
        </w:tc>
        <w:tc>
          <w:tcPr>
            <w:tcW w:type="dxa" w:w="5040"/>
            <w:vAlign w:val="top"/>
          </w:tcPr>
          <w:p>
            <w:pPr>
              <w:spacing w:after="20"/>
            </w:pPr>
            <w:r>
              <w:rPr>
                <w:sz w:val="16"/>
              </w:rPr>
              <w:t>/api/v1/answers/{id}/accept</w:t>
            </w:r>
          </w:p>
        </w:tc>
        <w:tc>
          <w:tcPr>
            <w:tcW w:type="dxa" w:w="3456"/>
            <w:vAlign w:val="top"/>
          </w:tcPr>
          <w:p>
            <w:pPr>
              <w:spacing w:after="20"/>
            </w:pPr>
            <w:r>
              <w:rPr>
                <w:sz w:val="16"/>
              </w:rPr>
              <w:t>답변 채택 및 질문 RESOLVED</w:t>
            </w:r>
          </w:p>
        </w:tc>
      </w:tr>
      <w:tr>
        <w:tc>
          <w:tcPr>
            <w:tcW w:type="dxa" w:w="1152"/>
            <w:vAlign w:val="top"/>
          </w:tcPr>
          <w:p>
            <w:pPr>
              <w:spacing w:after="20"/>
            </w:pPr>
            <w:r>
              <w:rPr>
                <w:sz w:val="16"/>
              </w:rPr>
              <w:t>POST</w:t>
            </w:r>
          </w:p>
        </w:tc>
        <w:tc>
          <w:tcPr>
            <w:tcW w:type="dxa" w:w="5040"/>
            <w:vAlign w:val="top"/>
          </w:tcPr>
          <w:p>
            <w:pPr>
              <w:spacing w:after="20"/>
            </w:pPr>
            <w:r>
              <w:rPr>
                <w:sz w:val="16"/>
              </w:rPr>
              <w:t>/api/v1/questions/{id}/watch</w:t>
            </w:r>
          </w:p>
        </w:tc>
        <w:tc>
          <w:tcPr>
            <w:tcW w:type="dxa" w:w="3456"/>
            <w:vAlign w:val="top"/>
          </w:tcPr>
          <w:p>
            <w:pPr>
              <w:spacing w:after="20"/>
            </w:pPr>
            <w:r>
              <w:rPr>
                <w:sz w:val="16"/>
              </w:rPr>
              <w:t>와드 등록</w:t>
            </w:r>
          </w:p>
        </w:tc>
      </w:tr>
      <w:tr>
        <w:tc>
          <w:tcPr>
            <w:tcW w:type="dxa" w:w="1152"/>
            <w:vAlign w:val="top"/>
          </w:tcPr>
          <w:p>
            <w:pPr>
              <w:spacing w:after="20"/>
            </w:pPr>
            <w:r>
              <w:rPr>
                <w:sz w:val="16"/>
              </w:rPr>
              <w:t>DELETE</w:t>
            </w:r>
          </w:p>
        </w:tc>
        <w:tc>
          <w:tcPr>
            <w:tcW w:type="dxa" w:w="5040"/>
            <w:vAlign w:val="top"/>
          </w:tcPr>
          <w:p>
            <w:pPr>
              <w:spacing w:after="20"/>
            </w:pPr>
            <w:r>
              <w:rPr>
                <w:sz w:val="16"/>
              </w:rPr>
              <w:t>/api/v1/questions/{id}/watch</w:t>
            </w:r>
          </w:p>
        </w:tc>
        <w:tc>
          <w:tcPr>
            <w:tcW w:type="dxa" w:w="3456"/>
            <w:vAlign w:val="top"/>
          </w:tcPr>
          <w:p>
            <w:pPr>
              <w:spacing w:after="20"/>
            </w:pPr>
            <w:r>
              <w:rPr>
                <w:sz w:val="16"/>
              </w:rPr>
              <w:t>와드 해제</w:t>
            </w:r>
          </w:p>
        </w:tc>
      </w:tr>
      <w:tr>
        <w:tc>
          <w:tcPr>
            <w:tcW w:type="dxa" w:w="1152"/>
            <w:vAlign w:val="top"/>
          </w:tcPr>
          <w:p>
            <w:pPr>
              <w:spacing w:after="20"/>
            </w:pPr>
            <w:r>
              <w:rPr>
                <w:sz w:val="16"/>
              </w:rPr>
              <w:t>GET</w:t>
            </w:r>
          </w:p>
        </w:tc>
        <w:tc>
          <w:tcPr>
            <w:tcW w:type="dxa" w:w="5040"/>
            <w:vAlign w:val="top"/>
          </w:tcPr>
          <w:p>
            <w:pPr>
              <w:spacing w:after="20"/>
            </w:pPr>
            <w:r>
              <w:rPr>
                <w:sz w:val="16"/>
              </w:rPr>
              <w:t>/api/v1/me/watches</w:t>
            </w:r>
          </w:p>
        </w:tc>
        <w:tc>
          <w:tcPr>
            <w:tcW w:type="dxa" w:w="3456"/>
            <w:vAlign w:val="top"/>
          </w:tcPr>
          <w:p>
            <w:pPr>
              <w:spacing w:after="20"/>
            </w:pPr>
            <w:r>
              <w:rPr>
                <w:sz w:val="16"/>
              </w:rPr>
              <w:t>내 와드 목록</w:t>
            </w:r>
          </w:p>
        </w:tc>
      </w:tr>
      <w:tr>
        <w:tc>
          <w:tcPr>
            <w:tcW w:type="dxa" w:w="1152"/>
            <w:vAlign w:val="top"/>
          </w:tcPr>
          <w:p>
            <w:pPr>
              <w:spacing w:after="20"/>
            </w:pPr>
            <w:r>
              <w:rPr>
                <w:sz w:val="16"/>
              </w:rPr>
              <w:t>GET</w:t>
            </w:r>
          </w:p>
        </w:tc>
        <w:tc>
          <w:tcPr>
            <w:tcW w:type="dxa" w:w="5040"/>
            <w:vAlign w:val="top"/>
          </w:tcPr>
          <w:p>
            <w:pPr>
              <w:spacing w:after="20"/>
            </w:pPr>
            <w:r>
              <w:rPr>
                <w:sz w:val="16"/>
              </w:rPr>
              <w:t>/api/v1/me/notifications</w:t>
            </w:r>
          </w:p>
        </w:tc>
        <w:tc>
          <w:tcPr>
            <w:tcW w:type="dxa" w:w="3456"/>
            <w:vAlign w:val="top"/>
          </w:tcPr>
          <w:p>
            <w:pPr>
              <w:spacing w:after="20"/>
            </w:pPr>
            <w:r>
              <w:rPr>
                <w:sz w:val="16"/>
              </w:rPr>
              <w:t>내 알림 목록</w:t>
            </w:r>
          </w:p>
        </w:tc>
      </w:tr>
      <w:tr>
        <w:tc>
          <w:tcPr>
            <w:tcW w:type="dxa" w:w="1152"/>
            <w:vAlign w:val="top"/>
          </w:tcPr>
          <w:p>
            <w:pPr>
              <w:spacing w:after="20"/>
            </w:pPr>
            <w:r>
              <w:rPr>
                <w:sz w:val="16"/>
              </w:rPr>
              <w:t>POST</w:t>
            </w:r>
          </w:p>
        </w:tc>
        <w:tc>
          <w:tcPr>
            <w:tcW w:type="dxa" w:w="5040"/>
            <w:vAlign w:val="top"/>
          </w:tcPr>
          <w:p>
            <w:pPr>
              <w:spacing w:after="20"/>
            </w:pPr>
            <w:r>
              <w:rPr>
                <w:sz w:val="16"/>
              </w:rPr>
              <w:t>/api/v1/me/notifications/mark-read</w:t>
            </w:r>
          </w:p>
        </w:tc>
        <w:tc>
          <w:tcPr>
            <w:tcW w:type="dxa" w:w="3456"/>
            <w:vAlign w:val="top"/>
          </w:tcPr>
          <w:p>
            <w:pPr>
              <w:spacing w:after="20"/>
            </w:pPr>
            <w:r>
              <w:rPr>
                <w:sz w:val="16"/>
              </w:rPr>
              <w:t>알림 일괄 읽음</w:t>
            </w:r>
          </w:p>
        </w:tc>
      </w:tr>
      <w:tr>
        <w:tc>
          <w:tcPr>
            <w:tcW w:type="dxa" w:w="1152"/>
            <w:vAlign w:val="top"/>
          </w:tcPr>
          <w:p>
            <w:pPr>
              <w:spacing w:after="20"/>
            </w:pPr>
            <w:r>
              <w:rPr>
                <w:sz w:val="16"/>
              </w:rPr>
              <w:t>GET</w:t>
            </w:r>
          </w:p>
        </w:tc>
        <w:tc>
          <w:tcPr>
            <w:tcW w:type="dxa" w:w="5040"/>
            <w:vAlign w:val="top"/>
          </w:tcPr>
          <w:p>
            <w:pPr>
              <w:spacing w:after="20"/>
            </w:pPr>
            <w:r>
              <w:rPr>
                <w:sz w:val="16"/>
              </w:rPr>
              <w:t>/api/v1/tags</w:t>
            </w:r>
          </w:p>
        </w:tc>
        <w:tc>
          <w:tcPr>
            <w:tcW w:type="dxa" w:w="3456"/>
            <w:vAlign w:val="top"/>
          </w:tcPr>
          <w:p>
            <w:pPr>
              <w:spacing w:after="20"/>
            </w:pPr>
            <w:r>
              <w:rPr>
                <w:sz w:val="16"/>
              </w:rPr>
              <w:t>태그 검색</w:t>
            </w:r>
          </w:p>
        </w:tc>
      </w:tr>
      <w:tr>
        <w:tc>
          <w:tcPr>
            <w:tcW w:type="dxa" w:w="1152"/>
            <w:vAlign w:val="top"/>
          </w:tcPr>
          <w:p>
            <w:pPr>
              <w:spacing w:after="20"/>
            </w:pPr>
            <w:r>
              <w:rPr>
                <w:sz w:val="16"/>
              </w:rPr>
              <w:t>POST</w:t>
            </w:r>
          </w:p>
        </w:tc>
        <w:tc>
          <w:tcPr>
            <w:tcW w:type="dxa" w:w="5040"/>
            <w:vAlign w:val="top"/>
          </w:tcPr>
          <w:p>
            <w:pPr>
              <w:spacing w:after="20"/>
            </w:pPr>
            <w:r>
              <w:rPr>
                <w:sz w:val="16"/>
              </w:rPr>
              <w:t>/api/v1/tags/{id}/follow</w:t>
            </w:r>
          </w:p>
        </w:tc>
        <w:tc>
          <w:tcPr>
            <w:tcW w:type="dxa" w:w="3456"/>
            <w:vAlign w:val="top"/>
          </w:tcPr>
          <w:p>
            <w:pPr>
              <w:spacing w:after="20"/>
            </w:pPr>
            <w:r>
              <w:rPr>
                <w:sz w:val="16"/>
              </w:rPr>
              <w:t>태그 팔로우</w:t>
            </w:r>
          </w:p>
        </w:tc>
      </w:tr>
      <w:tr>
        <w:tc>
          <w:tcPr>
            <w:tcW w:type="dxa" w:w="1152"/>
            <w:vAlign w:val="top"/>
          </w:tcPr>
          <w:p>
            <w:pPr>
              <w:spacing w:after="20"/>
            </w:pPr>
            <w:r>
              <w:rPr>
                <w:sz w:val="16"/>
              </w:rPr>
              <w:t>DELETE</w:t>
            </w:r>
          </w:p>
        </w:tc>
        <w:tc>
          <w:tcPr>
            <w:tcW w:type="dxa" w:w="5040"/>
            <w:vAlign w:val="top"/>
          </w:tcPr>
          <w:p>
            <w:pPr>
              <w:spacing w:after="20"/>
            </w:pPr>
            <w:r>
              <w:rPr>
                <w:sz w:val="16"/>
              </w:rPr>
              <w:t>/api/v1/tags/{id}/follow</w:t>
            </w:r>
          </w:p>
        </w:tc>
        <w:tc>
          <w:tcPr>
            <w:tcW w:type="dxa" w:w="3456"/>
            <w:vAlign w:val="top"/>
          </w:tcPr>
          <w:p>
            <w:pPr>
              <w:spacing w:after="20"/>
            </w:pPr>
            <w:r>
              <w:rPr>
                <w:sz w:val="16"/>
              </w:rPr>
              <w:t>태그 언팔로우</w:t>
            </w:r>
          </w:p>
        </w:tc>
      </w:tr>
      <w:tr>
        <w:tc>
          <w:tcPr>
            <w:tcW w:type="dxa" w:w="1152"/>
            <w:vAlign w:val="top"/>
          </w:tcPr>
          <w:p>
            <w:pPr>
              <w:spacing w:after="20"/>
            </w:pPr>
            <w:r>
              <w:rPr>
                <w:sz w:val="16"/>
              </w:rPr>
              <w:t>GET</w:t>
            </w:r>
          </w:p>
        </w:tc>
        <w:tc>
          <w:tcPr>
            <w:tcW w:type="dxa" w:w="5040"/>
            <w:vAlign w:val="top"/>
          </w:tcPr>
          <w:p>
            <w:pPr>
              <w:spacing w:after="20"/>
            </w:pPr>
            <w:r>
              <w:rPr>
                <w:sz w:val="16"/>
              </w:rPr>
              <w:t>/api/v1/search?q=...</w:t>
            </w:r>
          </w:p>
        </w:tc>
        <w:tc>
          <w:tcPr>
            <w:tcW w:type="dxa" w:w="3456"/>
            <w:vAlign w:val="top"/>
          </w:tcPr>
          <w:p>
            <w:pPr>
              <w:spacing w:after="20"/>
            </w:pPr>
            <w:r>
              <w:rPr>
                <w:sz w:val="16"/>
              </w:rPr>
              <w:t>질문/태그/에러 검색</w:t>
            </w:r>
          </w:p>
        </w:tc>
      </w:tr>
      <w:tr>
        <w:tc>
          <w:tcPr>
            <w:tcW w:type="dxa" w:w="1152"/>
            <w:vAlign w:val="top"/>
          </w:tcPr>
          <w:p>
            <w:pPr>
              <w:spacing w:after="20"/>
            </w:pPr>
            <w:r>
              <w:rPr>
                <w:sz w:val="16"/>
              </w:rPr>
              <w:t>GET</w:t>
            </w:r>
          </w:p>
        </w:tc>
        <w:tc>
          <w:tcPr>
            <w:tcW w:type="dxa" w:w="5040"/>
            <w:vAlign w:val="top"/>
          </w:tcPr>
          <w:p>
            <w:pPr>
              <w:spacing w:after="20"/>
            </w:pPr>
            <w:r>
              <w:rPr>
                <w:sz w:val="16"/>
              </w:rPr>
              <w:t>/api/v1/recommendations/questions?source=tags</w:t>
            </w:r>
          </w:p>
        </w:tc>
        <w:tc>
          <w:tcPr>
            <w:tcW w:type="dxa" w:w="3456"/>
            <w:vAlign w:val="top"/>
          </w:tcPr>
          <w:p>
            <w:pPr>
              <w:spacing w:after="20"/>
            </w:pPr>
            <w:r>
              <w:rPr>
                <w:sz w:val="16"/>
              </w:rPr>
              <w:t>태그 기반 추천</w:t>
            </w:r>
          </w:p>
        </w:tc>
      </w:tr>
      <w:tr>
        <w:tc>
          <w:tcPr>
            <w:tcW w:type="dxa" w:w="1152"/>
            <w:vAlign w:val="top"/>
          </w:tcPr>
          <w:p>
            <w:pPr>
              <w:spacing w:after="20"/>
            </w:pPr>
            <w:r>
              <w:rPr>
                <w:sz w:val="16"/>
              </w:rPr>
              <w:t>GET</w:t>
            </w:r>
          </w:p>
        </w:tc>
        <w:tc>
          <w:tcPr>
            <w:tcW w:type="dxa" w:w="5040"/>
            <w:vAlign w:val="top"/>
          </w:tcPr>
          <w:p>
            <w:pPr>
              <w:spacing w:after="20"/>
            </w:pPr>
            <w:r>
              <w:rPr>
                <w:sz w:val="16"/>
              </w:rPr>
              <w:t>/api/v1/dashboard</w:t>
            </w:r>
          </w:p>
        </w:tc>
        <w:tc>
          <w:tcPr>
            <w:tcW w:type="dxa" w:w="3456"/>
            <w:vAlign w:val="top"/>
          </w:tcPr>
          <w:p>
            <w:pPr>
              <w:spacing w:after="20"/>
            </w:pPr>
            <w:r>
              <w:rPr>
                <w:sz w:val="16"/>
              </w:rPr>
              <w:t>대시보드 집계</w:t>
            </w:r>
          </w:p>
        </w:tc>
      </w:tr>
    </w:tbl>
    <w:p/>
    <w:p>
      <w:pPr>
        <w:pStyle w:val="Heading1"/>
      </w:pPr>
      <w:r>
        <w:t>11. 태그 기반 추천 전략</w:t>
      </w:r>
    </w:p>
    <w:p>
      <w:r>
        <w:t>MVP 추천은 복잡한 ML보다 설명 가능한 점수 모델에서 시작합니다. 사용자가 팔로우한 태그와 질문 태그의 교집합을 후보군으로 만들고 matchedTagCount, 최신성, 답변 수, 채택 여부를 조합하여 점수를 계산합니다. 이후 user profile의 태그 affinity, 클릭/와드/답변 행동, 임베딩 유사도를 추가할 수 있습니다.</w:t>
      </w:r>
    </w:p>
    <w:p>
      <w:pPr>
        <w:pStyle w:val="Code"/>
      </w:pPr>
      <w:r>
        <w:t>recommendScore =</w:t>
      </w:r>
    </w:p>
    <w:p>
      <w:pPr>
        <w:pStyle w:val="Code"/>
      </w:pPr>
      <w:r>
        <w:t xml:space="preserve">    matchedTagCount * 3</w:t>
      </w:r>
    </w:p>
    <w:p>
      <w:pPr>
        <w:pStyle w:val="Code"/>
      </w:pPr>
      <w:r>
        <w:t xml:space="preserve">  + answerCount</w:t>
      </w:r>
    </w:p>
    <w:p>
      <w:pPr>
        <w:pStyle w:val="Code"/>
      </w:pPr>
      <w:r>
        <w:t xml:space="preserve">  + acceptedAnswerCount * 2</w:t>
      </w:r>
    </w:p>
    <w:p>
      <w:pPr>
        <w:pStyle w:val="Code"/>
      </w:pPr>
      <w:r>
        <w:t xml:space="preserve">  + freshnessWeight</w:t>
      </w:r>
    </w:p>
    <w:p>
      <w:pPr>
        <w:pStyle w:val="Heading1"/>
      </w:pPr>
      <w:r>
        <w:t>12. 백엔드 기술 스택</w:t>
      </w:r>
    </w:p>
    <w:tbl>
      <w:tblPr>
        <w:tblStyle w:val="TableGrid"/>
        <w:tblW w:type="auto" w:w="0"/>
        <w:jc w:val="center"/>
        <w:tblLook w:firstColumn="1" w:firstRow="1" w:lastColumn="0" w:lastRow="0" w:noHBand="0" w:noVBand="1" w:val="04A0"/>
      </w:tblPr>
      <w:tblGrid>
        <w:gridCol w:w="5040"/>
        <w:gridCol w:w="5040"/>
      </w:tblGrid>
      <w:tr>
        <w:tc>
          <w:tcPr>
            <w:tcW w:type="dxa" w:w="2592"/>
            <w:shd w:fill="E8EDF5"/>
          </w:tcPr>
          <w:p>
            <w:r>
              <w:rPr>
                <w:b/>
                <w:sz w:val="17"/>
              </w:rPr>
              <w:t>항목</w:t>
            </w:r>
          </w:p>
        </w:tc>
        <w:tc>
          <w:tcPr>
            <w:tcW w:type="dxa" w:w="6768"/>
            <w:shd w:fill="E8EDF5"/>
          </w:tcPr>
          <w:p>
            <w:r>
              <w:rPr>
                <w:b/>
                <w:sz w:val="17"/>
              </w:rPr>
              <w:t>선택</w:t>
            </w:r>
          </w:p>
        </w:tc>
      </w:tr>
      <w:tr>
        <w:tc>
          <w:tcPr>
            <w:tcW w:type="dxa" w:w="2592"/>
            <w:vAlign w:val="top"/>
          </w:tcPr>
          <w:p>
            <w:pPr>
              <w:spacing w:after="20"/>
            </w:pPr>
            <w:r>
              <w:rPr>
                <w:sz w:val="16"/>
              </w:rPr>
              <w:t>Language</w:t>
            </w:r>
          </w:p>
        </w:tc>
        <w:tc>
          <w:tcPr>
            <w:tcW w:type="dxa" w:w="6768"/>
            <w:vAlign w:val="top"/>
          </w:tcPr>
          <w:p>
            <w:pPr>
              <w:spacing w:after="20"/>
            </w:pPr>
            <w:r>
              <w:rPr>
                <w:sz w:val="16"/>
              </w:rPr>
              <w:t>Kotlin</w:t>
            </w:r>
          </w:p>
        </w:tc>
      </w:tr>
      <w:tr>
        <w:tc>
          <w:tcPr>
            <w:tcW w:type="dxa" w:w="2592"/>
            <w:vAlign w:val="top"/>
          </w:tcPr>
          <w:p>
            <w:pPr>
              <w:spacing w:after="20"/>
            </w:pPr>
            <w:r>
              <w:rPr>
                <w:sz w:val="16"/>
              </w:rPr>
              <w:t>Framework</w:t>
            </w:r>
          </w:p>
        </w:tc>
        <w:tc>
          <w:tcPr>
            <w:tcW w:type="dxa" w:w="6768"/>
            <w:vAlign w:val="top"/>
          </w:tcPr>
          <w:p>
            <w:pPr>
              <w:spacing w:after="20"/>
            </w:pPr>
            <w:r>
              <w:rPr>
                <w:sz w:val="16"/>
              </w:rPr>
              <w:t>Spring Boot 4.0.0</w:t>
            </w:r>
          </w:p>
        </w:tc>
      </w:tr>
      <w:tr>
        <w:tc>
          <w:tcPr>
            <w:tcW w:type="dxa" w:w="2592"/>
            <w:vAlign w:val="top"/>
          </w:tcPr>
          <w:p>
            <w:pPr>
              <w:spacing w:after="20"/>
            </w:pPr>
            <w:r>
              <w:rPr>
                <w:sz w:val="16"/>
              </w:rPr>
              <w:t>Runtime</w:t>
            </w:r>
          </w:p>
        </w:tc>
        <w:tc>
          <w:tcPr>
            <w:tcW w:type="dxa" w:w="6768"/>
            <w:vAlign w:val="top"/>
          </w:tcPr>
          <w:p>
            <w:pPr>
              <w:spacing w:after="20"/>
            </w:pPr>
            <w:r>
              <w:rPr>
                <w:sz w:val="16"/>
              </w:rPr>
              <w:t>Java 21</w:t>
            </w:r>
          </w:p>
        </w:tc>
      </w:tr>
      <w:tr>
        <w:tc>
          <w:tcPr>
            <w:tcW w:type="dxa" w:w="2592"/>
            <w:vAlign w:val="top"/>
          </w:tcPr>
          <w:p>
            <w:pPr>
              <w:spacing w:after="20"/>
            </w:pPr>
            <w:r>
              <w:rPr>
                <w:sz w:val="16"/>
              </w:rPr>
              <w:t>Build</w:t>
            </w:r>
          </w:p>
        </w:tc>
        <w:tc>
          <w:tcPr>
            <w:tcW w:type="dxa" w:w="6768"/>
            <w:vAlign w:val="top"/>
          </w:tcPr>
          <w:p>
            <w:pPr>
              <w:spacing w:after="20"/>
            </w:pPr>
            <w:r>
              <w:rPr>
                <w:sz w:val="16"/>
              </w:rPr>
              <w:t>Gradle Kotlin DSL</w:t>
            </w:r>
          </w:p>
        </w:tc>
      </w:tr>
      <w:tr>
        <w:tc>
          <w:tcPr>
            <w:tcW w:type="dxa" w:w="2592"/>
            <w:vAlign w:val="top"/>
          </w:tcPr>
          <w:p>
            <w:pPr>
              <w:spacing w:after="20"/>
            </w:pPr>
            <w:r>
              <w:rPr>
                <w:sz w:val="16"/>
              </w:rPr>
              <w:t>Architecture</w:t>
            </w:r>
          </w:p>
        </w:tc>
        <w:tc>
          <w:tcPr>
            <w:tcW w:type="dxa" w:w="6768"/>
            <w:vAlign w:val="top"/>
          </w:tcPr>
          <w:p>
            <w:pPr>
              <w:spacing w:after="20"/>
            </w:pPr>
            <w:r>
              <w:rPr>
                <w:sz w:val="16"/>
              </w:rPr>
              <w:t>Single Module + DDD + Modular Monolith</w:t>
            </w:r>
          </w:p>
        </w:tc>
      </w:tr>
      <w:tr>
        <w:tc>
          <w:tcPr>
            <w:tcW w:type="dxa" w:w="2592"/>
            <w:vAlign w:val="top"/>
          </w:tcPr>
          <w:p>
            <w:pPr>
              <w:spacing w:after="20"/>
            </w:pPr>
            <w:r>
              <w:rPr>
                <w:sz w:val="16"/>
              </w:rPr>
              <w:t>ORM</w:t>
            </w:r>
          </w:p>
        </w:tc>
        <w:tc>
          <w:tcPr>
            <w:tcW w:type="dxa" w:w="6768"/>
            <w:vAlign w:val="top"/>
          </w:tcPr>
          <w:p>
            <w:pPr>
              <w:spacing w:after="20"/>
            </w:pPr>
            <w:r>
              <w:rPr>
                <w:sz w:val="16"/>
              </w:rPr>
              <w:t>Spring Data JPA / Hibernate</w:t>
            </w:r>
          </w:p>
        </w:tc>
      </w:tr>
      <w:tr>
        <w:tc>
          <w:tcPr>
            <w:tcW w:type="dxa" w:w="2592"/>
            <w:vAlign w:val="top"/>
          </w:tcPr>
          <w:p>
            <w:pPr>
              <w:spacing w:after="20"/>
            </w:pPr>
            <w:r>
              <w:rPr>
                <w:sz w:val="16"/>
              </w:rPr>
              <w:t>Primary DB</w:t>
            </w:r>
          </w:p>
        </w:tc>
        <w:tc>
          <w:tcPr>
            <w:tcW w:type="dxa" w:w="6768"/>
            <w:vAlign w:val="top"/>
          </w:tcPr>
          <w:p>
            <w:pPr>
              <w:spacing w:after="20"/>
            </w:pPr>
            <w:r>
              <w:rPr>
                <w:sz w:val="16"/>
              </w:rPr>
              <w:t>PostgreSQL</w:t>
            </w:r>
          </w:p>
        </w:tc>
      </w:tr>
      <w:tr>
        <w:tc>
          <w:tcPr>
            <w:tcW w:type="dxa" w:w="2592"/>
            <w:vAlign w:val="top"/>
          </w:tcPr>
          <w:p>
            <w:pPr>
              <w:spacing w:after="20"/>
            </w:pPr>
            <w:r>
              <w:rPr>
                <w:sz w:val="16"/>
              </w:rPr>
              <w:t>Document DB</w:t>
            </w:r>
          </w:p>
        </w:tc>
        <w:tc>
          <w:tcPr>
            <w:tcW w:type="dxa" w:w="6768"/>
            <w:vAlign w:val="top"/>
          </w:tcPr>
          <w:p>
            <w:pPr>
              <w:spacing w:after="20"/>
            </w:pPr>
            <w:r>
              <w:rPr>
                <w:sz w:val="16"/>
              </w:rPr>
              <w:t>MongoDB</w:t>
            </w:r>
          </w:p>
        </w:tc>
      </w:tr>
      <w:tr>
        <w:tc>
          <w:tcPr>
            <w:tcW w:type="dxa" w:w="2592"/>
            <w:vAlign w:val="top"/>
          </w:tcPr>
          <w:p>
            <w:pPr>
              <w:spacing w:after="20"/>
            </w:pPr>
            <w:r>
              <w:rPr>
                <w:sz w:val="16"/>
              </w:rPr>
              <w:t>Cache / Async</w:t>
            </w:r>
          </w:p>
        </w:tc>
        <w:tc>
          <w:tcPr>
            <w:tcW w:type="dxa" w:w="6768"/>
            <w:vAlign w:val="top"/>
          </w:tcPr>
          <w:p>
            <w:pPr>
              <w:spacing w:after="20"/>
            </w:pPr>
            <w:r>
              <w:rPr>
                <w:sz w:val="16"/>
              </w:rPr>
              <w:t>Redis (MVP), 필요 시 Kafka/RabbitMQ로 확장</w:t>
            </w:r>
          </w:p>
        </w:tc>
      </w:tr>
      <w:tr>
        <w:tc>
          <w:tcPr>
            <w:tcW w:type="dxa" w:w="2592"/>
            <w:vAlign w:val="top"/>
          </w:tcPr>
          <w:p>
            <w:pPr>
              <w:spacing w:after="20"/>
            </w:pPr>
            <w:r>
              <w:rPr>
                <w:sz w:val="16"/>
              </w:rPr>
              <w:t>Migration</w:t>
            </w:r>
          </w:p>
        </w:tc>
        <w:tc>
          <w:tcPr>
            <w:tcW w:type="dxa" w:w="6768"/>
            <w:vAlign w:val="top"/>
          </w:tcPr>
          <w:p>
            <w:pPr>
              <w:spacing w:after="20"/>
            </w:pPr>
            <w:r>
              <w:rPr>
                <w:sz w:val="16"/>
              </w:rPr>
              <w:t>Flyway</w:t>
            </w:r>
          </w:p>
        </w:tc>
      </w:tr>
      <w:tr>
        <w:tc>
          <w:tcPr>
            <w:tcW w:type="dxa" w:w="2592"/>
            <w:vAlign w:val="top"/>
          </w:tcPr>
          <w:p>
            <w:pPr>
              <w:spacing w:after="20"/>
            </w:pPr>
            <w:r>
              <w:rPr>
                <w:sz w:val="16"/>
              </w:rPr>
              <w:t>Search</w:t>
            </w:r>
          </w:p>
        </w:tc>
        <w:tc>
          <w:tcPr>
            <w:tcW w:type="dxa" w:w="6768"/>
            <w:vAlign w:val="top"/>
          </w:tcPr>
          <w:p>
            <w:pPr>
              <w:spacing w:after="20"/>
            </w:pPr>
            <w:r>
              <w:rPr>
                <w:sz w:val="16"/>
              </w:rPr>
              <w:t>OpenSearch/Elasticsearch 계열 또는 초기 대체 검색엔진</w:t>
            </w:r>
          </w:p>
        </w:tc>
      </w:tr>
    </w:tbl>
    <w:p/>
    <w:p>
      <w:pPr>
        <w:pStyle w:val="Heading1"/>
      </w:pPr>
      <w:r>
        <w:t>13. Kotlin 단일 모듈 DDD 패키지 구조</w:t>
      </w:r>
    </w:p>
    <w:p>
      <w:pPr>
        <w:pStyle w:val="Code"/>
      </w:pPr>
      <w:r>
        <w:t>com.quno.qunobackend</w:t>
      </w:r>
    </w:p>
    <w:p>
      <w:pPr>
        <w:pStyle w:val="Code"/>
      </w:pPr>
      <w:r>
        <w:t>├── QunoBackendApplication.kt</w:t>
      </w:r>
    </w:p>
    <w:p>
      <w:pPr>
        <w:pStyle w:val="Code"/>
      </w:pPr>
      <w:r>
        <w:t>├── domain</w:t>
      </w:r>
    </w:p>
    <w:p>
      <w:pPr>
        <w:pStyle w:val="Code"/>
      </w:pPr>
      <w:r>
        <w:t>│   ├── common</w:t>
      </w:r>
    </w:p>
    <w:p>
      <w:pPr>
        <w:pStyle w:val="Code"/>
      </w:pPr>
      <w:r>
        <w:t>│   ├── user</w:t>
      </w:r>
    </w:p>
    <w:p>
      <w:pPr>
        <w:pStyle w:val="Code"/>
      </w:pPr>
      <w:r>
        <w:t>│   ├── question</w:t>
      </w:r>
    </w:p>
    <w:p>
      <w:pPr>
        <w:pStyle w:val="Code"/>
      </w:pPr>
      <w:r>
        <w:t>│   ├── answer</w:t>
      </w:r>
    </w:p>
    <w:p>
      <w:pPr>
        <w:pStyle w:val="Code"/>
      </w:pPr>
      <w:r>
        <w:t>│   ├── tag</w:t>
      </w:r>
    </w:p>
    <w:p>
      <w:pPr>
        <w:pStyle w:val="Code"/>
      </w:pPr>
      <w:r>
        <w:t>│   └── watch</w:t>
      </w:r>
    </w:p>
    <w:p>
      <w:pPr>
        <w:pStyle w:val="Code"/>
      </w:pPr>
      <w:r>
        <w:t>├── application</w:t>
      </w:r>
    </w:p>
    <w:p>
      <w:pPr>
        <w:pStyle w:val="Code"/>
      </w:pPr>
      <w:r>
        <w:t>│   ├── question</w:t>
      </w:r>
    </w:p>
    <w:p>
      <w:pPr>
        <w:pStyle w:val="Code"/>
      </w:pPr>
      <w:r>
        <w:t>│   │   ├── usecase</w:t>
      </w:r>
    </w:p>
    <w:p>
      <w:pPr>
        <w:pStyle w:val="Code"/>
      </w:pPr>
      <w:r>
        <w:t>│   │   └── dto</w:t>
      </w:r>
    </w:p>
    <w:p>
      <w:pPr>
        <w:pStyle w:val="Code"/>
      </w:pPr>
      <w:r>
        <w:t>│   ├── answer</w:t>
      </w:r>
    </w:p>
    <w:p>
      <w:pPr>
        <w:pStyle w:val="Code"/>
      </w:pPr>
      <w:r>
        <w:t>│   ├── watch</w:t>
      </w:r>
    </w:p>
    <w:p>
      <w:pPr>
        <w:pStyle w:val="Code"/>
      </w:pPr>
      <w:r>
        <w:t>│   └── notification</w:t>
      </w:r>
    </w:p>
    <w:p>
      <w:pPr>
        <w:pStyle w:val="Code"/>
      </w:pPr>
      <w:r>
        <w:t>├── interfaces</w:t>
      </w:r>
    </w:p>
    <w:p>
      <w:pPr>
        <w:pStyle w:val="Code"/>
      </w:pPr>
      <w:r>
        <w:t>│   └── api</w:t>
      </w:r>
    </w:p>
    <w:p>
      <w:pPr>
        <w:pStyle w:val="Code"/>
      </w:pPr>
      <w:r>
        <w:t>│       ├── common</w:t>
      </w:r>
    </w:p>
    <w:p>
      <w:pPr>
        <w:pStyle w:val="Code"/>
      </w:pPr>
      <w:r>
        <w:t>│       ├── question</w:t>
      </w:r>
    </w:p>
    <w:p>
      <w:pPr>
        <w:pStyle w:val="Code"/>
      </w:pPr>
      <w:r>
        <w:t>│       ├── answer</w:t>
      </w:r>
    </w:p>
    <w:p>
      <w:pPr>
        <w:pStyle w:val="Code"/>
      </w:pPr>
      <w:r>
        <w:t>│       ├── tag</w:t>
      </w:r>
    </w:p>
    <w:p>
      <w:pPr>
        <w:pStyle w:val="Code"/>
      </w:pPr>
      <w:r>
        <w:t>│       ├── watch</w:t>
      </w:r>
    </w:p>
    <w:p>
      <w:pPr>
        <w:pStyle w:val="Code"/>
      </w:pPr>
      <w:r>
        <w:t>│       └── notification</w:t>
      </w:r>
    </w:p>
    <w:p>
      <w:pPr>
        <w:pStyle w:val="Code"/>
      </w:pPr>
      <w:r>
        <w:t>└── infrastructure</w:t>
      </w:r>
    </w:p>
    <w:p>
      <w:pPr>
        <w:pStyle w:val="Code"/>
      </w:pPr>
      <w:r>
        <w:t xml:space="preserve">    ├── persistence</w:t>
      </w:r>
    </w:p>
    <w:p>
      <w:pPr>
        <w:pStyle w:val="Code"/>
      </w:pPr>
      <w:r>
        <w:t xml:space="preserve">    │   ├── jpa</w:t>
      </w:r>
    </w:p>
    <w:p>
      <w:pPr>
        <w:pStyle w:val="Code"/>
      </w:pPr>
      <w:r>
        <w:t xml:space="preserve">    │   │   ├── entity</w:t>
      </w:r>
    </w:p>
    <w:p>
      <w:pPr>
        <w:pStyle w:val="Code"/>
      </w:pPr>
      <w:r>
        <w:t xml:space="preserve">    │   │   ├── repository</w:t>
      </w:r>
    </w:p>
    <w:p>
      <w:pPr>
        <w:pStyle w:val="Code"/>
      </w:pPr>
      <w:r>
        <w:t xml:space="preserve">    │   │   └── adapter</w:t>
      </w:r>
    </w:p>
    <w:p>
      <w:pPr>
        <w:pStyle w:val="Code"/>
      </w:pPr>
      <w:r>
        <w:t xml:space="preserve">    │   └── mongo</w:t>
      </w:r>
    </w:p>
    <w:p>
      <w:pPr>
        <w:pStyle w:val="Code"/>
      </w:pPr>
      <w:r>
        <w:t xml:space="preserve">    ├── search</w:t>
      </w:r>
    </w:p>
    <w:p>
      <w:pPr>
        <w:pStyle w:val="Code"/>
      </w:pPr>
      <w:r>
        <w:t xml:space="preserve">    ├── messaging</w:t>
      </w:r>
    </w:p>
    <w:p>
      <w:pPr>
        <w:pStyle w:val="Code"/>
      </w:pPr>
      <w:r>
        <w:t xml:space="preserve">    └── config</w:t>
      </w:r>
    </w:p>
    <w:p>
      <w:r>
        <w:t>domain은 Spring/JPA에 최대한 의존하지 않는 순수 비즈니스 모델을 지향합니다. Repository는 domain에 포트를 정의하고 infrastructure에서 JPA/Mongo adapter로 구현합니다. application은 트랜잭션 경계와 유스케이스 orchestration을 담당하며 interfaces는 HTTP DTO와 Controller만 책임집니다.</w:t>
      </w:r>
    </w:p>
    <w:p>
      <w:pPr>
        <w:pStyle w:val="Heading1"/>
      </w:pPr>
      <w:r>
        <w:t>14. Question Aggregate 설계 원칙</w:t>
      </w:r>
    </w:p>
    <w:p>
      <w:r>
        <w:t>Question을 핵심 Aggregate Root로 봅니다. 질문 상태 전이와 최신 버전 갱신, 답변 채택 등 질문의 불변조건은 가능한 한 Question 도메인 모델이 통제합니다. QuestionVersion은 과거 기록을 보존하기 위해 생성 후 수정하지 않는 방향을 기본으로 합니다.</w:t>
      </w:r>
    </w:p>
    <w:tbl>
      <w:tblPr>
        <w:tblStyle w:val="TableGrid"/>
        <w:tblW w:type="auto" w:w="0"/>
        <w:jc w:val="center"/>
        <w:tblLook w:firstColumn="1" w:firstRow="1" w:lastColumn="0" w:lastRow="0" w:noHBand="0" w:noVBand="1" w:val="04A0"/>
      </w:tblPr>
      <w:tblGrid>
        <w:gridCol w:w="5040"/>
        <w:gridCol w:w="5040"/>
      </w:tblGrid>
      <w:tr>
        <w:tc>
          <w:tcPr>
            <w:tcW w:type="dxa" w:w="2448"/>
            <w:shd w:fill="E8EDF5"/>
          </w:tcPr>
          <w:p>
            <w:r>
              <w:rPr>
                <w:b/>
                <w:sz w:val="17"/>
              </w:rPr>
              <w:t>규칙</w:t>
            </w:r>
          </w:p>
        </w:tc>
        <w:tc>
          <w:tcPr>
            <w:tcW w:type="dxa" w:w="6912"/>
            <w:shd w:fill="E8EDF5"/>
          </w:tcPr>
          <w:p>
            <w:r>
              <w:rPr>
                <w:b/>
                <w:sz w:val="17"/>
              </w:rPr>
              <w:t>설명</w:t>
            </w:r>
          </w:p>
        </w:tc>
      </w:tr>
      <w:tr>
        <w:tc>
          <w:tcPr>
            <w:tcW w:type="dxa" w:w="2448"/>
            <w:vAlign w:val="top"/>
          </w:tcPr>
          <w:p>
            <w:pPr>
              <w:spacing w:after="20"/>
            </w:pPr>
            <w:r>
              <w:rPr>
                <w:sz w:val="16"/>
              </w:rPr>
              <w:t>Revision append-only</w:t>
            </w:r>
          </w:p>
        </w:tc>
        <w:tc>
          <w:tcPr>
            <w:tcW w:type="dxa" w:w="6912"/>
            <w:vAlign w:val="top"/>
          </w:tcPr>
          <w:p>
            <w:pPr>
              <w:spacing w:after="20"/>
            </w:pPr>
            <w:r>
              <w:rPr>
                <w:sz w:val="16"/>
              </w:rPr>
              <w:t>기존 버전을 UPDATE하지 않고 새 versionNumber로 추가</w:t>
            </w:r>
          </w:p>
        </w:tc>
      </w:tr>
      <w:tr>
        <w:tc>
          <w:tcPr>
            <w:tcW w:type="dxa" w:w="2448"/>
            <w:vAlign w:val="top"/>
          </w:tcPr>
          <w:p>
            <w:pPr>
              <w:spacing w:after="20"/>
            </w:pPr>
            <w:r>
              <w:rPr>
                <w:sz w:val="16"/>
              </w:rPr>
              <w:t>Latest pointer</w:t>
            </w:r>
          </w:p>
        </w:tc>
        <w:tc>
          <w:tcPr>
            <w:tcW w:type="dxa" w:w="6912"/>
            <w:vAlign w:val="top"/>
          </w:tcPr>
          <w:p>
            <w:pPr>
              <w:spacing w:after="20"/>
            </w:pPr>
            <w:r>
              <w:rPr>
                <w:sz w:val="16"/>
              </w:rPr>
              <w:t>questions.latest_version_id로 최신 리비전을 빠르게 조회</w:t>
            </w:r>
          </w:p>
        </w:tc>
      </w:tr>
      <w:tr>
        <w:tc>
          <w:tcPr>
            <w:tcW w:type="dxa" w:w="2448"/>
            <w:vAlign w:val="top"/>
          </w:tcPr>
          <w:p>
            <w:pPr>
              <w:spacing w:after="20"/>
            </w:pPr>
            <w:r>
              <w:rPr>
                <w:sz w:val="16"/>
              </w:rPr>
              <w:t>Version uniqueness</w:t>
            </w:r>
          </w:p>
        </w:tc>
        <w:tc>
          <w:tcPr>
            <w:tcW w:type="dxa" w:w="6912"/>
            <w:vAlign w:val="top"/>
          </w:tcPr>
          <w:p>
            <w:pPr>
              <w:spacing w:after="20"/>
            </w:pPr>
            <w:r>
              <w:rPr>
                <w:sz w:val="16"/>
              </w:rPr>
              <w:t>(question_id, version_number) unique 보장</w:t>
            </w:r>
          </w:p>
        </w:tc>
      </w:tr>
      <w:tr>
        <w:tc>
          <w:tcPr>
            <w:tcW w:type="dxa" w:w="2448"/>
            <w:vAlign w:val="top"/>
          </w:tcPr>
          <w:p>
            <w:pPr>
              <w:spacing w:after="20"/>
            </w:pPr>
            <w:r>
              <w:rPr>
                <w:sz w:val="16"/>
              </w:rPr>
              <w:t>Soft delete</w:t>
            </w:r>
          </w:p>
        </w:tc>
        <w:tc>
          <w:tcPr>
            <w:tcW w:type="dxa" w:w="6912"/>
            <w:vAlign w:val="top"/>
          </w:tcPr>
          <w:p>
            <w:pPr>
              <w:spacing w:after="20"/>
            </w:pPr>
            <w:r>
              <w:rPr>
                <w:sz w:val="16"/>
              </w:rPr>
              <w:t>질문/답변은 물리 삭제 대신 deleted_at</w:t>
            </w:r>
          </w:p>
        </w:tc>
      </w:tr>
      <w:tr>
        <w:tc>
          <w:tcPr>
            <w:tcW w:type="dxa" w:w="2448"/>
            <w:vAlign w:val="top"/>
          </w:tcPr>
          <w:p>
            <w:pPr>
              <w:spacing w:after="20"/>
            </w:pPr>
            <w:r>
              <w:rPr>
                <w:sz w:val="16"/>
              </w:rPr>
              <w:t>Accept invariant</w:t>
            </w:r>
          </w:p>
        </w:tc>
        <w:tc>
          <w:tcPr>
            <w:tcW w:type="dxa" w:w="6912"/>
            <w:vAlign w:val="top"/>
          </w:tcPr>
          <w:p>
            <w:pPr>
              <w:spacing w:after="20"/>
            </w:pPr>
            <w:r>
              <w:rPr>
                <w:sz w:val="16"/>
              </w:rPr>
              <w:t>채택 답변은 반드시 해당 질문에 속한 활성 답변이어야 함</w:t>
            </w:r>
          </w:p>
        </w:tc>
      </w:tr>
      <w:tr>
        <w:tc>
          <w:tcPr>
            <w:tcW w:type="dxa" w:w="2448"/>
            <w:vAlign w:val="top"/>
          </w:tcPr>
          <w:p>
            <w:pPr>
              <w:spacing w:after="20"/>
            </w:pPr>
            <w:r>
              <w:rPr>
                <w:sz w:val="16"/>
              </w:rPr>
              <w:t>Concurrency</w:t>
            </w:r>
          </w:p>
        </w:tc>
        <w:tc>
          <w:tcPr>
            <w:tcW w:type="dxa" w:w="6912"/>
            <w:vAlign w:val="top"/>
          </w:tcPr>
          <w:p>
            <w:pPr>
              <w:spacing w:after="20"/>
            </w:pPr>
            <w:r>
              <w:rPr>
                <w:sz w:val="16"/>
              </w:rPr>
              <w:t>동시 revision 생성 시 version 충돌을 DB unique + 재시도/lock 전략으로 방어</w:t>
            </w:r>
          </w:p>
        </w:tc>
      </w:tr>
    </w:tbl>
    <w:p/>
    <w:p>
      <w:pPr>
        <w:pStyle w:val="Heading1"/>
      </w:pPr>
      <w:r>
        <w:t>15. 비동기 이벤트 흐름</w:t>
      </w:r>
    </w:p>
    <w:p>
      <w:pPr>
        <w:pStyle w:val="Code"/>
      </w:pPr>
      <w:r>
        <w:t>[Revision 생성 Transaction]</w:t>
      </w:r>
    </w:p>
    <w:p>
      <w:pPr>
        <w:pStyle w:val="Code"/>
      </w:pPr>
      <w:r>
        <w:t xml:space="preserve">       │</w:t>
      </w:r>
    </w:p>
    <w:p>
      <w:pPr>
        <w:pStyle w:val="Code"/>
      </w:pPr>
      <w:r>
        <w:t xml:space="preserve">       ├─ PostgreSQL: QvN INSERT</w:t>
      </w:r>
    </w:p>
    <w:p>
      <w:pPr>
        <w:pStyle w:val="Code"/>
      </w:pPr>
      <w:r>
        <w:t xml:space="preserve">       ├─ questions.latest_version_id UPDATE</w:t>
      </w:r>
    </w:p>
    <w:p>
      <w:pPr>
        <w:pStyle w:val="Code"/>
      </w:pPr>
      <w:r>
        <w:t xml:space="preserve">       └─ Event: QUESTION_REVISION</w:t>
      </w:r>
    </w:p>
    <w:p>
      <w:pPr>
        <w:pStyle w:val="Code"/>
      </w:pPr>
      <w:r>
        <w:t xml:space="preserve">                    │</w:t>
      </w:r>
    </w:p>
    <w:p>
      <w:pPr>
        <w:pStyle w:val="Code"/>
      </w:pPr>
      <w:r>
        <w:t xml:space="preserve">                    ▼</w:t>
      </w:r>
    </w:p>
    <w:p>
      <w:pPr>
        <w:pStyle w:val="Code"/>
      </w:pPr>
      <w:r>
        <w:t xml:space="preserve">              Redis / Queue</w:t>
      </w:r>
    </w:p>
    <w:p>
      <w:pPr>
        <w:pStyle w:val="Code"/>
      </w:pPr>
      <w:r>
        <w:t xml:space="preserve">                    │</w:t>
      </w:r>
    </w:p>
    <w:p>
      <w:pPr>
        <w:pStyle w:val="Code"/>
      </w:pPr>
      <w:r>
        <w:t xml:space="preserve">              ┌─────┴─────┐</w:t>
      </w:r>
    </w:p>
    <w:p>
      <w:pPr>
        <w:pStyle w:val="Code"/>
      </w:pPr>
      <w:r>
        <w:t xml:space="preserve">              ▼           ▼</w:t>
      </w:r>
    </w:p>
    <w:p>
      <w:pPr>
        <w:pStyle w:val="Code"/>
      </w:pPr>
      <w:r>
        <w:t xml:space="preserve">       Notification     Search Index</w:t>
      </w:r>
    </w:p>
    <w:p>
      <w:pPr>
        <w:pStyle w:val="Code"/>
      </w:pPr>
      <w:r>
        <w:t xml:space="preserve">          Worker           Worker</w:t>
      </w:r>
    </w:p>
    <w:p>
      <w:pPr>
        <w:pStyle w:val="Code"/>
      </w:pPr>
      <w:r>
        <w:t xml:space="preserve">              │              │</w:t>
      </w:r>
    </w:p>
    <w:p>
      <w:pPr>
        <w:pStyle w:val="Code"/>
      </w:pPr>
      <w:r>
        <w:t xml:space="preserve">              ▼              ▼</w:t>
      </w:r>
    </w:p>
    <w:p>
      <w:pPr>
        <w:pStyle w:val="Code"/>
      </w:pPr>
      <w:r>
        <w:t xml:space="preserve">       watchers 조회    최신 질문 재색인</w:t>
      </w:r>
    </w:p>
    <w:p>
      <w:pPr>
        <w:pStyle w:val="Code"/>
      </w:pPr>
      <w:r>
        <w:t xml:space="preserve">              │</w:t>
      </w:r>
    </w:p>
    <w:p>
      <w:pPr>
        <w:pStyle w:val="Code"/>
      </w:pPr>
      <w:r>
        <w:t xml:space="preserve">              ▼</w:t>
      </w:r>
    </w:p>
    <w:p>
      <w:pPr>
        <w:pStyle w:val="Code"/>
      </w:pPr>
      <w:r>
        <w:t xml:space="preserve">       notifications INSERT</w:t>
      </w:r>
    </w:p>
    <w:p>
      <w:r>
        <w:t>MVP에서는 Redis 기반 큐로 시작할 수 있지만, 중요한 도메인 이벤트의 유실을 허용하지 않으려면 후속 단계에서 Transactional Outbox를 도입하는 것이 좋습니다. DB 커밋과 메시지 발행의 이중 쓰기 문제를 피하고 재처리·멱등성을 확보할 수 있기 때문입니다.</w:t>
      </w:r>
    </w:p>
    <w:p>
      <w:pPr>
        <w:pStyle w:val="Heading1"/>
      </w:pPr>
      <w:r>
        <w:t>16. 주요 SQL 흐름 요약</w:t>
      </w:r>
    </w:p>
    <w:p>
      <w:r>
        <w:t>질문 생성은 questions 생성 → question_versions v1 생성 → latest_version_id 갱신을 하나의 트랜잭션으로 처리합니다.</w:t>
      </w:r>
    </w:p>
    <w:p>
      <w:pPr>
        <w:pStyle w:val="Code"/>
      </w:pPr>
      <w:r>
        <w:t>BEGIN;</w:t>
      </w:r>
    </w:p>
    <w:p>
      <w:pPr>
        <w:pStyle w:val="Code"/>
      </w:pPr>
      <w:r>
        <w:t>INSERT INTO questions(author_id, title, status)</w:t>
      </w:r>
    </w:p>
    <w:p>
      <w:pPr>
        <w:pStyle w:val="Code"/>
      </w:pPr>
      <w:r>
        <w:t>VALUES (:authorId, :title, 'OPEN')</w:t>
      </w:r>
    </w:p>
    <w:p>
      <w:pPr>
        <w:pStyle w:val="Code"/>
      </w:pPr>
      <w:r>
        <w:t>RETURNING id;</w:t>
      </w:r>
    </w:p>
    <w:p>
      <w:pPr>
        <w:pStyle w:val="Code"/>
      </w:pPr>
      <w:r/>
    </w:p>
    <w:p>
      <w:pPr>
        <w:pStyle w:val="Code"/>
      </w:pPr>
      <w:r>
        <w:t>INSERT INTO question_versions(</w:t>
      </w:r>
    </w:p>
    <w:p>
      <w:pPr>
        <w:pStyle w:val="Code"/>
      </w:pPr>
      <w:r>
        <w:t xml:space="preserve">    question_id, version_number, title,</w:t>
      </w:r>
    </w:p>
    <w:p>
      <w:pPr>
        <w:pStyle w:val="Code"/>
      </w:pPr>
      <w:r>
        <w:t xml:space="preserve">    body_markdown, environment, logs, created_by</w:t>
      </w:r>
    </w:p>
    <w:p>
      <w:pPr>
        <w:pStyle w:val="Code"/>
      </w:pPr>
      <w:r>
        <w:t>) VALUES (:questionId, 1, :title, :body, :environment, :logs, :authorId)</w:t>
      </w:r>
    </w:p>
    <w:p>
      <w:pPr>
        <w:pStyle w:val="Code"/>
      </w:pPr>
      <w:r>
        <w:t>RETURNING id;</w:t>
      </w:r>
    </w:p>
    <w:p>
      <w:pPr>
        <w:pStyle w:val="Code"/>
      </w:pPr>
      <w:r/>
    </w:p>
    <w:p>
      <w:pPr>
        <w:pStyle w:val="Code"/>
      </w:pPr>
      <w:r>
        <w:t>UPDATE questions</w:t>
      </w:r>
    </w:p>
    <w:p>
      <w:pPr>
        <w:pStyle w:val="Code"/>
      </w:pPr>
      <w:r>
        <w:t>SET latest_version_id = :versionId, updated_at = NOW()</w:t>
      </w:r>
    </w:p>
    <w:p>
      <w:pPr>
        <w:pStyle w:val="Code"/>
      </w:pPr>
      <w:r>
        <w:t>WHERE id = :questionId;</w:t>
      </w:r>
    </w:p>
    <w:p>
      <w:pPr>
        <w:pStyle w:val="Code"/>
      </w:pPr>
      <w:r>
        <w:t>COMMIT;</w:t>
      </w:r>
    </w:p>
    <w:p>
      <w:r>
        <w:t>와드는 복합 PK로 중복을 방지하며 idempotent하게 등록합니다.</w:t>
      </w:r>
    </w:p>
    <w:p>
      <w:pPr>
        <w:pStyle w:val="Code"/>
      </w:pPr>
      <w:r>
        <w:t>INSERT INTO watches(user_id, question_id)</w:t>
      </w:r>
    </w:p>
    <w:p>
      <w:pPr>
        <w:pStyle w:val="Code"/>
      </w:pPr>
      <w:r>
        <w:t>VALUES (:userId, :questionId)</w:t>
      </w:r>
    </w:p>
    <w:p>
      <w:pPr>
        <w:pStyle w:val="Code"/>
      </w:pPr>
      <w:r>
        <w:t>ON CONFLICT (user_id, question_id) DO NOTHING;</w:t>
      </w:r>
    </w:p>
    <w:p>
      <w:r>
        <w:t>리비전 발생 후 watcher fan-out은 Worker에서 집합 INSERT로 처리할 수 있습니다.</w:t>
      </w:r>
    </w:p>
    <w:p>
      <w:pPr>
        <w:pStyle w:val="Code"/>
      </w:pPr>
      <w:r>
        <w:t>INSERT INTO notifications(user_id, type, question_id, payload_json)</w:t>
      </w:r>
    </w:p>
    <w:p>
      <w:pPr>
        <w:pStyle w:val="Code"/>
      </w:pPr>
      <w:r>
        <w:t>SELECT w.user_id,</w:t>
      </w:r>
    </w:p>
    <w:p>
      <w:pPr>
        <w:pStyle w:val="Code"/>
      </w:pPr>
      <w:r>
        <w:t xml:space="preserve">       'QUESTION_REVISION',</w:t>
      </w:r>
    </w:p>
    <w:p>
      <w:pPr>
        <w:pStyle w:val="Code"/>
      </w:pPr>
      <w:r>
        <w:t xml:space="preserve">       :questionId,</w:t>
      </w:r>
    </w:p>
    <w:p>
      <w:pPr>
        <w:pStyle w:val="Code"/>
      </w:pPr>
      <w:r>
        <w:t xml:space="preserve">       jsonb_build_object('version_number', :versionNumber)</w:t>
      </w:r>
    </w:p>
    <w:p>
      <w:pPr>
        <w:pStyle w:val="Code"/>
      </w:pPr>
      <w:r>
        <w:t>FROM watches w</w:t>
      </w:r>
    </w:p>
    <w:p>
      <w:pPr>
        <w:pStyle w:val="Code"/>
      </w:pPr>
      <w:r>
        <w:t>WHERE w.question_id = :questionId;</w:t>
      </w:r>
    </w:p>
    <w:p>
      <w:pPr>
        <w:pStyle w:val="Heading1"/>
      </w:pPr>
      <w:r>
        <w:t>17. MVP 성공 지표</w:t>
      </w:r>
    </w:p>
    <w:tbl>
      <w:tblPr>
        <w:tblStyle w:val="TableGrid"/>
        <w:tblW w:type="auto" w:w="0"/>
        <w:jc w:val="center"/>
        <w:tblLook w:firstColumn="1" w:firstRow="1" w:lastColumn="0" w:lastRow="0" w:noHBand="0" w:noVBand="1" w:val="04A0"/>
      </w:tblPr>
      <w:tblGrid>
        <w:gridCol w:w="5040"/>
        <w:gridCol w:w="5040"/>
      </w:tblGrid>
      <w:tr>
        <w:tc>
          <w:tcPr>
            <w:tcW w:type="dxa" w:w="2592"/>
            <w:shd w:fill="E8EDF5"/>
          </w:tcPr>
          <w:p>
            <w:r>
              <w:rPr>
                <w:b/>
                <w:sz w:val="17"/>
              </w:rPr>
              <w:t>지표</w:t>
            </w:r>
          </w:p>
        </w:tc>
        <w:tc>
          <w:tcPr>
            <w:tcW w:type="dxa" w:w="6768"/>
            <w:shd w:fill="E8EDF5"/>
          </w:tcPr>
          <w:p>
            <w:r>
              <w:rPr>
                <w:b/>
                <w:sz w:val="17"/>
              </w:rPr>
              <w:t>검증하려는 가설</w:t>
            </w:r>
          </w:p>
        </w:tc>
      </w:tr>
      <w:tr>
        <w:tc>
          <w:tcPr>
            <w:tcW w:type="dxa" w:w="2592"/>
            <w:vAlign w:val="top"/>
          </w:tcPr>
          <w:p>
            <w:pPr>
              <w:spacing w:after="20"/>
            </w:pPr>
            <w:r>
              <w:rPr>
                <w:sz w:val="16"/>
              </w:rPr>
              <w:t>질문 리비전율</w:t>
            </w:r>
          </w:p>
        </w:tc>
        <w:tc>
          <w:tcPr>
            <w:tcW w:type="dxa" w:w="6768"/>
            <w:vAlign w:val="top"/>
          </w:tcPr>
          <w:p>
            <w:pPr>
              <w:spacing w:after="20"/>
            </w:pPr>
            <w:r>
              <w:rPr>
                <w:sz w:val="16"/>
              </w:rPr>
              <w:t>사용자가 질문을 일회성 게시물이 아니라 개선 가능한 객체로 받아들이는가</w:t>
            </w:r>
          </w:p>
        </w:tc>
      </w:tr>
      <w:tr>
        <w:tc>
          <w:tcPr>
            <w:tcW w:type="dxa" w:w="2592"/>
            <w:vAlign w:val="top"/>
          </w:tcPr>
          <w:p>
            <w:pPr>
              <w:spacing w:after="20"/>
            </w:pPr>
            <w:r>
              <w:rPr>
                <w:sz w:val="16"/>
              </w:rPr>
              <w:t>Watch 사용률</w:t>
            </w:r>
          </w:p>
        </w:tc>
        <w:tc>
          <w:tcPr>
            <w:tcW w:type="dxa" w:w="6768"/>
            <w:vAlign w:val="top"/>
          </w:tcPr>
          <w:p>
            <w:pPr>
              <w:spacing w:after="20"/>
            </w:pPr>
            <w:r>
              <w:rPr>
                <w:sz w:val="16"/>
              </w:rPr>
              <w:t>질문의 변화 자체를 구독할 가치가 있는가</w:t>
            </w:r>
          </w:p>
        </w:tc>
      </w:tr>
      <w:tr>
        <w:tc>
          <w:tcPr>
            <w:tcW w:type="dxa" w:w="2592"/>
            <w:vAlign w:val="top"/>
          </w:tcPr>
          <w:p>
            <w:pPr>
              <w:spacing w:after="20"/>
            </w:pPr>
            <w:r>
              <w:rPr>
                <w:sz w:val="16"/>
              </w:rPr>
              <w:t>Watch 이후 재방문율</w:t>
            </w:r>
          </w:p>
        </w:tc>
        <w:tc>
          <w:tcPr>
            <w:tcW w:type="dxa" w:w="6768"/>
            <w:vAlign w:val="top"/>
          </w:tcPr>
          <w:p>
            <w:pPr>
              <w:spacing w:after="20"/>
            </w:pPr>
            <w:r>
              <w:rPr>
                <w:sz w:val="16"/>
              </w:rPr>
              <w:t>알림이 반복 방문으로 이어지는가</w:t>
            </w:r>
          </w:p>
        </w:tc>
      </w:tr>
      <w:tr>
        <w:tc>
          <w:tcPr>
            <w:tcW w:type="dxa" w:w="2592"/>
            <w:vAlign w:val="top"/>
          </w:tcPr>
          <w:p>
            <w:pPr>
              <w:spacing w:after="20"/>
            </w:pPr>
            <w:r>
              <w:rPr>
                <w:sz w:val="16"/>
              </w:rPr>
              <w:t>유사 질문 CTR</w:t>
            </w:r>
          </w:p>
        </w:tc>
        <w:tc>
          <w:tcPr>
            <w:tcW w:type="dxa" w:w="6768"/>
            <w:vAlign w:val="top"/>
          </w:tcPr>
          <w:p>
            <w:pPr>
              <w:spacing w:after="20"/>
            </w:pPr>
            <w:r>
              <w:rPr>
                <w:sz w:val="16"/>
              </w:rPr>
              <w:t>질문 간 연결이 실제 문제 해결을 가속하는가</w:t>
            </w:r>
          </w:p>
        </w:tc>
      </w:tr>
      <w:tr>
        <w:tc>
          <w:tcPr>
            <w:tcW w:type="dxa" w:w="2592"/>
            <w:vAlign w:val="top"/>
          </w:tcPr>
          <w:p>
            <w:pPr>
              <w:spacing w:after="20"/>
            </w:pPr>
            <w:r>
              <w:rPr>
                <w:sz w:val="16"/>
              </w:rPr>
              <w:t>답변 채택률</w:t>
            </w:r>
          </w:p>
        </w:tc>
        <w:tc>
          <w:tcPr>
            <w:tcW w:type="dxa" w:w="6768"/>
            <w:vAlign w:val="top"/>
          </w:tcPr>
          <w:p>
            <w:pPr>
              <w:spacing w:after="20"/>
            </w:pPr>
            <w:r>
              <w:rPr>
                <w:sz w:val="16"/>
              </w:rPr>
              <w:t>질문의 정보 보완이 답변 품질 향상으로 이어지는가</w:t>
            </w:r>
          </w:p>
        </w:tc>
      </w:tr>
      <w:tr>
        <w:tc>
          <w:tcPr>
            <w:tcW w:type="dxa" w:w="2592"/>
            <w:vAlign w:val="top"/>
          </w:tcPr>
          <w:p>
            <w:pPr>
              <w:spacing w:after="20"/>
            </w:pPr>
            <w:r>
              <w:rPr>
                <w:sz w:val="16"/>
              </w:rPr>
              <w:t>태그 추천 CTR</w:t>
            </w:r>
          </w:p>
        </w:tc>
        <w:tc>
          <w:tcPr>
            <w:tcW w:type="dxa" w:w="6768"/>
            <w:vAlign w:val="top"/>
          </w:tcPr>
          <w:p>
            <w:pPr>
              <w:spacing w:after="20"/>
            </w:pPr>
            <w:r>
              <w:rPr>
                <w:sz w:val="16"/>
              </w:rPr>
              <w:t>초기 개인화만으로도 유의미한 관심 피드를 만들 수 있는가</w:t>
            </w:r>
          </w:p>
        </w:tc>
      </w:tr>
      <w:tr>
        <w:tc>
          <w:tcPr>
            <w:tcW w:type="dxa" w:w="2592"/>
            <w:vAlign w:val="top"/>
          </w:tcPr>
          <w:p>
            <w:pPr>
              <w:spacing w:after="20"/>
            </w:pPr>
            <w:r>
              <w:rPr>
                <w:sz w:val="16"/>
              </w:rPr>
              <w:t>검색 해결률</w:t>
            </w:r>
          </w:p>
        </w:tc>
        <w:tc>
          <w:tcPr>
            <w:tcW w:type="dxa" w:w="6768"/>
            <w:vAlign w:val="top"/>
          </w:tcPr>
          <w:p>
            <w:pPr>
              <w:spacing w:after="20"/>
            </w:pPr>
            <w:r>
              <w:rPr>
                <w:sz w:val="16"/>
              </w:rPr>
              <w:t>에러 코드/메시지 중심 검색이 개발자 문제 해결에 도움이 되는가</w:t>
            </w:r>
          </w:p>
        </w:tc>
      </w:tr>
    </w:tbl>
    <w:p/>
    <w:p>
      <w:pPr>
        <w:pStyle w:val="Heading1"/>
      </w:pPr>
      <w:r>
        <w:t>18. 단계별 개발 로드맵</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E8EDF5"/>
          </w:tcPr>
          <w:p>
            <w:r>
              <w:rPr>
                <w:b/>
                <w:sz w:val="17"/>
              </w:rPr>
              <w:t>Phase</w:t>
            </w:r>
          </w:p>
        </w:tc>
        <w:tc>
          <w:tcPr>
            <w:tcW w:type="dxa" w:w="2592"/>
            <w:shd w:fill="E8EDF5"/>
          </w:tcPr>
          <w:p>
            <w:r>
              <w:rPr>
                <w:b/>
                <w:sz w:val="17"/>
              </w:rPr>
              <w:t>목표</w:t>
            </w:r>
          </w:p>
        </w:tc>
        <w:tc>
          <w:tcPr>
            <w:tcW w:type="dxa" w:w="5040"/>
            <w:shd w:fill="E8EDF5"/>
          </w:tcPr>
          <w:p>
            <w:r>
              <w:rPr>
                <w:b/>
                <w:sz w:val="17"/>
              </w:rPr>
              <w:t>주요 범위</w:t>
            </w:r>
          </w:p>
        </w:tc>
      </w:tr>
      <w:tr>
        <w:tc>
          <w:tcPr>
            <w:tcW w:type="dxa" w:w="1728"/>
            <w:vAlign w:val="top"/>
          </w:tcPr>
          <w:p>
            <w:pPr>
              <w:spacing w:after="20"/>
            </w:pPr>
            <w:r>
              <w:rPr>
                <w:sz w:val="16"/>
              </w:rPr>
              <w:t>Phase 1</w:t>
            </w:r>
          </w:p>
        </w:tc>
        <w:tc>
          <w:tcPr>
            <w:tcW w:type="dxa" w:w="2592"/>
            <w:vAlign w:val="top"/>
          </w:tcPr>
          <w:p>
            <w:pPr>
              <w:spacing w:after="20"/>
            </w:pPr>
            <w:r>
              <w:rPr>
                <w:sz w:val="16"/>
              </w:rPr>
              <w:t>Living Question 검증</w:t>
            </w:r>
          </w:p>
        </w:tc>
        <w:tc>
          <w:tcPr>
            <w:tcW w:type="dxa" w:w="5040"/>
            <w:vAlign w:val="top"/>
          </w:tcPr>
          <w:p>
            <w:pPr>
              <w:spacing w:after="20"/>
            </w:pPr>
            <w:r>
              <w:rPr>
                <w:sz w:val="16"/>
              </w:rPr>
              <w:t>Question/Revision, Answer, Tag, Watch, Notification, Search, Dashboard</w:t>
            </w:r>
          </w:p>
        </w:tc>
      </w:tr>
      <w:tr>
        <w:tc>
          <w:tcPr>
            <w:tcW w:type="dxa" w:w="1728"/>
            <w:vAlign w:val="top"/>
          </w:tcPr>
          <w:p>
            <w:pPr>
              <w:spacing w:after="20"/>
            </w:pPr>
            <w:r>
              <w:rPr>
                <w:sz w:val="16"/>
              </w:rPr>
              <w:t>Phase 2</w:t>
            </w:r>
          </w:p>
        </w:tc>
        <w:tc>
          <w:tcPr>
            <w:tcW w:type="dxa" w:w="2592"/>
            <w:vAlign w:val="top"/>
          </w:tcPr>
          <w:p>
            <w:pPr>
              <w:spacing w:after="20"/>
            </w:pPr>
            <w:r>
              <w:rPr>
                <w:sz w:val="16"/>
              </w:rPr>
              <w:t>협업형 QPR</w:t>
            </w:r>
          </w:p>
        </w:tc>
        <w:tc>
          <w:tcPr>
            <w:tcW w:type="dxa" w:w="5040"/>
            <w:vAlign w:val="top"/>
          </w:tcPr>
          <w:p>
            <w:pPr>
              <w:spacing w:after="20"/>
            </w:pPr>
            <w:r>
              <w:rPr>
                <w:sz w:val="16"/>
              </w:rPr>
              <w:t>Needs Info, reviewer, re-request, 답변-질문버전 연결, richer diff</w:t>
            </w:r>
          </w:p>
        </w:tc>
      </w:tr>
      <w:tr>
        <w:tc>
          <w:tcPr>
            <w:tcW w:type="dxa" w:w="1728"/>
            <w:vAlign w:val="top"/>
          </w:tcPr>
          <w:p>
            <w:pPr>
              <w:spacing w:after="20"/>
            </w:pPr>
            <w:r>
              <w:rPr>
                <w:sz w:val="16"/>
              </w:rPr>
              <w:t>Phase 3</w:t>
            </w:r>
          </w:p>
        </w:tc>
        <w:tc>
          <w:tcPr>
            <w:tcW w:type="dxa" w:w="2592"/>
            <w:vAlign w:val="top"/>
          </w:tcPr>
          <w:p>
            <w:pPr>
              <w:spacing w:after="20"/>
            </w:pPr>
            <w:r>
              <w:rPr>
                <w:sz w:val="16"/>
              </w:rPr>
              <w:t>질문 네트워크</w:t>
            </w:r>
          </w:p>
        </w:tc>
        <w:tc>
          <w:tcPr>
            <w:tcW w:type="dxa" w:w="5040"/>
            <w:vAlign w:val="top"/>
          </w:tcPr>
          <w:p>
            <w:pPr>
              <w:spacing w:after="20"/>
            </w:pPr>
            <w:r>
              <w:rPr>
                <w:sz w:val="16"/>
              </w:rPr>
              <w:t>클러스터, duplicate/merge/fork, Super Answer, 그래프 시각화</w:t>
            </w:r>
          </w:p>
        </w:tc>
      </w:tr>
      <w:tr>
        <w:tc>
          <w:tcPr>
            <w:tcW w:type="dxa" w:w="1728"/>
            <w:vAlign w:val="top"/>
          </w:tcPr>
          <w:p>
            <w:pPr>
              <w:spacing w:after="20"/>
            </w:pPr>
            <w:r>
              <w:rPr>
                <w:sz w:val="16"/>
              </w:rPr>
              <w:t>Phase 4</w:t>
            </w:r>
          </w:p>
        </w:tc>
        <w:tc>
          <w:tcPr>
            <w:tcW w:type="dxa" w:w="2592"/>
            <w:vAlign w:val="top"/>
          </w:tcPr>
          <w:p>
            <w:pPr>
              <w:spacing w:after="20"/>
            </w:pPr>
            <w:r>
              <w:rPr>
                <w:sz w:val="16"/>
              </w:rPr>
              <w:t>자동 유지보수</w:t>
            </w:r>
          </w:p>
        </w:tc>
        <w:tc>
          <w:tcPr>
            <w:tcW w:type="dxa" w:w="5040"/>
            <w:vAlign w:val="top"/>
          </w:tcPr>
          <w:p>
            <w:pPr>
              <w:spacing w:after="20"/>
            </w:pPr>
            <w:r>
              <w:rPr>
                <w:sz w:val="16"/>
              </w:rPr>
              <w:t>QunoBot, 기술 버전 감지, outdated/reopen, spike detection</w:t>
            </w:r>
          </w:p>
        </w:tc>
      </w:tr>
      <w:tr>
        <w:tc>
          <w:tcPr>
            <w:tcW w:type="dxa" w:w="1728"/>
            <w:vAlign w:val="top"/>
          </w:tcPr>
          <w:p>
            <w:pPr>
              <w:spacing w:after="20"/>
            </w:pPr>
            <w:r>
              <w:rPr>
                <w:sz w:val="16"/>
              </w:rPr>
              <w:t>Phase 5</w:t>
            </w:r>
          </w:p>
        </w:tc>
        <w:tc>
          <w:tcPr>
            <w:tcW w:type="dxa" w:w="2592"/>
            <w:vAlign w:val="top"/>
          </w:tcPr>
          <w:p>
            <w:pPr>
              <w:spacing w:after="20"/>
            </w:pPr>
            <w:r>
              <w:rPr>
                <w:sz w:val="16"/>
              </w:rPr>
              <w:t>전문가/조직 네트워크</w:t>
            </w:r>
          </w:p>
        </w:tc>
        <w:tc>
          <w:tcPr>
            <w:tcW w:type="dxa" w:w="5040"/>
            <w:vAlign w:val="top"/>
          </w:tcPr>
          <w:p>
            <w:pPr>
              <w:spacing w:after="20"/>
            </w:pPr>
            <w:r>
              <w:rPr>
                <w:sz w:val="16"/>
              </w:rPr>
              <w:t>Direct Ask, 회사·학교 기반 전문가 추천, 프리미엄 답변 요청</w:t>
            </w:r>
          </w:p>
        </w:tc>
      </w:tr>
      <w:tr>
        <w:tc>
          <w:tcPr>
            <w:tcW w:type="dxa" w:w="1728"/>
            <w:vAlign w:val="top"/>
          </w:tcPr>
          <w:p>
            <w:pPr>
              <w:spacing w:after="20"/>
            </w:pPr>
            <w:r>
              <w:rPr>
                <w:sz w:val="16"/>
              </w:rPr>
              <w:t>Phase 6</w:t>
            </w:r>
          </w:p>
        </w:tc>
        <w:tc>
          <w:tcPr>
            <w:tcW w:type="dxa" w:w="2592"/>
            <w:vAlign w:val="top"/>
          </w:tcPr>
          <w:p>
            <w:pPr>
              <w:spacing w:after="20"/>
            </w:pPr>
            <w:r>
              <w:rPr>
                <w:sz w:val="16"/>
              </w:rPr>
              <w:t>지식 소비 경험</w:t>
            </w:r>
          </w:p>
        </w:tc>
        <w:tc>
          <w:tcPr>
            <w:tcW w:type="dxa" w:w="5040"/>
            <w:vAlign w:val="top"/>
          </w:tcPr>
          <w:p>
            <w:pPr>
              <w:spacing w:after="20"/>
            </w:pPr>
            <w:r>
              <w:rPr>
                <w:sz w:val="16"/>
              </w:rPr>
              <w:t>Flow, Instant Question, 실시간 질문방, 고급 인사이트 대시보드</w:t>
            </w:r>
          </w:p>
        </w:tc>
      </w:tr>
    </w:tbl>
    <w:p/>
    <w:p>
      <w:pPr>
        <w:pStyle w:val="Heading1"/>
      </w:pPr>
      <w:r>
        <w:t>19. 후속 설계 시 특히 보완할 사항</w:t>
      </w:r>
    </w:p>
    <w:p>
      <w:pPr>
        <w:pStyle w:val="ListBullet"/>
      </w:pPr>
      <w:r>
        <w:t>답변이 작성 당시 어떤 QuestionVersion을 기준으로 했는지 answer.target_question_version_id를 도입하여 명시합니다.</w:t>
      </w:r>
    </w:p>
    <w:p>
      <w:pPr>
        <w:pStyle w:val="ListBullet"/>
      </w:pPr>
      <w:r>
        <w:t>QuestionVersion 번호 생성의 동시성 정책을 확정합니다. 단순 MAX+1은 경쟁 조건이 있으므로 aggregate lock, optimistic lock 또는 별도 sequence 전략을 검토합니다.</w:t>
      </w:r>
    </w:p>
    <w:p>
      <w:pPr>
        <w:pStyle w:val="ListBullet"/>
      </w:pPr>
      <w:r>
        <w:t>알림/검색 색인의 유실 방지를 위해 Transactional Outbox와 멱등 consumer를 도입합니다.</w:t>
      </w:r>
    </w:p>
    <w:p>
      <w:pPr>
        <w:pStyle w:val="ListBullet"/>
      </w:pPr>
      <w:r>
        <w:t>질문 Fork/Merge/Duplicate를 도입할 때 question_relations 또는 knowledge_edges 모델을 별도 설계합니다.</w:t>
      </w:r>
    </w:p>
    <w:p>
      <w:pPr>
        <w:pStyle w:val="ListBullet"/>
      </w:pPr>
      <w:r>
        <w:t>첨부파일은 Object Storage에 저장하고 DB에는 metadata와 attachment relation만 보관합니다.</w:t>
      </w:r>
    </w:p>
    <w:p>
      <w:pPr>
        <w:pStyle w:val="ListBullet"/>
      </w:pPr>
      <w:r>
        <w:t>인기 질문은 단순 조회수보다 view, watch, revision, answer, accepted, freshness를 조합한 랭킹 점수로 발전시킵니다.</w:t>
      </w:r>
    </w:p>
    <w:p>
      <w:pPr>
        <w:pStyle w:val="ListBullet"/>
      </w:pPr>
      <w:r>
        <w:t>실시간 질문방과 현재 시청자 수는 WebSocket/SSE + Redis presence 모델로 별도 설계합니다.</w:t>
      </w:r>
    </w:p>
    <w:p>
      <w:pPr>
        <w:pStyle w:val="Heading1"/>
      </w:pPr>
      <w:r>
        <w:t>20. 최종 아키텍처 원칙</w:t>
      </w:r>
    </w:p>
    <w:p>
      <w:r>
        <w:t>Quno의 기술 설계는 기능을 많이 넣는 것보다 질문의 생명주기를 일관되게 모델링하는 데 초점을 둡니다. PostgreSQL이 질문의 정합성 있는 뼈대를 보존하고, MongoDB가 유연한 맥락과 타임라인을 담으며, Search가 질문을 서로 발견하게 하고, Redis/Worker가 변화를 전파합니다. 애플리케이션은 Spring Boot 4.0.0과 Kotlin 기반 단일 모듈 DDD로 시작하여 복잡도를 억제하면서도 향후 Search/Notification/Insight 서비스 분리가 가능한 경계를 유지합니다.</w:t>
      </w:r>
    </w:p>
    <w:p>
      <w:pPr>
        <w:jc w:val="center"/>
      </w:pPr>
      <w:r>
        <w:rPr>
          <w:b/>
          <w:sz w:val="24"/>
        </w:rPr>
        <w:t>Quno = 하나의 질문(Question + Uno)이 지식(Q + Know)으로 성장하는 시스템</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Quno MVP · Product &amp; Backend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ind w:left="259"/>
    </w:pPr>
    <w:rPr>
      <w:rFonts w:ascii="DejaVu Sans Mono" w:hAnsi="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